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Garamond" w:hAnsi="Garamond" w:eastAsia="Garamond" w:cs="Garamond"/>
          <w:b w:val="0"/>
          <w:sz w:val="72"/>
        </w:rPr>
      </w:r>
    </w:p>
    <w:p>
      <w:pPr>
        <w:spacing w:after="240"/>
        <w:jc w:val="center"/>
      </w:pPr>
      <w:r>
        <w:rPr>
          <w:rFonts w:ascii="Garamond" w:hAnsi="Garamond" w:eastAsia="Garamond" w:cs="Garamond"/>
          <w:b w:val="0"/>
          <w:sz w:val="72"/>
        </w:rPr>
      </w:r>
    </w:p>
    <w:p>
      <w:pPr>
        <w:spacing w:after="120"/>
        <w:jc w:val="center"/>
      </w:pPr>
      <w:r>
        <w:rPr>
          <w:rFonts w:ascii="Garamond" w:hAnsi="Garamond" w:eastAsia="Garamond" w:cs="Garamond"/>
          <w:b/>
          <w:sz w:val="48"/>
        </w:rPr>
        <w:t>Visual Reasoning AI</w:t>
      </w:r>
    </w:p>
    <w:p>
      <w:pPr>
        <w:spacing w:after="480"/>
        <w:jc w:val="center"/>
      </w:pPr>
      <w:r>
        <w:rPr>
          <w:rFonts w:ascii="Garamond" w:hAnsi="Garamond" w:eastAsia="Garamond" w:cs="Garamond"/>
          <w:b w:val="0"/>
          <w:sz w:val="36"/>
        </w:rPr>
        <w:t>for Broadcast and ProAV</w:t>
      </w:r>
    </w:p>
    <w:p>
      <w:pPr>
        <w:spacing w:after="60"/>
        <w:jc w:val="center"/>
      </w:pPr>
      <w:r>
        <w:rPr>
          <w:rFonts w:ascii="Garamond" w:hAnsi="Garamond" w:eastAsia="Garamond" w:cs="Garamond"/>
          <w:b w:val="0"/>
          <w:sz w:val="28"/>
        </w:rPr>
        <w:t>Practical AI Automation for</w:t>
      </w:r>
    </w:p>
    <w:p>
      <w:pPr>
        <w:spacing w:after="960"/>
        <w:jc w:val="center"/>
      </w:pPr>
      <w:r>
        <w:rPr>
          <w:rFonts w:ascii="Garamond" w:hAnsi="Garamond" w:eastAsia="Garamond" w:cs="Garamond"/>
          <w:b w:val="0"/>
          <w:sz w:val="28"/>
        </w:rPr>
        <w:t>Streaming, ProAV, and Live Production</w:t>
      </w:r>
    </w:p>
    <w:p>
      <w:pPr>
        <w:spacing w:after="240"/>
        <w:jc w:val="center"/>
      </w:pPr>
      <w:r>
        <w:rPr>
          <w:rFonts w:ascii="Garamond" w:hAnsi="Garamond" w:eastAsia="Garamond" w:cs="Garamond"/>
          <w:b/>
          <w:sz w:val="28"/>
        </w:rPr>
        <w:t>PAUL RICHARDS</w:t>
      </w:r>
    </w:p>
    <w:p>
      <w:r>
        <w:br w:type="page"/>
      </w:r>
    </w:p>
    <w:p>
      <w:pPr>
        <w:spacing w:after="240"/>
        <w:jc w:val="center"/>
      </w:pPr>
      <w:r>
        <w:rPr>
          <w:rFonts w:ascii="Garamond" w:hAnsi="Garamond" w:eastAsia="Garamond" w:cs="Garamond"/>
          <w:b w:val="0"/>
          <w:sz w:val="24"/>
        </w:rPr>
      </w:r>
    </w:p>
    <w:p>
      <w:pPr>
        <w:spacing w:after="240"/>
        <w:jc w:val="center"/>
      </w:pPr>
      <w:r>
        <w:rPr>
          <w:rFonts w:ascii="Garamond" w:hAnsi="Garamond" w:eastAsia="Garamond" w:cs="Garamond"/>
          <w:b w:val="0"/>
          <w:sz w:val="22"/>
        </w:rPr>
        <w:t>Copyright 2026 Paul Richards</w:t>
      </w:r>
    </w:p>
    <w:p>
      <w:pPr>
        <w:spacing w:after="240"/>
        <w:jc w:val="center"/>
      </w:pPr>
      <w:r>
        <w:rPr>
          <w:rFonts w:ascii="Garamond" w:hAnsi="Garamond" w:eastAsia="Garamond" w:cs="Garamond"/>
          <w:b w:val="0"/>
          <w:sz w:val="22"/>
        </w:rPr>
        <w:t>All rights reserved.</w:t>
      </w:r>
    </w:p>
    <w:p>
      <w:pPr>
        <w:spacing w:after="240"/>
        <w:jc w:val="center"/>
      </w:pPr>
      <w:r>
        <w:rPr>
          <w:rFonts w:ascii="Garamond" w:hAnsi="Garamond" w:eastAsia="Garamond" w:cs="Garamond"/>
          <w:b w:val="0"/>
          <w:sz w:val="24"/>
        </w:rPr>
      </w:r>
    </w:p>
    <w:p>
      <w:pPr>
        <w:spacing w:after="240"/>
        <w:jc w:val="center"/>
      </w:pPr>
      <w:r>
        <w:rPr>
          <w:rFonts w:ascii="Garamond" w:hAnsi="Garamond" w:eastAsia="Garamond" w:cs="Garamond"/>
          <w:b w:val="0"/>
          <w:sz w:val="22"/>
        </w:rPr>
        <w:t>ISBN: 9798266790568</w:t>
      </w:r>
    </w:p>
    <w:p>
      <w:r>
        <w:br w:type="page"/>
      </w:r>
    </w:p>
    <w:p>
      <w:pPr>
        <w:spacing w:after="480"/>
        <w:jc w:val="center"/>
      </w:pPr>
      <w:r>
        <w:rPr>
          <w:rFonts w:ascii="Garamond" w:hAnsi="Garamond" w:eastAsia="Garamond" w:cs="Garamond"/>
          <w:b/>
          <w:sz w:val="28"/>
        </w:rPr>
        <w:t>DEDICATION</w:t>
      </w:r>
    </w:p>
    <w:p>
      <w:pPr>
        <w:spacing w:after="120"/>
        <w:jc w:val="center"/>
      </w:pPr>
      <w:r>
        <w:rPr>
          <w:rFonts w:ascii="Garamond" w:hAnsi="Garamond" w:eastAsia="Garamond" w:cs="Garamond"/>
          <w:b w:val="0"/>
          <w:sz w:val="24"/>
        </w:rPr>
        <w:t>Dedicated to those who are embracing change.</w:t>
      </w:r>
    </w:p>
    <w:p>
      <w:pPr>
        <w:spacing w:after="120"/>
        <w:jc w:val="center"/>
      </w:pPr>
      <w:r>
        <w:rPr>
          <w:rFonts w:ascii="Garamond" w:hAnsi="Garamond" w:eastAsia="Garamond" w:cs="Garamond"/>
          <w:b w:val="0"/>
          <w:sz w:val="24"/>
        </w:rPr>
        <w:t>The optimistic pioneers, unwilling to let change</w:t>
      </w:r>
    </w:p>
    <w:p>
      <w:pPr>
        <w:spacing w:after="240"/>
        <w:jc w:val="center"/>
      </w:pPr>
      <w:r>
        <w:rPr>
          <w:rFonts w:ascii="Garamond" w:hAnsi="Garamond" w:eastAsia="Garamond" w:cs="Garamond"/>
          <w:b w:val="0"/>
          <w:sz w:val="24"/>
        </w:rPr>
        <w:t>get in the way of new innovations.</w:t>
      </w:r>
    </w:p>
    <w:p>
      <w:r>
        <w:br w:type="page"/>
      </w:r>
    </w:p>
    <w:p>
      <w:pPr>
        <w:spacing w:after="480"/>
        <w:jc w:val="center"/>
      </w:pPr>
      <w:r>
        <w:rPr>
          <w:rFonts w:ascii="Garamond" w:hAnsi="Garamond" w:eastAsia="Garamond" w:cs="Garamond"/>
          <w:b/>
          <w:sz w:val="28"/>
        </w:rPr>
        <w:t>CONTENTS</w:t>
      </w:r>
    </w:p>
    <w:p>
      <w:pPr>
        <w:spacing w:after="60"/>
        <w:jc w:val="left"/>
      </w:pPr>
      <w:r>
        <w:rPr>
          <w:rFonts w:ascii="Garamond" w:hAnsi="Garamond" w:eastAsia="Garamond" w:cs="Garamond"/>
          <w:b w:val="0"/>
          <w:sz w:val="24"/>
        </w:rPr>
        <w:t>Acknowledgments</w:t>
      </w:r>
    </w:p>
    <w:p>
      <w:pPr>
        <w:spacing w:after="60"/>
      </w:pPr>
      <w:r>
        <w:rPr>
          <w:rFonts w:ascii="Garamond" w:hAnsi="Garamond" w:eastAsia="Garamond" w:cs="Garamond"/>
          <w:b w:val="0"/>
          <w:sz w:val="24"/>
        </w:rPr>
        <w:t>1  Welcome to Visual Reasoning</w:t>
      </w:r>
    </w:p>
    <w:p>
      <w:pPr>
        <w:spacing w:after="60"/>
      </w:pPr>
      <w:r>
        <w:rPr>
          <w:rFonts w:ascii="Garamond" w:hAnsi="Garamond" w:eastAsia="Garamond" w:cs="Garamond"/>
          <w:b w:val="0"/>
          <w:sz w:val="24"/>
        </w:rPr>
        <w:t>2  Your First Visual Query</w:t>
      </w:r>
    </w:p>
    <w:p>
      <w:pPr>
        <w:spacing w:after="60"/>
      </w:pPr>
      <w:r>
        <w:rPr>
          <w:rFonts w:ascii="Garamond" w:hAnsi="Garamond" w:eastAsia="Garamond" w:cs="Garamond"/>
          <w:b w:val="0"/>
          <w:sz w:val="24"/>
        </w:rPr>
        <w:t>3  Drawing Detection Boxes</w:t>
      </w:r>
    </w:p>
    <w:p>
      <w:pPr>
        <w:spacing w:after="60"/>
      </w:pPr>
      <w:r>
        <w:rPr>
          <w:rFonts w:ascii="Garamond" w:hAnsi="Garamond" w:eastAsia="Garamond" w:cs="Garamond"/>
          <w:b w:val="0"/>
          <w:sz w:val="24"/>
        </w:rPr>
        <w:t>4  Visual Reasoning vs Everything Else</w:t>
      </w:r>
    </w:p>
    <w:p>
      <w:pPr>
        <w:spacing w:after="60"/>
      </w:pPr>
      <w:r>
        <w:rPr>
          <w:rFonts w:ascii="Garamond" w:hAnsi="Garamond" w:eastAsia="Garamond" w:cs="Garamond"/>
          <w:b w:val="0"/>
          <w:sz w:val="24"/>
        </w:rPr>
        <w:t>5  Models, APIs, and Getting Access</w:t>
      </w:r>
    </w:p>
    <w:p>
      <w:pPr>
        <w:spacing w:after="60"/>
      </w:pPr>
      <w:r>
        <w:rPr>
          <w:rFonts w:ascii="Garamond" w:hAnsi="Garamond" w:eastAsia="Garamond" w:cs="Garamond"/>
          <w:b w:val="0"/>
          <w:sz w:val="24"/>
        </w:rPr>
        <w:t>6  Your Development Environment</w:t>
      </w:r>
    </w:p>
    <w:p>
      <w:pPr>
        <w:spacing w:after="60"/>
      </w:pPr>
      <w:r>
        <w:rPr>
          <w:rFonts w:ascii="Garamond" w:hAnsi="Garamond" w:eastAsia="Garamond" w:cs="Garamond"/>
          <w:b w:val="0"/>
          <w:sz w:val="24"/>
        </w:rPr>
        <w:t>7  Auto-Track Any Object</w:t>
      </w:r>
    </w:p>
    <w:p>
      <w:pPr>
        <w:spacing w:after="60"/>
      </w:pPr>
      <w:r>
        <w:rPr>
          <w:rFonts w:ascii="Garamond" w:hAnsi="Garamond" w:eastAsia="Garamond" w:cs="Garamond"/>
          <w:b w:val="0"/>
          <w:sz w:val="24"/>
        </w:rPr>
        <w:t>8  Smart Counter</w:t>
      </w:r>
    </w:p>
    <w:p>
      <w:pPr>
        <w:spacing w:after="60"/>
      </w:pPr>
      <w:r>
        <w:rPr>
          <w:rFonts w:ascii="Garamond" w:hAnsi="Garamond" w:eastAsia="Garamond" w:cs="Garamond"/>
          <w:b w:val="0"/>
          <w:sz w:val="24"/>
        </w:rPr>
        <w:t>9  Scene Analyzer</w:t>
      </w:r>
    </w:p>
    <w:p>
      <w:pPr>
        <w:spacing w:after="60"/>
      </w:pPr>
      <w:r>
        <w:rPr>
          <w:rFonts w:ascii="Garamond" w:hAnsi="Garamond" w:eastAsia="Garamond" w:cs="Garamond"/>
          <w:b w:val="0"/>
          <w:sz w:val="24"/>
        </w:rPr>
        <w:t>10  Zone Monitor</w:t>
      </w:r>
    </w:p>
    <w:p>
      <w:pPr>
        <w:spacing w:after="60"/>
      </w:pPr>
      <w:r>
        <w:rPr>
          <w:rFonts w:ascii="Garamond" w:hAnsi="Garamond" w:eastAsia="Garamond" w:cs="Garamond"/>
          <w:b w:val="0"/>
          <w:sz w:val="24"/>
        </w:rPr>
        <w:t>11  AI Color Correction Assistant</w:t>
      </w:r>
    </w:p>
    <w:p>
      <w:pPr>
        <w:spacing w:after="60"/>
      </w:pPr>
      <w:r>
        <w:rPr>
          <w:rFonts w:ascii="Garamond" w:hAnsi="Garamond" w:eastAsia="Garamond" w:cs="Garamond"/>
          <w:b w:val="0"/>
          <w:sz w:val="24"/>
        </w:rPr>
        <w:t>12  Audio Fundamentals</w:t>
      </w:r>
    </w:p>
    <w:p>
      <w:pPr>
        <w:spacing w:after="60"/>
      </w:pPr>
      <w:r>
        <w:rPr>
          <w:rFonts w:ascii="Garamond" w:hAnsi="Garamond" w:eastAsia="Garamond" w:cs="Garamond"/>
          <w:b w:val="0"/>
          <w:sz w:val="24"/>
        </w:rPr>
        <w:t>13  Intent Extraction</w:t>
      </w:r>
    </w:p>
    <w:p>
      <w:pPr>
        <w:spacing w:after="60"/>
      </w:pPr>
      <w:r>
        <w:rPr>
          <w:rFonts w:ascii="Garamond" w:hAnsi="Garamond" w:eastAsia="Garamond" w:cs="Garamond"/>
          <w:b w:val="0"/>
          <w:sz w:val="24"/>
        </w:rPr>
        <w:t>14  Multimodal Fusion</w:t>
      </w:r>
    </w:p>
    <w:p>
      <w:pPr>
        <w:spacing w:after="60"/>
      </w:pPr>
      <w:r>
        <w:rPr>
          <w:rFonts w:ascii="Garamond" w:hAnsi="Garamond" w:eastAsia="Garamond" w:cs="Garamond"/>
          <w:b w:val="0"/>
          <w:sz w:val="24"/>
        </w:rPr>
        <w:t>15  OBS Integration</w:t>
      </w:r>
    </w:p>
    <w:p>
      <w:pPr>
        <w:spacing w:after="60"/>
      </w:pPr>
      <w:r>
        <w:rPr>
          <w:rFonts w:ascii="Garamond" w:hAnsi="Garamond" w:eastAsia="Garamond" w:cs="Garamond"/>
          <w:b w:val="0"/>
          <w:sz w:val="24"/>
        </w:rPr>
        <w:t>16  PTZOptics Advanced</w:t>
      </w:r>
    </w:p>
    <w:p>
      <w:pPr>
        <w:spacing w:after="60"/>
      </w:pPr>
      <w:r>
        <w:rPr>
          <w:rFonts w:ascii="Garamond" w:hAnsi="Garamond" w:eastAsia="Garamond" w:cs="Garamond"/>
          <w:b w:val="0"/>
          <w:sz w:val="24"/>
        </w:rPr>
        <w:t>17  vMix Integration</w:t>
      </w:r>
    </w:p>
    <w:p>
      <w:pPr>
        <w:spacing w:after="60"/>
      </w:pPr>
      <w:r>
        <w:rPr>
          <w:rFonts w:ascii="Garamond" w:hAnsi="Garamond" w:eastAsia="Garamond" w:cs="Garamond"/>
          <w:b w:val="0"/>
          <w:sz w:val="24"/>
        </w:rPr>
        <w:t>18  What Is a Harness</w:t>
      </w:r>
    </w:p>
    <w:p>
      <w:pPr>
        <w:spacing w:after="60"/>
      </w:pPr>
      <w:r>
        <w:rPr>
          <w:rFonts w:ascii="Garamond" w:hAnsi="Garamond" w:eastAsia="Garamond" w:cs="Garamond"/>
          <w:b w:val="0"/>
          <w:sz w:val="24"/>
        </w:rPr>
        <w:t>19  Agentic Coding</w:t>
      </w:r>
    </w:p>
    <w:p>
      <w:pPr>
        <w:spacing w:after="60"/>
      </w:pPr>
      <w:r>
        <w:rPr>
          <w:rFonts w:ascii="Garamond" w:hAnsi="Garamond" w:eastAsia="Garamond" w:cs="Garamond"/>
          <w:b w:val="0"/>
          <w:sz w:val="24"/>
        </w:rPr>
        <w:t>20  Logging and Debugging</w:t>
      </w:r>
    </w:p>
    <w:p>
      <w:pPr>
        <w:spacing w:after="60"/>
      </w:pPr>
      <w:r>
        <w:rPr>
          <w:rFonts w:ascii="Garamond" w:hAnsi="Garamond" w:eastAsia="Garamond" w:cs="Garamond"/>
          <w:b w:val="0"/>
          <w:sz w:val="24"/>
        </w:rPr>
        <w:t>21  Model Swapping</w:t>
      </w:r>
    </w:p>
    <w:p>
      <w:pPr>
        <w:spacing w:after="60"/>
      </w:pPr>
      <w:r>
        <w:rPr>
          <w:rFonts w:ascii="Garamond" w:hAnsi="Garamond" w:eastAsia="Garamond" w:cs="Garamond"/>
          <w:b w:val="0"/>
          <w:sz w:val="24"/>
        </w:rPr>
        <w:t>22  Sports Broadcasting</w:t>
      </w:r>
    </w:p>
    <w:p>
      <w:pPr>
        <w:spacing w:after="60"/>
      </w:pPr>
      <w:r>
        <w:rPr>
          <w:rFonts w:ascii="Garamond" w:hAnsi="Garamond" w:eastAsia="Garamond" w:cs="Garamond"/>
          <w:b w:val="0"/>
          <w:sz w:val="24"/>
        </w:rPr>
        <w:t>23  Worship</w:t>
      </w:r>
    </w:p>
    <w:p>
      <w:pPr>
        <w:spacing w:after="60"/>
      </w:pPr>
      <w:r>
        <w:rPr>
          <w:rFonts w:ascii="Garamond" w:hAnsi="Garamond" w:eastAsia="Garamond" w:cs="Garamond"/>
          <w:b w:val="0"/>
          <w:sz w:val="24"/>
        </w:rPr>
        <w:t>24  Education</w:t>
      </w:r>
    </w:p>
    <w:p>
      <w:pPr>
        <w:spacing w:after="60"/>
      </w:pPr>
      <w:r>
        <w:rPr>
          <w:rFonts w:ascii="Garamond" w:hAnsi="Garamond" w:eastAsia="Garamond" w:cs="Garamond"/>
          <w:b w:val="0"/>
          <w:sz w:val="24"/>
        </w:rPr>
        <w:t>25  Corporate</w:t>
      </w:r>
    </w:p>
    <w:p>
      <w:pPr>
        <w:spacing w:after="60"/>
      </w:pPr>
      <w:r>
        <w:rPr>
          <w:rFonts w:ascii="Garamond" w:hAnsi="Garamond" w:eastAsia="Garamond" w:cs="Garamond"/>
          <w:b w:val="0"/>
          <w:sz w:val="24"/>
        </w:rPr>
        <w:t>26  When to Use AI</w:t>
      </w:r>
    </w:p>
    <w:p>
      <w:pPr>
        <w:spacing w:after="60"/>
      </w:pPr>
      <w:r>
        <w:rPr>
          <w:rFonts w:ascii="Garamond" w:hAnsi="Garamond" w:eastAsia="Garamond" w:cs="Garamond"/>
          <w:b w:val="0"/>
          <w:sz w:val="24"/>
        </w:rPr>
        <w:t>27  Ethics and Privacy</w:t>
      </w:r>
    </w:p>
    <w:p>
      <w:pPr>
        <w:spacing w:after="60"/>
      </w:pPr>
      <w:r>
        <w:rPr>
          <w:rFonts w:ascii="Garamond" w:hAnsi="Garamond" w:eastAsia="Garamond" w:cs="Garamond"/>
          <w:b w:val="0"/>
          <w:sz w:val="24"/>
        </w:rPr>
        <w:t>28  The Future</w:t>
      </w:r>
    </w:p>
    <w:p>
      <w:pPr>
        <w:spacing w:after="60"/>
      </w:pPr>
      <w:r>
        <w:rPr>
          <w:rFonts w:ascii="Garamond" w:hAnsi="Garamond" w:eastAsia="Garamond" w:cs="Garamond"/>
          <w:b w:val="0"/>
          <w:sz w:val="24"/>
        </w:rPr>
        <w:t>A  Appendix: Playground Reference</w:t>
      </w:r>
    </w:p>
    <w:p>
      <w:pPr>
        <w:spacing w:after="60"/>
      </w:pPr>
      <w:r>
        <w:rPr>
          <w:rFonts w:ascii="Garamond" w:hAnsi="Garamond" w:eastAsia="Garamond" w:cs="Garamond"/>
          <w:b w:val="0"/>
          <w:sz w:val="24"/>
        </w:rPr>
        <w:t>B  Appendix: API Quick Reference</w:t>
      </w:r>
    </w:p>
    <w:p>
      <w:pPr>
        <w:spacing w:after="60"/>
      </w:pPr>
      <w:r>
        <w:rPr>
          <w:rFonts w:ascii="Garamond" w:hAnsi="Garamond" w:eastAsia="Garamond" w:cs="Garamond"/>
          <w:b w:val="0"/>
          <w:sz w:val="24"/>
        </w:rPr>
        <w:t>C  Appendix: Troubleshooting Guide</w:t>
      </w:r>
    </w:p>
    <w:p>
      <w:pPr>
        <w:spacing w:after="60"/>
      </w:pPr>
      <w:r>
        <w:rPr>
          <w:rFonts w:ascii="Garamond" w:hAnsi="Garamond" w:eastAsia="Garamond" w:cs="Garamond"/>
          <w:b w:val="0"/>
          <w:sz w:val="24"/>
        </w:rPr>
        <w:t>D  Appendix: Glossary</w:t>
      </w:r>
    </w:p>
    <w:p>
      <w:r>
        <w:br w:type="page"/>
      </w:r>
    </w:p>
    <w:p>
      <w:pPr>
        <w:spacing w:after="480"/>
        <w:jc w:val="center"/>
      </w:pPr>
      <w:r>
        <w:rPr>
          <w:rFonts w:ascii="Garamond" w:hAnsi="Garamond" w:eastAsia="Garamond" w:cs="Garamond"/>
          <w:b/>
          <w:sz w:val="28"/>
        </w:rPr>
        <w:t>ACKNOWLEDGMENTS</w:t>
      </w:r>
    </w:p>
    <w:p>
      <w:pPr>
        <w:spacing w:after="120" w:line="276" w:lineRule="auto"/>
      </w:pPr>
      <w:r>
        <w:rPr>
          <w:rFonts w:ascii="Garamond" w:hAnsi="Garamond" w:eastAsia="Garamond" w:cs="Garamond"/>
          <w:b w:val="0"/>
          <w:sz w:val="24"/>
        </w:rPr>
        <w:t>I would like to acknowledge Matthew Davis, Chief Product Engineer at PTZOptics who created the Node-based video tool used in this book.</w:t>
      </w:r>
    </w:p>
    <w:p>
      <w:r>
        <w:br w:type="page"/>
      </w:r>
    </w:p>
    <w:p>
      <w:pPr>
        <w:spacing w:before="480" w:after="240"/>
      </w:pPr>
      <w:r>
        <w:rPr>
          <w:rFonts w:ascii="Garamond" w:hAnsi="Garamond" w:eastAsia="Garamond" w:cs="Garamond"/>
          <w:b/>
          <w:sz w:val="36"/>
        </w:rPr>
        <w:t>1 WELCOME TO VISUAL REASONING</w:t>
      </w:r>
    </w:p>
    <w:p>
      <w:pPr>
        <w:spacing w:after="120" w:line="276" w:lineRule="auto"/>
      </w:pPr>
      <w:r>
        <w:rPr>
          <w:rFonts w:ascii="Garamond" w:hAnsi="Garamond" w:eastAsia="Garamond" w:cs="Garamond"/>
          <w:b w:val="0"/>
          <w:sz w:val="24"/>
        </w:rPr>
        <w:t>The first thing we thought was wow.</w:t>
      </w:r>
    </w:p>
    <w:p>
      <w:pPr>
        <w:spacing w:after="120" w:line="276" w:lineRule="auto"/>
      </w:pPr>
      <w:r>
        <w:rPr>
          <w:rFonts w:ascii="Garamond" w:hAnsi="Garamond" w:eastAsia="Garamond" w:cs="Garamond"/>
          <w:b w:val="0"/>
          <w:sz w:val="24"/>
        </w:rPr>
        <w:t>I was standing in the PTZOptics R&amp;D Lab in Downingtown, Pennsylvania, watching something I didn't think was possible. Matthew Davis, my Co-CEO and partner of almost 20 years, had something he wanted to show me. Matt and I have spent two decades arguing about the best new technologies and where our industry is headed. We don't always agree, but when Matt tells me I need to see something, I pay attention.</w:t>
      </w:r>
    </w:p>
    <w:p>
      <w:pPr>
        <w:spacing w:after="120" w:line="276" w:lineRule="auto"/>
      </w:pPr>
      <w:r>
        <w:rPr>
          <w:rFonts w:ascii="Garamond" w:hAnsi="Garamond" w:eastAsia="Garamond" w:cs="Garamond"/>
          <w:b w:val="0"/>
          <w:sz w:val="24"/>
        </w:rPr>
        <w:t>He pulled up a demo on his screen. "Watch this," he said.</w:t>
      </w:r>
    </w:p>
    <w:p>
      <w:pPr>
        <w:spacing w:after="120" w:line="276" w:lineRule="auto"/>
      </w:pPr>
      <w:r>
        <w:rPr>
          <w:rFonts w:ascii="Garamond" w:hAnsi="Garamond" w:eastAsia="Garamond" w:cs="Garamond"/>
          <w:b w:val="0"/>
          <w:sz w:val="24"/>
        </w:rPr>
        <w:t>On the screen was a live video feed with a bounding box around a coffee mug. Nothing special—I'd seen object detection before. But then Matt typed "red pen" into a text field, and the system immediately found and highlighted the red pen on the desk. He typed "Matt's left hand." Found it. "The PTZOptics camera in the corner." Found it.</w:t>
      </w:r>
    </w:p>
    <w:p>
      <w:pPr>
        <w:spacing w:after="120" w:line="276" w:lineRule="auto"/>
      </w:pPr>
      <w:r>
        <w:rPr>
          <w:rFonts w:ascii="Garamond" w:hAnsi="Garamond" w:eastAsia="Garamond" w:cs="Garamond"/>
          <w:b w:val="0"/>
          <w:sz w:val="24"/>
        </w:rPr>
        <w:t>I couldn't believe it.</w:t>
      </w:r>
    </w:p>
    <w:p>
      <w:pPr>
        <w:spacing w:after="120" w:line="276" w:lineRule="auto"/>
      </w:pPr>
      <w:r>
        <w:rPr>
          <w:rFonts w:ascii="Garamond" w:hAnsi="Garamond" w:eastAsia="Garamond" w:cs="Garamond"/>
          <w:b w:val="0"/>
          <w:sz w:val="24"/>
        </w:rPr>
        <w:t>"Now watch this," Matt said. He connected the detection output to one of our PTZ cameras. The camera started tracking the coffee mug, keeping it centered in frame as he moved it around the room. Then he switched to tracking his face. Then back to the mug. No retraining. No uploading thousands of images. No waiting for a model to compile.</w:t>
      </w:r>
    </w:p>
    <w:p>
      <w:pPr>
        <w:spacing w:after="120" w:line="276" w:lineRule="auto"/>
      </w:pPr>
      <w:r>
        <w:rPr>
          <w:rFonts w:ascii="Garamond" w:hAnsi="Garamond" w:eastAsia="Garamond" w:cs="Garamond"/>
          <w:b w:val="0"/>
          <w:sz w:val="24"/>
        </w:rPr>
        <w:t>The software was called Moondream, a new Vision Learning Model that was completely open source. And it changed everything I thought I knew about what was possible.</w:t>
      </w:r>
    </w:p>
    <w:p>
      <w:pPr>
        <w:spacing w:after="120"/>
      </w:pPr>
    </w:p>
    <w:p>
      <w:pPr>
        <w:spacing w:before="360" w:after="160"/>
      </w:pPr>
      <w:r>
        <w:rPr>
          <w:rFonts w:ascii="Garamond" w:hAnsi="Garamond" w:eastAsia="Garamond" w:cs="Garamond"/>
          <w:b/>
          <w:sz w:val="28"/>
        </w:rPr>
        <w:t>The Problem I'd Been Living With</w:t>
      </w:r>
    </w:p>
    <w:p>
      <w:pPr>
        <w:spacing w:after="120" w:line="276" w:lineRule="auto"/>
      </w:pPr>
      <w:r>
        <w:rPr>
          <w:rFonts w:ascii="Garamond" w:hAnsi="Garamond" w:eastAsia="Garamond" w:cs="Garamond"/>
          <w:b w:val="0"/>
          <w:sz w:val="24"/>
        </w:rPr>
        <w:t>To understand why this moment hit me so hard, you need to understand what I'd been doing for years before it.</w:t>
      </w:r>
    </w:p>
    <w:p>
      <w:pPr>
        <w:spacing w:after="120" w:line="276" w:lineRule="auto"/>
      </w:pPr>
      <w:r>
        <w:rPr>
          <w:rFonts w:ascii="Garamond" w:hAnsi="Garamond" w:eastAsia="Garamond" w:cs="Garamond"/>
          <w:b w:val="0"/>
          <w:sz w:val="24"/>
        </w:rPr>
        <w:t>I was an existing Roboflow customer. I'd spent years developing computer vision models—real ones, with enterprise accounts and custom training pipelines. I'd built some pretty amazing things. We had a model that could track a basketball. Another that could follow a laser pointer. These weren't toys; they were production systems that actually worked.</w:t>
      </w:r>
    </w:p>
    <w:p>
      <w:pPr>
        <w:spacing w:after="120" w:line="276" w:lineRule="auto"/>
      </w:pPr>
      <w:r>
        <w:rPr>
          <w:rFonts w:ascii="Garamond" w:hAnsi="Garamond" w:eastAsia="Garamond" w:cs="Garamond"/>
          <w:b w:val="0"/>
          <w:sz w:val="24"/>
        </w:rPr>
        <w:t>But here's the thing about traditional computer vision: every new object requires a new model. Want to track a basketball? Train a model on thousands of basketball images. Want to track a laser pointer? Start over. Train a new model. Want to track a person's face? Another model. A horse? Another model.</w:t>
      </w:r>
    </w:p>
    <w:p>
      <w:pPr>
        <w:spacing w:after="120" w:line="276" w:lineRule="auto"/>
      </w:pPr>
      <w:r>
        <w:rPr>
          <w:rFonts w:ascii="Garamond" w:hAnsi="Garamond" w:eastAsia="Garamond" w:cs="Garamond"/>
          <w:b w:val="0"/>
          <w:sz w:val="24"/>
        </w:rPr>
        <w:t>Our PTZOptics cameras ship with built-in computer vision models that can track a subject, and we can do that really well. But we understand the world is a big place. Our customers were asking to track horses, to track specific products on assembly lines, to track their pastor walking across a stage. Each request meant either saying "we can't do that" or embarking on a months-long model training project.</w:t>
      </w:r>
    </w:p>
    <w:p>
      <w:pPr>
        <w:spacing w:after="120" w:line="276" w:lineRule="auto"/>
      </w:pPr>
      <w:r>
        <w:rPr>
          <w:rFonts w:ascii="Garamond" w:hAnsi="Garamond" w:eastAsia="Garamond" w:cs="Garamond"/>
          <w:b w:val="0"/>
          <w:sz w:val="24"/>
        </w:rPr>
        <w:t>I eventually realized it wasn't scalable for our customers.</w:t>
      </w:r>
    </w:p>
    <w:p>
      <w:pPr>
        <w:spacing w:after="120" w:line="276" w:lineRule="auto"/>
      </w:pPr>
      <w:r>
        <w:rPr>
          <w:rFonts w:ascii="Garamond" w:hAnsi="Garamond" w:eastAsia="Garamond" w:cs="Garamond"/>
          <w:b w:val="0"/>
          <w:sz w:val="24"/>
        </w:rPr>
        <w:t>The models I'd built with Roboflow were impressive, but they were locked and proprietary. There's a big difference between a locked-down model you've licensed and an open-source model you can run anywhere. I'd even custom-coded a PTZ tracking solution with those computer vision models. It worked. But it couldn't scale.</w:t>
      </w:r>
    </w:p>
    <w:p>
      <w:pPr>
        <w:spacing w:after="120"/>
      </w:pPr>
    </w:p>
    <w:p>
      <w:pPr>
        <w:spacing w:before="360" w:after="160"/>
      </w:pPr>
      <w:r>
        <w:rPr>
          <w:rFonts w:ascii="Garamond" w:hAnsi="Garamond" w:eastAsia="Garamond" w:cs="Garamond"/>
          <w:b/>
          <w:sz w:val="28"/>
        </w:rPr>
        <w:t>The Breakthrough</w:t>
      </w:r>
    </w:p>
    <w:p>
      <w:pPr>
        <w:spacing w:after="120" w:line="276" w:lineRule="auto"/>
      </w:pPr>
      <w:r>
        <w:rPr>
          <w:rFonts w:ascii="Garamond" w:hAnsi="Garamond" w:eastAsia="Garamond" w:cs="Garamond"/>
          <w:b w:val="0"/>
          <w:sz w:val="24"/>
        </w:rPr>
        <w:t>The interesting thing about a Vision Learning Model is that you do not need to train a computer vision model. The vision model already has billions of parameters we can use to understand what it's seeing.</w:t>
      </w:r>
    </w:p>
    <w:p>
      <w:pPr>
        <w:spacing w:after="120" w:line="276" w:lineRule="auto"/>
      </w:pPr>
      <w:r>
        <w:rPr>
          <w:rFonts w:ascii="Garamond" w:hAnsi="Garamond" w:eastAsia="Garamond" w:cs="Garamond"/>
          <w:b w:val="0"/>
          <w:sz w:val="24"/>
        </w:rPr>
        <w:t>Read that again, because it's the core insight of this entire book.</w:t>
      </w:r>
    </w:p>
    <w:p>
      <w:pPr>
        <w:spacing w:after="120" w:line="276" w:lineRule="auto"/>
      </w:pPr>
      <w:r>
        <w:rPr>
          <w:rFonts w:ascii="Garamond" w:hAnsi="Garamond" w:eastAsia="Garamond" w:cs="Garamond"/>
          <w:b w:val="0"/>
          <w:sz w:val="24"/>
        </w:rPr>
        <w:t>Traditional computer vision says: "Show me 10,000 pictures of basketballs, and I'll learn to recognize basketballs."</w:t>
      </w:r>
    </w:p>
    <w:p>
      <w:pPr>
        <w:spacing w:after="120" w:line="276" w:lineRule="auto"/>
      </w:pPr>
      <w:r>
        <w:rPr>
          <w:rFonts w:ascii="Garamond" w:hAnsi="Garamond" w:eastAsia="Garamond" w:cs="Garamond"/>
          <w:b w:val="0"/>
          <w:sz w:val="24"/>
        </w:rPr>
        <w:t>A Vision Learning Model says: "I already understand what things look like. Just tell me what you're looking for."</w:t>
      </w:r>
    </w:p>
    <w:p>
      <w:pPr>
        <w:spacing w:after="120" w:line="276" w:lineRule="auto"/>
      </w:pPr>
      <w:r>
        <w:rPr>
          <w:rFonts w:ascii="Garamond" w:hAnsi="Garamond" w:eastAsia="Garamond" w:cs="Garamond"/>
          <w:b w:val="0"/>
          <w:sz w:val="24"/>
        </w:rPr>
        <w:t>The scalability of "track anything" versus "build a unique computer vision model for each application" was what interested me. But there was something bigger happening.</w:t>
      </w:r>
    </w:p>
    <w:p>
      <w:pPr>
        <w:spacing w:after="120" w:line="276" w:lineRule="auto"/>
      </w:pPr>
      <w:r>
        <w:rPr>
          <w:rFonts w:ascii="Garamond" w:hAnsi="Garamond" w:eastAsia="Garamond" w:cs="Garamond"/>
          <w:b w:val="0"/>
          <w:sz w:val="24"/>
        </w:rPr>
        <w:t>Imagine you're filming a jazz quartet. The saxophone player starts a solo. Without anyone touching a control, your PTZ camera smoothly zooms in on the saxophonist. When the solo passes to the pianist, the camera finds the piano. The drummer takes a fill—and there's the drummer. The system is listening to the music and watching the stage simultaneously, understanding which instrument is playing and finding it visually.</w:t>
      </w:r>
    </w:p>
    <w:p>
      <w:pPr>
        <w:spacing w:after="120" w:line="276" w:lineRule="auto"/>
      </w:pPr>
      <w:r>
        <w:rPr>
          <w:rFonts w:ascii="Garamond" w:hAnsi="Garamond" w:eastAsia="Garamond" w:cs="Garamond"/>
          <w:b w:val="0"/>
          <w:sz w:val="24"/>
        </w:rPr>
        <w:t>This isn't science fiction. This is what visual reasoning combined with audio makes possible. And we'll build exactly this system together in this book.</w:t>
      </w:r>
    </w:p>
    <w:p>
      <w:pPr>
        <w:spacing w:after="120"/>
      </w:pPr>
    </w:p>
    <w:p>
      <w:pPr>
        <w:spacing w:before="360" w:after="160"/>
      </w:pPr>
      <w:r>
        <w:rPr>
          <w:rFonts w:ascii="Garamond" w:hAnsi="Garamond" w:eastAsia="Garamond" w:cs="Garamond"/>
          <w:b/>
          <w:sz w:val="28"/>
        </w:rPr>
        <w:t>The Collision</w:t>
      </w:r>
    </w:p>
    <w:p>
      <w:pPr>
        <w:spacing w:after="120" w:line="276" w:lineRule="auto"/>
      </w:pPr>
      <w:r>
        <w:rPr>
          <w:rFonts w:ascii="Garamond" w:hAnsi="Garamond" w:eastAsia="Garamond" w:cs="Garamond"/>
          <w:b w:val="0"/>
          <w:sz w:val="24"/>
        </w:rPr>
        <w:t>Around the same time Matt was showing me Moondream, something remarkable was happening in the technology world. Within just a few short months, we saw:</w:t>
      </w:r>
    </w:p>
    <w:p>
      <w:pPr>
        <w:spacing w:after="60"/>
        <w:ind w:left="216"/>
      </w:pPr>
      <w:r>
        <w:rPr>
          <w:rFonts w:ascii="Garamond" w:hAnsi="Garamond" w:eastAsia="Garamond" w:cs="Garamond"/>
          <w:b w:val="0"/>
          <w:sz w:val="24"/>
        </w:rPr>
        <w:t xml:space="preserve">  •  AI agentic coding tools like Cursor becoming genuinely useful for non-programmers</w:t>
      </w:r>
    </w:p>
    <w:p>
      <w:pPr>
        <w:spacing w:after="60"/>
        <w:ind w:left="216"/>
      </w:pPr>
      <w:r>
        <w:rPr>
          <w:rFonts w:ascii="Garamond" w:hAnsi="Garamond" w:eastAsia="Garamond" w:cs="Garamond"/>
          <w:b w:val="0"/>
          <w:sz w:val="24"/>
        </w:rPr>
        <w:t xml:space="preserve">  •  AI harnesses emerging that could guide these tools toward specific industry needs</w:t>
      </w:r>
    </w:p>
    <w:p>
      <w:pPr>
        <w:spacing w:after="60"/>
        <w:ind w:left="216"/>
      </w:pPr>
      <w:r>
        <w:rPr>
          <w:rFonts w:ascii="Garamond" w:hAnsi="Garamond" w:eastAsia="Garamond" w:cs="Garamond"/>
          <w:b w:val="0"/>
          <w:sz w:val="24"/>
        </w:rPr>
        <w:t xml:space="preserve">  •  Open-source vision models like Moondream becoming affordable and accessible</w:t>
      </w:r>
    </w:p>
    <w:p>
      <w:pPr>
        <w:spacing w:after="60"/>
        <w:ind w:left="216"/>
      </w:pPr>
      <w:r>
        <w:rPr>
          <w:rFonts w:ascii="Garamond" w:hAnsi="Garamond" w:eastAsia="Garamond" w:cs="Garamond"/>
          <w:b w:val="0"/>
          <w:sz w:val="24"/>
        </w:rPr>
        <w:t xml:space="preserve">  •  Open-source audio models like Whisper making speech understanding trivial</w:t>
      </w:r>
    </w:p>
    <w:p>
      <w:pPr>
        <w:spacing w:after="60"/>
      </w:pPr>
    </w:p>
    <w:p>
      <w:pPr>
        <w:spacing w:after="120" w:line="276" w:lineRule="auto"/>
      </w:pPr>
      <w:r>
        <w:rPr>
          <w:rFonts w:ascii="Garamond" w:hAnsi="Garamond" w:eastAsia="Garamond" w:cs="Garamond"/>
          <w:b w:val="0"/>
          <w:sz w:val="24"/>
        </w:rPr>
        <w:t>All of these technologies arrived at roughly the same time. It wasn't just one breakthrough—it was a collision of breakthroughs.</w:t>
      </w:r>
    </w:p>
    <w:p>
      <w:pPr>
        <w:spacing w:after="120" w:line="276" w:lineRule="auto"/>
      </w:pPr>
      <w:r>
        <w:rPr>
          <w:rFonts w:ascii="Garamond" w:hAnsi="Garamond" w:eastAsia="Garamond" w:cs="Garamond"/>
          <w:b w:val="0"/>
          <w:sz w:val="24"/>
        </w:rPr>
        <w:t>This made us realize something important: this is more than us making a single product. We need to help start a movement inside the ProAV and broadcast industry.</w:t>
      </w:r>
    </w:p>
    <w:p>
      <w:pPr>
        <w:spacing w:after="120"/>
      </w:pPr>
    </w:p>
    <w:p>
      <w:pPr>
        <w:spacing w:before="360" w:after="160"/>
      </w:pPr>
      <w:r>
        <w:rPr>
          <w:rFonts w:ascii="Garamond" w:hAnsi="Garamond" w:eastAsia="Garamond" w:cs="Garamond"/>
          <w:b/>
          <w:sz w:val="28"/>
        </w:rPr>
        <w:t>The Team Behind Visual Reasoning</w:t>
      </w:r>
    </w:p>
    <w:p>
      <w:pPr>
        <w:spacing w:after="120" w:line="276" w:lineRule="auto"/>
      </w:pPr>
      <w:r>
        <w:rPr>
          <w:rFonts w:ascii="Garamond" w:hAnsi="Garamond" w:eastAsia="Garamond" w:cs="Garamond"/>
          <w:b w:val="0"/>
          <w:sz w:val="24"/>
        </w:rPr>
        <w:t>I need to tell you about Brian Mulcahy, because he deserves credit for what we're building.</w:t>
      </w:r>
    </w:p>
    <w:p>
      <w:pPr>
        <w:spacing w:after="120" w:line="276" w:lineRule="auto"/>
      </w:pPr>
      <w:r>
        <w:rPr>
          <w:rFonts w:ascii="Garamond" w:hAnsi="Garamond" w:eastAsia="Garamond" w:cs="Garamond"/>
          <w:b w:val="0"/>
          <w:sz w:val="24"/>
        </w:rPr>
        <w:t>Brian was already innovating at PTZOptics internally, helping our company adopt AI workflows of all kinds. He had years of experience using AI, creating custom models, and implementing image and video AI projects. While Matt was showing me Moondream, Brian was digging deeper into agentic coding and asking a different question: How do we make this accessible to AV professionals who aren't programmers?</w:t>
      </w:r>
    </w:p>
    <w:p>
      <w:pPr>
        <w:spacing w:after="120" w:line="276" w:lineRule="auto"/>
      </w:pPr>
      <w:r>
        <w:rPr>
          <w:rFonts w:ascii="Garamond" w:hAnsi="Garamond" w:eastAsia="Garamond" w:cs="Garamond"/>
          <w:b w:val="0"/>
          <w:sz w:val="24"/>
        </w:rPr>
        <w:t>Brian had the idea of creating the industry's first Visual Reasoning Harness.</w:t>
      </w:r>
    </w:p>
    <w:p>
      <w:pPr>
        <w:spacing w:after="120" w:line="276" w:lineRule="auto"/>
      </w:pPr>
      <w:r>
        <w:rPr>
          <w:rFonts w:ascii="Garamond" w:hAnsi="Garamond" w:eastAsia="Garamond" w:cs="Garamond"/>
          <w:b w:val="0"/>
          <w:sz w:val="24"/>
        </w:rPr>
        <w:t>Here's the problem Brian was solving: AI agentic coding systems lack reference. They have issues completing tasks because they don't understand the specific needs of our industry. We want to onboard AV and broadcast engineers who understand the gear, the installation, and often the customer intent—but who are not computer programmers.</w:t>
      </w:r>
    </w:p>
    <w:p>
      <w:pPr>
        <w:spacing w:after="120" w:line="276" w:lineRule="auto"/>
      </w:pPr>
      <w:r>
        <w:rPr>
          <w:rFonts w:ascii="Garamond" w:hAnsi="Garamond" w:eastAsia="Garamond" w:cs="Garamond"/>
          <w:b w:val="0"/>
          <w:sz w:val="24"/>
        </w:rPr>
        <w:t>While there are many great AI coding tools, we found that the Visual Reasoning Harness provides incredible gains for those in our industry. It provides guidelines for ProAV and Broadcast engineering best practices and reference points that make building more accurate and easier to grow into our industry-specific applications.</w:t>
      </w:r>
    </w:p>
    <w:p>
      <w:pPr>
        <w:spacing w:after="120" w:line="276" w:lineRule="auto"/>
      </w:pPr>
      <w:r>
        <w:rPr>
          <w:rFonts w:ascii="Garamond" w:hAnsi="Garamond" w:eastAsia="Garamond" w:cs="Garamond"/>
          <w:b w:val="0"/>
          <w:sz w:val="24"/>
        </w:rPr>
        <w:t>Some of the world's very first AI harnesses were just coming out by the end of 2025, and in this book you'll learn why they're so valuable.</w:t>
      </w:r>
    </w:p>
    <w:p>
      <w:pPr>
        <w:spacing w:after="120"/>
      </w:pPr>
    </w:p>
    <w:p>
      <w:pPr>
        <w:spacing w:before="360" w:after="160"/>
      </w:pPr>
      <w:r>
        <w:rPr>
          <w:rFonts w:ascii="Garamond" w:hAnsi="Garamond" w:eastAsia="Garamond" w:cs="Garamond"/>
          <w:b/>
          <w:sz w:val="28"/>
        </w:rPr>
        <w:t>Meeting the Moondream Team</w:t>
      </w:r>
    </w:p>
    <w:p>
      <w:pPr>
        <w:spacing w:after="120" w:line="276" w:lineRule="auto"/>
      </w:pPr>
      <w:r>
        <w:rPr>
          <w:rFonts w:ascii="Garamond" w:hAnsi="Garamond" w:eastAsia="Garamond" w:cs="Garamond"/>
          <w:b w:val="0"/>
          <w:sz w:val="24"/>
        </w:rPr>
        <w:t>I immediately scheduled a meeting with the Moondream team to discuss the future of this technology.</w:t>
      </w:r>
    </w:p>
    <w:p>
      <w:pPr>
        <w:spacing w:after="120" w:line="276" w:lineRule="auto"/>
      </w:pPr>
      <w:r>
        <w:rPr>
          <w:rFonts w:ascii="Garamond" w:hAnsi="Garamond" w:eastAsia="Garamond" w:cs="Garamond"/>
          <w:b w:val="0"/>
          <w:sz w:val="24"/>
        </w:rPr>
        <w:t>I met with Jay and Vik, and the first thing I did was ship them a PTZOptics camera. I wanted them to see what we were building and understand our use cases firsthand.</w:t>
      </w:r>
    </w:p>
    <w:p>
      <w:pPr>
        <w:spacing w:after="120" w:line="276" w:lineRule="auto"/>
      </w:pPr>
      <w:r>
        <w:rPr>
          <w:rFonts w:ascii="Garamond" w:hAnsi="Garamond" w:eastAsia="Garamond" w:cs="Garamond"/>
          <w:b w:val="0"/>
          <w:sz w:val="24"/>
        </w:rPr>
        <w:t>I was struck by their optimism about what small teams can achieve together and their willingness to help build out early adopter case studies. In a world of massive flagship AI models requiring billions of dollars to train, they had decided to create something different: a tiny but powerful vision learning model that would be affordable to use and valuable in the scenarios ProAV and Broadcast users actually need.</w:t>
      </w:r>
    </w:p>
    <w:p>
      <w:pPr>
        <w:spacing w:after="120" w:line="276" w:lineRule="auto"/>
      </w:pPr>
      <w:r>
        <w:rPr>
          <w:rFonts w:ascii="Garamond" w:hAnsi="Garamond" w:eastAsia="Garamond" w:cs="Garamond"/>
          <w:b w:val="0"/>
          <w:sz w:val="24"/>
        </w:rPr>
        <w:t>They told me that while Moondream can only process a single frame image at a time, there are creative ways to use it for live video. They shared ideas like creating a "postage stamp" of frames over time—a grid of images that allows the VLM to interpret changes across time. There are a lot of programming ideas they freely shared with us that I'll share in this book.</w:t>
      </w:r>
    </w:p>
    <w:p>
      <w:pPr>
        <w:spacing w:after="120" w:line="276" w:lineRule="auto"/>
      </w:pPr>
      <w:r>
        <w:rPr>
          <w:rFonts w:ascii="Garamond" w:hAnsi="Garamond" w:eastAsia="Garamond" w:cs="Garamond"/>
          <w:b w:val="0"/>
          <w:sz w:val="24"/>
        </w:rPr>
        <w:t>I really liked that we can keep the costs manageable so that this technology can scale. At the time I'm writing this, Moondream gives away 5,000 API calls a day for free. They also offer a free open-source version that you can run locally on a computer, which means you can remain HIPAA compliant and have maximum privacy for sensitive deployments. But you also have the cloud option for low-compute scenarios and easy testing—which is perfect for this online course.</w:t>
      </w:r>
    </w:p>
    <w:p>
      <w:pPr>
        <w:spacing w:after="120"/>
      </w:pPr>
    </w:p>
    <w:p>
      <w:pPr>
        <w:spacing w:before="360" w:after="160"/>
      </w:pPr>
      <w:r>
        <w:rPr>
          <w:rFonts w:ascii="Garamond" w:hAnsi="Garamond" w:eastAsia="Garamond" w:cs="Garamond"/>
          <w:b/>
          <w:sz w:val="28"/>
        </w:rPr>
        <w:t>What You'll Build in This Book</w:t>
      </w:r>
    </w:p>
    <w:p>
      <w:pPr>
        <w:spacing w:after="120" w:line="276" w:lineRule="auto"/>
      </w:pPr>
      <w:r>
        <w:rPr>
          <w:rFonts w:ascii="Garamond" w:hAnsi="Garamond" w:eastAsia="Garamond" w:cs="Garamond"/>
          <w:b w:val="0"/>
          <w:sz w:val="24"/>
        </w:rPr>
        <w:t>Let me show you what's possible.</w:t>
      </w:r>
    </w:p>
    <w:p>
      <w:pPr>
        <w:spacing w:after="120" w:line="276" w:lineRule="auto"/>
      </w:pPr>
      <w:r>
        <w:rPr>
          <w:rFonts w:ascii="Garamond" w:hAnsi="Garamond" w:eastAsia="Garamond" w:cs="Garamond"/>
          <w:b w:val="0"/>
          <w:sz w:val="24"/>
        </w:rPr>
        <w:t>By the end of this book and the accompanying online course, you'll have access to a complete Visual Reasoning Playground—a collection of open-source tools and code examples that you can fork, customize, and adapt to create your own applications. Everything we build together will be available on GitHub, and I mean everything. The code is yours to take, modify, and make your own.</w:t>
      </w:r>
    </w:p>
    <w:p>
      <w:pPr>
        <w:spacing w:after="120" w:line="276" w:lineRule="auto"/>
      </w:pPr>
      <w:r>
        <w:rPr>
          <w:rFonts w:ascii="Garamond" w:hAnsi="Garamond" w:eastAsia="Garamond" w:cs="Garamond"/>
          <w:b w:val="0"/>
          <w:sz w:val="24"/>
        </w:rPr>
        <w:t>Here are some of the starting points we'll explore:</w:t>
      </w:r>
    </w:p>
    <w:p>
      <w:pPr>
        <w:spacing w:after="60"/>
        <w:ind w:left="216"/>
      </w:pPr>
      <w:r>
        <w:rPr>
          <w:rFonts w:ascii="Garamond" w:hAnsi="Garamond" w:eastAsia="Garamond" w:cs="Garamond"/>
          <w:b w:val="0"/>
          <w:sz w:val="24"/>
        </w:rPr>
        <w:t xml:space="preserve">  •  Describing scenes — Point a camera at anything and get a natural language description of what's happening</w:t>
      </w:r>
    </w:p>
    <w:p>
      <w:pPr>
        <w:spacing w:after="60"/>
        <w:ind w:left="216"/>
      </w:pPr>
      <w:r>
        <w:rPr>
          <w:rFonts w:ascii="Garamond" w:hAnsi="Garamond" w:eastAsia="Garamond" w:cs="Garamond"/>
          <w:b w:val="0"/>
          <w:sz w:val="24"/>
        </w:rPr>
        <w:t xml:space="preserve">  •  Drawing detection boxes — Locate and highlight any object you can describe in words</w:t>
      </w:r>
    </w:p>
    <w:p>
      <w:pPr>
        <w:spacing w:after="60"/>
        <w:ind w:left="216"/>
      </w:pPr>
      <w:r>
        <w:rPr>
          <w:rFonts w:ascii="Garamond" w:hAnsi="Garamond" w:eastAsia="Garamond" w:cs="Garamond"/>
          <w:b w:val="0"/>
          <w:sz w:val="24"/>
        </w:rPr>
        <w:t xml:space="preserve">  •  Tracking any object — Make a PTZ camera follow whatever you tell it to follow</w:t>
      </w:r>
    </w:p>
    <w:p>
      <w:pPr>
        <w:spacing w:after="60"/>
        <w:ind w:left="216"/>
      </w:pPr>
      <w:r>
        <w:rPr>
          <w:rFonts w:ascii="Garamond" w:hAnsi="Garamond" w:eastAsia="Garamond" w:cs="Garamond"/>
          <w:b w:val="0"/>
          <w:sz w:val="24"/>
        </w:rPr>
        <w:t xml:space="preserve">  •  Counting things — Track objects entering or leaving a space over time</w:t>
      </w:r>
    </w:p>
    <w:p>
      <w:pPr>
        <w:spacing w:after="60"/>
        <w:ind w:left="216"/>
      </w:pPr>
      <w:r>
        <w:rPr>
          <w:rFonts w:ascii="Garamond" w:hAnsi="Garamond" w:eastAsia="Garamond" w:cs="Garamond"/>
          <w:b w:val="0"/>
          <w:sz w:val="24"/>
        </w:rPr>
        <w:t xml:space="preserve">  •  Analyzing scenes — Ask questions about what the camera sees and get intelligent answers</w:t>
      </w:r>
    </w:p>
    <w:p>
      <w:pPr>
        <w:spacing w:after="60"/>
        <w:ind w:left="216"/>
      </w:pPr>
      <w:r>
        <w:rPr>
          <w:rFonts w:ascii="Garamond" w:hAnsi="Garamond" w:eastAsia="Garamond" w:cs="Garamond"/>
          <w:b w:val="0"/>
          <w:sz w:val="24"/>
        </w:rPr>
        <w:t xml:space="preserve">  •  Monitoring zones — Define areas and trigger actions when activity happens inside them</w:t>
      </w:r>
    </w:p>
    <w:p>
      <w:pPr>
        <w:spacing w:after="60"/>
        <w:ind w:left="216"/>
      </w:pPr>
      <w:r>
        <w:rPr>
          <w:rFonts w:ascii="Garamond" w:hAnsi="Garamond" w:eastAsia="Garamond" w:cs="Garamond"/>
          <w:b w:val="0"/>
          <w:sz w:val="24"/>
        </w:rPr>
        <w:t xml:space="preserve">  •  Matching colors and styles — Compare camera outputs to reference images</w:t>
      </w:r>
    </w:p>
    <w:p>
      <w:pPr>
        <w:spacing w:after="60"/>
        <w:ind w:left="216"/>
      </w:pPr>
      <w:r>
        <w:rPr>
          <w:rFonts w:ascii="Garamond" w:hAnsi="Garamond" w:eastAsia="Garamond" w:cs="Garamond"/>
          <w:b w:val="0"/>
          <w:sz w:val="24"/>
        </w:rPr>
        <w:t xml:space="preserve">  •  Combining audio and video — Build systems that see and hear, responding to both</w:t>
      </w:r>
    </w:p>
    <w:p>
      <w:pPr>
        <w:spacing w:after="60"/>
        <w:ind w:left="216"/>
      </w:pPr>
      <w:r>
        <w:rPr>
          <w:rFonts w:ascii="Garamond" w:hAnsi="Garamond" w:eastAsia="Garamond" w:cs="Garamond"/>
          <w:b w:val="0"/>
          <w:sz w:val="24"/>
        </w:rPr>
        <w:t xml:space="preserve">  •  Concert camera automation — Listen to music, detect which instrument is soloing, and automatically track that performer with your PTZ camera</w:t>
      </w:r>
    </w:p>
    <w:p>
      <w:pPr>
        <w:spacing w:after="60"/>
      </w:pPr>
    </w:p>
    <w:p>
      <w:pPr>
        <w:spacing w:after="120" w:line="276" w:lineRule="auto"/>
      </w:pPr>
      <w:r>
        <w:rPr>
          <w:rFonts w:ascii="Garamond" w:hAnsi="Garamond" w:eastAsia="Garamond" w:cs="Garamond"/>
          <w:b w:val="0"/>
          <w:sz w:val="24"/>
        </w:rPr>
        <w:t>But here's the important part: these are starting points, not finished products. The real power of visual reasoning is that you can build anything. Once you understand how to connect a vision model to your cameras and your production systems, the applications are limited only by what you can imagine.</w:t>
      </w:r>
    </w:p>
    <w:p>
      <w:pPr>
        <w:spacing w:before="120" w:after="60"/>
      </w:pPr>
      <w:r>
        <w:rPr>
          <w:rFonts w:ascii="Garamond" w:hAnsi="Garamond" w:eastAsia="Garamond" w:cs="Garamond"/>
          <w:b/>
          <w:sz w:val="24"/>
        </w:rPr>
        <w:t>Why We Show Business and Personal Examples</w:t>
      </w:r>
    </w:p>
    <w:p>
      <w:pPr>
        <w:spacing w:after="120" w:line="276" w:lineRule="auto"/>
      </w:pPr>
      <w:r>
        <w:rPr>
          <w:rFonts w:ascii="Garamond" w:hAnsi="Garamond" w:eastAsia="Garamond" w:cs="Garamond"/>
          <w:b w:val="0"/>
          <w:sz w:val="24"/>
        </w:rPr>
        <w:t>Every concept in this book comes with two examples: one for business, one for personal use.</w:t>
      </w:r>
    </w:p>
    <w:p>
      <w:pPr>
        <w:spacing w:after="120" w:line="276" w:lineRule="auto"/>
      </w:pPr>
      <w:r>
        <w:rPr>
          <w:rFonts w:ascii="Garamond" w:hAnsi="Garamond" w:eastAsia="Garamond" w:cs="Garamond"/>
          <w:b w:val="0"/>
          <w:sz w:val="24"/>
        </w:rPr>
        <w:t>There's a reason for this. When you use AI in your personal life—asking it what's in your fridge, having it track your dog with a pet camera, setting up a driveway alert—you start to internalize how the technology thinks. You experiment more freely. You make mistakes without consequences. You develop intuition.</w:t>
      </w:r>
    </w:p>
    <w:p>
      <w:pPr>
        <w:spacing w:after="120" w:line="276" w:lineRule="auto"/>
      </w:pPr>
      <w:r>
        <w:rPr>
          <w:rFonts w:ascii="Garamond" w:hAnsi="Garamond" w:eastAsia="Garamond" w:cs="Garamond"/>
          <w:b w:val="0"/>
          <w:sz w:val="24"/>
        </w:rPr>
        <w:t>That intuition is exactly what you need when you're designing a system for a client or your employer. The person who has built a "what can I cook tonight" system at home will immediately see how to build a patient monitoring system for a hospital. The person who set up zone alerts for their driveway will know exactly how to approach warehouse safety monitoring.</w:t>
      </w:r>
    </w:p>
    <w:p>
      <w:pPr>
        <w:spacing w:after="120" w:line="276" w:lineRule="auto"/>
      </w:pPr>
      <w:r>
        <w:rPr>
          <w:rFonts w:ascii="Garamond" w:hAnsi="Garamond" w:eastAsia="Garamond" w:cs="Garamond"/>
          <w:b w:val="0"/>
          <w:sz w:val="24"/>
        </w:rPr>
        <w:t>By using AI in your personal life, you reinforce the rethinking of your business tools. The technology is the same. The patterns are the same. Only the stakes are different.</w:t>
      </w:r>
    </w:p>
    <w:p>
      <w:pPr>
        <w:spacing w:after="120" w:line="276" w:lineRule="auto"/>
      </w:pPr>
      <w:r>
        <w:rPr>
          <w:rFonts w:ascii="Garamond" w:hAnsi="Garamond" w:eastAsia="Garamond" w:cs="Garamond"/>
          <w:b w:val="0"/>
          <w:sz w:val="24"/>
        </w:rPr>
        <w:t>So throughout this book, when I show you something for healthcare or manufacturing or broadcast production, I'll also show you the personal equivalent. Learn both. Build both. The skills transfer directly.</w:t>
      </w:r>
    </w:p>
    <w:p>
      <w:pPr>
        <w:spacing w:after="120"/>
      </w:pPr>
    </w:p>
    <w:p>
      <w:pPr>
        <w:spacing w:before="360" w:after="160"/>
      </w:pPr>
      <w:r>
        <w:rPr>
          <w:rFonts w:ascii="Garamond" w:hAnsi="Garamond" w:eastAsia="Garamond" w:cs="Garamond"/>
          <w:b/>
          <w:sz w:val="28"/>
        </w:rPr>
        <w:t>Who This Book Is For</w:t>
      </w:r>
    </w:p>
    <w:p>
      <w:pPr>
        <w:spacing w:after="120" w:line="276" w:lineRule="auto"/>
      </w:pPr>
      <w:r>
        <w:rPr>
          <w:rFonts w:ascii="Garamond" w:hAnsi="Garamond" w:eastAsia="Garamond" w:cs="Garamond"/>
          <w:b w:val="0"/>
          <w:sz w:val="24"/>
        </w:rPr>
        <w:t>I've written over ten books on audio visual and live streaming technology. The Unofficial Guide to NDI. The Unofficial Guide to vMix. The Unofficial Guide to Open Broadcaster Software. Helping Your Church Live Stream. Sports Video. Remote Production. Every year at IBC or NAB or InfoComm, people come up to me saying they read one of my books or took one of the courses. All my books have an online course I make available for free on YouTube.</w:t>
      </w:r>
    </w:p>
    <w:p>
      <w:pPr>
        <w:spacing w:after="120" w:line="276" w:lineRule="auto"/>
      </w:pPr>
      <w:r>
        <w:rPr>
          <w:rFonts w:ascii="Garamond" w:hAnsi="Garamond" w:eastAsia="Garamond" w:cs="Garamond"/>
          <w:b w:val="0"/>
          <w:sz w:val="24"/>
        </w:rPr>
        <w:t>And that makes me proud.</w:t>
      </w:r>
    </w:p>
    <w:p>
      <w:pPr>
        <w:spacing w:after="120" w:line="276" w:lineRule="auto"/>
      </w:pPr>
      <w:r>
        <w:rPr>
          <w:rFonts w:ascii="Garamond" w:hAnsi="Garamond" w:eastAsia="Garamond" w:cs="Garamond"/>
          <w:b w:val="0"/>
          <w:sz w:val="24"/>
        </w:rPr>
        <w:t>This book continues that tradition, but it's different. This isn't just about operating equipment or configuring software. This is about understanding a technology that will transform our entire industry.</w:t>
      </w:r>
    </w:p>
    <w:p>
      <w:pPr>
        <w:spacing w:after="120" w:line="276" w:lineRule="auto"/>
      </w:pPr>
      <w:r>
        <w:rPr>
          <w:rFonts w:ascii="Garamond" w:hAnsi="Garamond" w:eastAsia="Garamond" w:cs="Garamond"/>
          <w:b w:val="0"/>
          <w:sz w:val="24"/>
        </w:rPr>
        <w:t>You don't need to be a programmer. The Visual Reasoning Harness and tools like Cursor will help you build things you never thought possible. You don't need a background in AI or machine learning. I'll explain everything from the ground up.</w:t>
      </w:r>
    </w:p>
    <w:p>
      <w:pPr>
        <w:spacing w:after="120" w:line="276" w:lineRule="auto"/>
      </w:pPr>
      <w:r>
        <w:rPr>
          <w:rFonts w:ascii="Garamond" w:hAnsi="Garamond" w:eastAsia="Garamond" w:cs="Garamond"/>
          <w:b w:val="0"/>
          <w:sz w:val="24"/>
        </w:rPr>
        <w:t>What you need is curiosity and a willingness to experiment.</w:t>
      </w:r>
    </w:p>
    <w:p>
      <w:pPr>
        <w:spacing w:after="120" w:line="276" w:lineRule="auto"/>
      </w:pPr>
      <w:r>
        <w:rPr>
          <w:rFonts w:ascii="Garamond" w:hAnsi="Garamond" w:eastAsia="Garamond" w:cs="Garamond"/>
          <w:b w:val="0"/>
          <w:sz w:val="24"/>
        </w:rPr>
        <w:t>This book is for:</w:t>
      </w:r>
    </w:p>
    <w:p>
      <w:pPr>
        <w:spacing w:after="60"/>
        <w:ind w:left="216"/>
      </w:pPr>
      <w:r>
        <w:rPr>
          <w:rFonts w:ascii="Garamond" w:hAnsi="Garamond" w:eastAsia="Garamond" w:cs="Garamond"/>
          <w:b w:val="0"/>
          <w:sz w:val="24"/>
        </w:rPr>
        <w:t xml:space="preserve">  •  ProAV integrators who know customer needs well enough to build custom solutions</w:t>
      </w:r>
    </w:p>
    <w:p>
      <w:pPr>
        <w:spacing w:after="60"/>
        <w:ind w:left="216"/>
      </w:pPr>
      <w:r>
        <w:rPr>
          <w:rFonts w:ascii="Garamond" w:hAnsi="Garamond" w:eastAsia="Garamond" w:cs="Garamond"/>
          <w:b w:val="0"/>
          <w:sz w:val="24"/>
        </w:rPr>
        <w:t xml:space="preserve">  •  Broadcast engineers who understand the gear and the installation</w:t>
      </w:r>
    </w:p>
    <w:p>
      <w:pPr>
        <w:spacing w:after="60"/>
        <w:ind w:left="216"/>
      </w:pPr>
      <w:r>
        <w:rPr>
          <w:rFonts w:ascii="Garamond" w:hAnsi="Garamond" w:eastAsia="Garamond" w:cs="Garamond"/>
          <w:b w:val="0"/>
          <w:sz w:val="24"/>
        </w:rPr>
        <w:t xml:space="preserve">  •  DIY live streamers who want to level up their productions</w:t>
      </w:r>
    </w:p>
    <w:p>
      <w:pPr>
        <w:spacing w:after="60"/>
        <w:ind w:left="216"/>
      </w:pPr>
      <w:r>
        <w:rPr>
          <w:rFonts w:ascii="Garamond" w:hAnsi="Garamond" w:eastAsia="Garamond" w:cs="Garamond"/>
          <w:b w:val="0"/>
          <w:sz w:val="24"/>
        </w:rPr>
        <w:t xml:space="preserve">  •  IT professionals looking to add AV intelligence to their systems</w:t>
      </w:r>
    </w:p>
    <w:p>
      <w:pPr>
        <w:spacing w:after="60"/>
        <w:ind w:left="216"/>
      </w:pPr>
      <w:r>
        <w:rPr>
          <w:rFonts w:ascii="Garamond" w:hAnsi="Garamond" w:eastAsia="Garamond" w:cs="Garamond"/>
          <w:b w:val="0"/>
          <w:sz w:val="24"/>
        </w:rPr>
        <w:t xml:space="preserve">  •  AV professionals who see AI coming and want to get ahead of it</w:t>
      </w:r>
    </w:p>
    <w:p>
      <w:pPr>
        <w:spacing w:after="60"/>
      </w:pPr>
    </w:p>
    <w:p>
      <w:pPr>
        <w:spacing w:after="120" w:line="276" w:lineRule="auto"/>
      </w:pPr>
      <w:r>
        <w:rPr>
          <w:rFonts w:ascii="Garamond" w:hAnsi="Garamond" w:eastAsia="Garamond" w:cs="Garamond"/>
          <w:b w:val="0"/>
          <w:sz w:val="24"/>
        </w:rPr>
        <w:t>The common thread? You understand the equipment. You understand what your customers or viewers need. You might not be a programmer—and that's okay. That's exactly who this book is for.</w:t>
      </w:r>
    </w:p>
    <w:p>
      <w:pPr>
        <w:spacing w:after="120"/>
      </w:pPr>
    </w:p>
    <w:p>
      <w:pPr>
        <w:spacing w:before="360" w:after="160"/>
      </w:pPr>
      <w:r>
        <w:rPr>
          <w:rFonts w:ascii="Garamond" w:hAnsi="Garamond" w:eastAsia="Garamond" w:cs="Garamond"/>
          <w:b/>
          <w:sz w:val="28"/>
        </w:rPr>
        <w:t>The Vision: Where This Is All Going</w:t>
      </w:r>
    </w:p>
    <w:p>
      <w:pPr>
        <w:spacing w:after="120" w:line="276" w:lineRule="auto"/>
      </w:pPr>
      <w:r>
        <w:rPr>
          <w:rFonts w:ascii="Garamond" w:hAnsi="Garamond" w:eastAsia="Garamond" w:cs="Garamond"/>
          <w:b w:val="0"/>
          <w:sz w:val="24"/>
        </w:rPr>
        <w:t>I see AV systems becoming the eyes and ears to modern AI systems.</w:t>
      </w:r>
    </w:p>
    <w:p>
      <w:pPr>
        <w:spacing w:after="120" w:line="276" w:lineRule="auto"/>
      </w:pPr>
      <w:r>
        <w:rPr>
          <w:rFonts w:ascii="Garamond" w:hAnsi="Garamond" w:eastAsia="Garamond" w:cs="Garamond"/>
          <w:b w:val="0"/>
          <w:sz w:val="24"/>
        </w:rPr>
        <w:t>The idea of an AI system will change over time. They won't all be in the cloud. There will be private and secure local AI models trained specifically for what the Broadcast and ProAV industry needs. The automation will appear seamless to end users—they won't even know AI is involved.</w:t>
      </w:r>
    </w:p>
    <w:p>
      <w:pPr>
        <w:spacing w:after="120" w:line="276" w:lineRule="auto"/>
      </w:pPr>
      <w:r>
        <w:rPr>
          <w:rFonts w:ascii="Garamond" w:hAnsi="Garamond" w:eastAsia="Garamond" w:cs="Garamond"/>
          <w:b w:val="0"/>
          <w:sz w:val="24"/>
        </w:rPr>
        <w:t>Here's what I believe: any area of ProAV systems where there is friction—users not knowing how to use equipment, things not being set up properly, cameras pointed at the wrong thing, audio levels that are wrong—will be automated with AI using data sources like video and audio to understand what's going on.</w:t>
      </w:r>
    </w:p>
    <w:p>
      <w:pPr>
        <w:spacing w:after="120" w:line="276" w:lineRule="auto"/>
      </w:pPr>
      <w:r>
        <w:rPr>
          <w:rFonts w:ascii="Garamond" w:hAnsi="Garamond" w:eastAsia="Garamond" w:cs="Garamond"/>
          <w:b w:val="0"/>
          <w:sz w:val="24"/>
        </w:rPr>
        <w:t>There will be new use cases that continue to improve, sometimes reaching a tipping point beyond early adopters and truly having an impact. This will be transformative.</w:t>
      </w:r>
    </w:p>
    <w:p>
      <w:pPr>
        <w:spacing w:after="120" w:line="276" w:lineRule="auto"/>
      </w:pPr>
      <w:r>
        <w:rPr>
          <w:rFonts w:ascii="Garamond" w:hAnsi="Garamond" w:eastAsia="Garamond" w:cs="Garamond"/>
          <w:b w:val="0"/>
          <w:sz w:val="24"/>
        </w:rPr>
        <w:t>But transformation requires education and empowerment. That's core to what we do at PTZOptics and StreamGeeks, and VisualReasoning.ai will be the next leg of this journey for us.</w:t>
      </w:r>
    </w:p>
    <w:p>
      <w:pPr>
        <w:spacing w:after="120"/>
      </w:pPr>
    </w:p>
    <w:p>
      <w:pPr>
        <w:spacing w:before="360" w:after="160"/>
      </w:pPr>
      <w:r>
        <w:rPr>
          <w:rFonts w:ascii="Garamond" w:hAnsi="Garamond" w:eastAsia="Garamond" w:cs="Garamond"/>
          <w:b/>
          <w:sz w:val="28"/>
        </w:rPr>
        <w:t>How to Use This Book</w:t>
      </w:r>
    </w:p>
    <w:p>
      <w:pPr>
        <w:spacing w:after="120" w:line="276" w:lineRule="auto"/>
      </w:pPr>
      <w:r>
        <w:rPr>
          <w:rFonts w:ascii="Garamond" w:hAnsi="Garamond" w:eastAsia="Garamond" w:cs="Garamond"/>
          <w:b w:val="0"/>
          <w:sz w:val="24"/>
        </w:rPr>
        <w:t>This book is designed to work alongside the online course at VisualReasoning.ai. Here's how they fit together:</w:t>
      </w:r>
    </w:p>
    <w:p>
      <w:pPr>
        <w:spacing w:after="120" w:line="276" w:lineRule="auto"/>
      </w:pPr>
      <w:r>
        <w:rPr>
          <w:rFonts w:ascii="Garamond" w:hAnsi="Garamond" w:eastAsia="Garamond" w:cs="Garamond"/>
          <w:b w:val="0"/>
          <w:sz w:val="24"/>
        </w:rPr>
        <w:t>The Book gives you the concepts, the context, and the "why." It's designed for reading—large text, clear explanations, stories that help the ideas stick. Read it on your commute. Read it before bed. Read it when you want to understand the bigger picture.</w:t>
      </w:r>
    </w:p>
    <w:p>
      <w:pPr>
        <w:spacing w:after="120" w:line="276" w:lineRule="auto"/>
      </w:pPr>
      <w:r>
        <w:rPr>
          <w:rFonts w:ascii="Garamond" w:hAnsi="Garamond" w:eastAsia="Garamond" w:cs="Garamond"/>
          <w:b w:val="0"/>
          <w:sz w:val="24"/>
        </w:rPr>
        <w:t>The Online Course gives you the hands-on practice. Video walkthroughs, step-by-step exercises, and the chance to see these tools working in real time.</w:t>
      </w:r>
    </w:p>
    <w:p>
      <w:pPr>
        <w:spacing w:after="120" w:line="276" w:lineRule="auto"/>
      </w:pPr>
      <w:r>
        <w:rPr>
          <w:rFonts w:ascii="Garamond" w:hAnsi="Garamond" w:eastAsia="Garamond" w:cs="Garamond"/>
          <w:b w:val="0"/>
          <w:sz w:val="24"/>
        </w:rPr>
        <w:t>The GitHub Repository gives you the code. Every tool in this book has working code you can fork, modify, and make your own. The Visual Reasoning Playground is designed to be a starting point, not a finished product.</w:t>
      </w:r>
    </w:p>
    <w:p>
      <w:pPr>
        <w:spacing w:after="120" w:line="276" w:lineRule="auto"/>
      </w:pPr>
      <w:r>
        <w:rPr>
          <w:rFonts w:ascii="Garamond" w:hAnsi="Garamond" w:eastAsia="Garamond" w:cs="Garamond"/>
          <w:b w:val="0"/>
          <w:sz w:val="24"/>
        </w:rPr>
        <w:t>You don't need to go in order. If you want to jump straight to building the Auto-Tracker, go for it. If you want to understand the theory first, start at the beginning. The book is organized so each chapter builds on the last, but every chapter is also designed to stand alone.</w:t>
      </w:r>
    </w:p>
    <w:p>
      <w:pPr>
        <w:spacing w:after="120"/>
      </w:pPr>
    </w:p>
    <w:p>
      <w:pPr>
        <w:spacing w:before="360" w:after="160"/>
      </w:pPr>
      <w:r>
        <w:rPr>
          <w:rFonts w:ascii="Garamond" w:hAnsi="Garamond" w:eastAsia="Garamond" w:cs="Garamond"/>
          <w:b/>
          <w:sz w:val="28"/>
        </w:rPr>
        <w:t>Let's Dig In</w:t>
      </w:r>
    </w:p>
    <w:p>
      <w:pPr>
        <w:spacing w:after="120" w:line="276" w:lineRule="auto"/>
      </w:pPr>
      <w:r>
        <w:rPr>
          <w:rFonts w:ascii="Garamond" w:hAnsi="Garamond" w:eastAsia="Garamond" w:cs="Garamond"/>
          <w:b w:val="0"/>
          <w:sz w:val="24"/>
        </w:rPr>
        <w:t>With all that being said, our team got together and realized that Visual Reasoning technology has what it takes to transform our entire ProAV and Broadcast industry.</w:t>
      </w:r>
    </w:p>
    <w:p>
      <w:pPr>
        <w:spacing w:after="120" w:line="276" w:lineRule="auto"/>
      </w:pPr>
      <w:r>
        <w:rPr>
          <w:rFonts w:ascii="Garamond" w:hAnsi="Garamond" w:eastAsia="Garamond" w:cs="Garamond"/>
          <w:b w:val="0"/>
          <w:sz w:val="24"/>
        </w:rPr>
        <w:t>After writing over ten books on audio visual and live streaming technology, I knew that educating our partners and customers on this technology would be a rewarding experience. My goal with this book is to empower you, the reader, with all of the insights and educational experience I've had as the CEO of a global technology company, dedicated to understanding the impacts of this special technology on the incredible industry we're a part of.</w:t>
      </w:r>
    </w:p>
    <w:p>
      <w:pPr>
        <w:spacing w:after="120" w:line="276" w:lineRule="auto"/>
      </w:pPr>
      <w:r>
        <w:rPr>
          <w:rFonts w:ascii="Garamond" w:hAnsi="Garamond" w:eastAsia="Garamond" w:cs="Garamond"/>
          <w:b w:val="0"/>
          <w:sz w:val="24"/>
        </w:rPr>
        <w:t>So with that being said, let's dig in to Visual Reasoning AI for Broadcast and ProAV.</w:t>
      </w:r>
    </w:p>
    <w:p>
      <w:pPr>
        <w:spacing w:after="120"/>
      </w:pPr>
      <w:r>
        <w:rPr>
          <w:rFonts w:ascii="Garamond" w:hAnsi="Garamond" w:eastAsia="Garamond" w:cs="Garamond"/>
          <w:b w:val="0"/>
          <w:i/>
          <w:sz w:val="24"/>
        </w:rPr>
        <w:t>In Chapter 2, you'll run your first visual reasoning query—no code required. Just your browser, a webcam, and the VisualReasoning.ai website. Within minutes, you'll see AI describing what your camera sees. Let's go.</w:t>
      </w:r>
    </w:p>
    <w:p>
      <w:r>
        <w:br w:type="page"/>
      </w:r>
    </w:p>
    <w:p>
      <w:pPr>
        <w:spacing w:before="480" w:after="240"/>
      </w:pPr>
      <w:r>
        <w:rPr>
          <w:rFonts w:ascii="Garamond" w:hAnsi="Garamond" w:eastAsia="Garamond" w:cs="Garamond"/>
          <w:b/>
          <w:sz w:val="36"/>
        </w:rPr>
        <w:t>2 YOUR FIRST VISUAL QUERY</w:t>
      </w:r>
    </w:p>
    <w:p>
      <w:pPr>
        <w:spacing w:after="120" w:line="276" w:lineRule="auto"/>
      </w:pPr>
      <w:r>
        <w:rPr>
          <w:rFonts w:ascii="Garamond" w:hAnsi="Garamond" w:eastAsia="Garamond" w:cs="Garamond"/>
          <w:b w:val="0"/>
          <w:sz w:val="24"/>
        </w:rPr>
        <w:t>Let's not waste any time. Open your browser and go to VisualReasoning.ai.</w:t>
      </w:r>
    </w:p>
    <w:p>
      <w:pPr>
        <w:spacing w:after="120" w:line="276" w:lineRule="auto"/>
      </w:pPr>
      <w:r>
        <w:rPr>
          <w:rFonts w:ascii="Garamond" w:hAnsi="Garamond" w:eastAsia="Garamond" w:cs="Garamond"/>
          <w:b w:val="0"/>
          <w:sz w:val="24"/>
        </w:rPr>
        <w:t>You'll need to create a free account—just enter your email and we'll send you a magic link. No passwords to remember. Click the link in your email and you're in.</w:t>
      </w:r>
    </w:p>
    <w:p>
      <w:pPr>
        <w:spacing w:after="120" w:line="276" w:lineRule="auto"/>
      </w:pPr>
      <w:r>
        <w:rPr>
          <w:rFonts w:ascii="Garamond" w:hAnsi="Garamond" w:eastAsia="Garamond" w:cs="Garamond"/>
          <w:b w:val="0"/>
          <w:sz w:val="24"/>
        </w:rPr>
        <w:t>Why do we ask you to create an account? Because VisualReasoning.ai does more than just run one-off queries. Your account lets you store your images, save what we call "stories"—which are explanations of what the vision model sees through time—and build up a history of your experiments. As you work through this book, you'll want to reference things you've tried before. Your account keeps all of that organized.</w:t>
      </w:r>
    </w:p>
    <w:p>
      <w:pPr>
        <w:spacing w:after="120" w:line="276" w:lineRule="auto"/>
      </w:pPr>
      <w:r>
        <w:rPr>
          <w:rFonts w:ascii="Garamond" w:hAnsi="Garamond" w:eastAsia="Garamond" w:cs="Garamond"/>
          <w:b w:val="0"/>
          <w:sz w:val="24"/>
        </w:rPr>
        <w:t>VisualReasoning.ai is a free tool we built specifically for this book and online course. You get 500 API calls for free—more than enough to work through every exercise and experiment with your own ideas. It works with any webcam, any smartphone camera, any video source your browser can access.</w:t>
      </w:r>
    </w:p>
    <w:p>
      <w:pPr>
        <w:spacing w:after="120" w:line="276" w:lineRule="auto"/>
      </w:pPr>
      <w:r>
        <w:rPr>
          <w:rFonts w:ascii="Garamond" w:hAnsi="Garamond" w:eastAsia="Garamond" w:cs="Garamond"/>
          <w:b w:val="0"/>
          <w:sz w:val="24"/>
        </w:rPr>
        <w:t>Here's something important: VisualReasoning.ai is fully mobile-optimized. Pull out your phone right now, open your browser, and go to the same URL. The entire interface works on mobile—you can point your phone's camera at anything and run visual reasoning queries on the spot. This isn't a stripped-down mobile version; it's the full experience.</w:t>
      </w:r>
    </w:p>
    <w:p>
      <w:pPr>
        <w:spacing w:after="120" w:line="276" w:lineRule="auto"/>
      </w:pPr>
      <w:r>
        <w:rPr>
          <w:rFonts w:ascii="Garamond" w:hAnsi="Garamond" w:eastAsia="Garamond" w:cs="Garamond"/>
          <w:b w:val="0"/>
          <w:sz w:val="24"/>
        </w:rPr>
        <w:t>Why does this matter? Because the best way to learn visual reasoning is to experiment constantly. When you're at a trade show booth, point your phone at the demo equipment and ask "what's on this rack?" When you're walking through a venue, test how well it detects different lighting conditions. When you're grabbing coffee, see if it can identify the items on the counter.</w:t>
      </w:r>
    </w:p>
    <w:p>
      <w:pPr>
        <w:spacing w:after="120" w:line="276" w:lineRule="auto"/>
      </w:pPr>
      <w:r>
        <w:rPr>
          <w:rFonts w:ascii="Garamond" w:hAnsi="Garamond" w:eastAsia="Garamond" w:cs="Garamond"/>
          <w:b w:val="0"/>
          <w:sz w:val="24"/>
        </w:rPr>
        <w:t>Your phone becomes a proof-of-concept machine. Every time you wonder "could visual reasoning handle this?"—pull out your phone and find out in ten seconds. No laptop required. No setup. Just point and ask.</w:t>
      </w:r>
    </w:p>
    <w:p>
      <w:pPr>
        <w:spacing w:after="120" w:line="276" w:lineRule="auto"/>
      </w:pPr>
      <w:r>
        <w:rPr>
          <w:rFonts w:ascii="Garamond" w:hAnsi="Garamond" w:eastAsia="Garamond" w:cs="Garamond"/>
          <w:b w:val="0"/>
          <w:sz w:val="24"/>
        </w:rPr>
        <w:t>If you want to keep using it beyond the free tier, you can get your own Moondream API key and plug it in, but for now, let's just get started.</w:t>
      </w:r>
    </w:p>
    <w:p>
      <w:pPr>
        <w:spacing w:after="120"/>
      </w:pPr>
    </w:p>
    <w:p>
      <w:pPr>
        <w:spacing w:before="360" w:after="160"/>
      </w:pPr>
      <w:r>
        <w:rPr>
          <w:rFonts w:ascii="Garamond" w:hAnsi="Garamond" w:eastAsia="Garamond" w:cs="Garamond"/>
          <w:b/>
          <w:sz w:val="28"/>
        </w:rPr>
        <w:t>Your First Query: Describe What You See</w:t>
      </w:r>
    </w:p>
    <w:p>
      <w:pPr>
        <w:spacing w:after="120" w:line="276" w:lineRule="auto"/>
      </w:pPr>
      <w:r>
        <w:rPr>
          <w:rFonts w:ascii="Garamond" w:hAnsi="Garamond" w:eastAsia="Garamond" w:cs="Garamond"/>
          <w:b w:val="0"/>
          <w:sz w:val="24"/>
        </w:rPr>
        <w:t>Point your camera at something—your desk, your living room, the view out your window. It doesn't matter what. Just make sure there's something interesting in frame.</w:t>
      </w:r>
    </w:p>
    <w:p>
      <w:pPr>
        <w:spacing w:after="120" w:line="276" w:lineRule="auto"/>
      </w:pPr>
      <w:r>
        <w:rPr>
          <w:rFonts w:ascii="Garamond" w:hAnsi="Garamond" w:eastAsia="Garamond" w:cs="Garamond"/>
          <w:b w:val="0"/>
          <w:sz w:val="24"/>
        </w:rPr>
        <w:t>Now click the "Describe Scene" button.</w:t>
      </w:r>
    </w:p>
    <w:p>
      <w:pPr>
        <w:spacing w:after="120" w:line="276" w:lineRule="auto"/>
      </w:pPr>
      <w:r>
        <w:rPr>
          <w:rFonts w:ascii="Garamond" w:hAnsi="Garamond" w:eastAsia="Garamond" w:cs="Garamond"/>
          <w:b w:val="0"/>
          <w:sz w:val="24"/>
        </w:rPr>
        <w:t>Within a few seconds, you'll see text appear describing what the camera sees. Not just "there's a desk"—but details. Colors. Objects. Spatial relationships. The AI will tell you what's in the scene and often how things are arranged.</w:t>
      </w:r>
    </w:p>
    <w:p>
      <w:pPr>
        <w:spacing w:after="120" w:line="276" w:lineRule="auto"/>
      </w:pPr>
      <w:r>
        <w:rPr>
          <w:rFonts w:ascii="Garamond" w:hAnsi="Garamond" w:eastAsia="Garamond" w:cs="Garamond"/>
          <w:b w:val="0"/>
          <w:sz w:val="24"/>
        </w:rPr>
        <w:t>Take a moment to appreciate what just happened.</w:t>
      </w:r>
    </w:p>
    <w:p>
      <w:pPr>
        <w:spacing w:after="120" w:line="276" w:lineRule="auto"/>
      </w:pPr>
      <w:r>
        <w:rPr>
          <w:rFonts w:ascii="Garamond" w:hAnsi="Garamond" w:eastAsia="Garamond" w:cs="Garamond"/>
          <w:b w:val="0"/>
          <w:sz w:val="24"/>
        </w:rPr>
        <w:t>You didn't train anything. You didn't upload thousands of images. You didn't configure a model or adjust parameters. You just pointed a camera and asked a question, and the AI understood what it was looking at.</w:t>
      </w:r>
    </w:p>
    <w:p>
      <w:pPr>
        <w:spacing w:after="120" w:line="276" w:lineRule="auto"/>
      </w:pPr>
      <w:r>
        <w:rPr>
          <w:rFonts w:ascii="Garamond" w:hAnsi="Garamond" w:eastAsia="Garamond" w:cs="Garamond"/>
          <w:b w:val="0"/>
          <w:sz w:val="24"/>
        </w:rPr>
        <w:t>This is visual reasoning.</w:t>
      </w:r>
    </w:p>
    <w:p>
      <w:pPr>
        <w:spacing w:after="120"/>
      </w:pPr>
    </w:p>
    <w:p>
      <w:pPr>
        <w:spacing w:before="360" w:after="160"/>
      </w:pPr>
      <w:r>
        <w:rPr>
          <w:rFonts w:ascii="Garamond" w:hAnsi="Garamond" w:eastAsia="Garamond" w:cs="Garamond"/>
          <w:b/>
          <w:sz w:val="28"/>
        </w:rPr>
        <w:t>What Just Happened?</w:t>
      </w:r>
    </w:p>
    <w:p>
      <w:pPr>
        <w:spacing w:after="120" w:line="276" w:lineRule="auto"/>
      </w:pPr>
      <w:r>
        <w:rPr>
          <w:rFonts w:ascii="Garamond" w:hAnsi="Garamond" w:eastAsia="Garamond" w:cs="Garamond"/>
          <w:b w:val="0"/>
          <w:sz w:val="24"/>
        </w:rPr>
        <w:t>Behind the scenes, here's what occurred:</w:t>
      </w:r>
    </w:p>
    <w:p>
      <w:pPr>
        <w:spacing w:after="60"/>
        <w:ind w:left="216"/>
      </w:pPr>
      <w:r>
        <w:rPr>
          <w:rFonts w:ascii="Garamond" w:hAnsi="Garamond" w:eastAsia="Garamond" w:cs="Garamond"/>
          <w:b w:val="0"/>
          <w:sz w:val="24"/>
        </w:rPr>
        <w:t xml:space="preserve">  1. Your browser captured a single frame from your camera</w:t>
      </w:r>
    </w:p>
    <w:p>
      <w:pPr>
        <w:spacing w:after="60"/>
        <w:ind w:left="216"/>
      </w:pPr>
      <w:r>
        <w:rPr>
          <w:rFonts w:ascii="Garamond" w:hAnsi="Garamond" w:eastAsia="Garamond" w:cs="Garamond"/>
          <w:b w:val="0"/>
          <w:sz w:val="24"/>
        </w:rPr>
        <w:t xml:space="preserve">  2. That image was sent to the Moondream Vision Language Model</w:t>
      </w:r>
    </w:p>
    <w:p>
      <w:pPr>
        <w:spacing w:after="60"/>
        <w:ind w:left="216"/>
      </w:pPr>
      <w:r>
        <w:rPr>
          <w:rFonts w:ascii="Garamond" w:hAnsi="Garamond" w:eastAsia="Garamond" w:cs="Garamond"/>
          <w:b w:val="0"/>
          <w:sz w:val="24"/>
        </w:rPr>
        <w:t xml:space="preserve">  3. The model analyzed the image using its understanding of the visual world</w:t>
      </w:r>
    </w:p>
    <w:p>
      <w:pPr>
        <w:spacing w:after="60"/>
        <w:ind w:left="216"/>
      </w:pPr>
      <w:r>
        <w:rPr>
          <w:rFonts w:ascii="Garamond" w:hAnsi="Garamond" w:eastAsia="Garamond" w:cs="Garamond"/>
          <w:b w:val="0"/>
          <w:sz w:val="24"/>
        </w:rPr>
        <w:t xml:space="preserve">  4. It generated a natural language description of what it saw</w:t>
      </w:r>
    </w:p>
    <w:p>
      <w:pPr>
        <w:spacing w:after="60"/>
        <w:ind w:left="216"/>
      </w:pPr>
      <w:r>
        <w:rPr>
          <w:rFonts w:ascii="Garamond" w:hAnsi="Garamond" w:eastAsia="Garamond" w:cs="Garamond"/>
          <w:b w:val="0"/>
          <w:sz w:val="24"/>
        </w:rPr>
        <w:t xml:space="preserve">  5. That description appeared on your screen</w:t>
      </w:r>
    </w:p>
    <w:p>
      <w:pPr>
        <w:spacing w:after="60"/>
      </w:pPr>
    </w:p>
    <w:p>
      <w:pPr>
        <w:spacing w:after="120" w:line="276" w:lineRule="auto"/>
      </w:pPr>
      <w:r>
        <w:rPr>
          <w:rFonts w:ascii="Garamond" w:hAnsi="Garamond" w:eastAsia="Garamond" w:cs="Garamond"/>
          <w:b w:val="0"/>
          <w:sz w:val="24"/>
        </w:rPr>
        <w:t>The whole process takes a few seconds. And the remarkable thing is that Moondream wasn't trained specifically on your desk, your living room, or your window view. It was trained on a vast understanding of what things look like and what words describe them. When you ask it to describe a scene, it's applying that general knowledge to your specific image.</w:t>
      </w:r>
    </w:p>
    <w:p>
      <w:pPr>
        <w:spacing w:after="120" w:line="276" w:lineRule="auto"/>
      </w:pPr>
      <w:r>
        <w:rPr>
          <w:rFonts w:ascii="Garamond" w:hAnsi="Garamond" w:eastAsia="Garamond" w:cs="Garamond"/>
          <w:b w:val="0"/>
          <w:sz w:val="24"/>
        </w:rPr>
        <w:t>This is fundamentally different from traditional computer vision, where you would need to train a model to recognize each specific thing you cared about. With a Vision Language Model, you can ask about anything—and it will do its best to understand.</w:t>
      </w:r>
    </w:p>
    <w:p>
      <w:pPr>
        <w:spacing w:after="120"/>
      </w:pPr>
    </w:p>
    <w:p>
      <w:pPr>
        <w:spacing w:before="360" w:after="160"/>
      </w:pPr>
      <w:r>
        <w:rPr>
          <w:rFonts w:ascii="Garamond" w:hAnsi="Garamond" w:eastAsia="Garamond" w:cs="Garamond"/>
          <w:b/>
          <w:sz w:val="28"/>
        </w:rPr>
        <w:t>The Quality of the Response</w:t>
      </w:r>
    </w:p>
    <w:p>
      <w:pPr>
        <w:spacing w:after="120" w:line="276" w:lineRule="auto"/>
      </w:pPr>
      <w:r>
        <w:rPr>
          <w:rFonts w:ascii="Garamond" w:hAnsi="Garamond" w:eastAsia="Garamond" w:cs="Garamond"/>
          <w:b w:val="0"/>
          <w:sz w:val="24"/>
        </w:rPr>
        <w:t>Try running the same query a few times. Move objects around. Change the lighting. Point at different things.</w:t>
      </w:r>
    </w:p>
    <w:p>
      <w:pPr>
        <w:spacing w:after="120" w:line="276" w:lineRule="auto"/>
      </w:pPr>
      <w:r>
        <w:rPr>
          <w:rFonts w:ascii="Garamond" w:hAnsi="Garamond" w:eastAsia="Garamond" w:cs="Garamond"/>
          <w:b w:val="0"/>
          <w:sz w:val="24"/>
        </w:rPr>
        <w:t>You'll notice that the descriptions are pretty good, but not perfect. Sometimes the model will miss things. Sometimes it will describe something inaccurately. Sometimes it will focus on details you don't care about and ignore the things you do.</w:t>
      </w:r>
    </w:p>
    <w:p>
      <w:pPr>
        <w:spacing w:after="120" w:line="276" w:lineRule="auto"/>
      </w:pPr>
      <w:r>
        <w:rPr>
          <w:rFonts w:ascii="Garamond" w:hAnsi="Garamond" w:eastAsia="Garamond" w:cs="Garamond"/>
          <w:b w:val="0"/>
          <w:sz w:val="24"/>
        </w:rPr>
        <w:t>This is normal. This is expected. And this is important to understand right from the start.</w:t>
      </w:r>
    </w:p>
    <w:p>
      <w:pPr>
        <w:spacing w:after="120" w:line="276" w:lineRule="auto"/>
      </w:pPr>
      <w:r>
        <w:rPr>
          <w:rFonts w:ascii="Garamond" w:hAnsi="Garamond" w:eastAsia="Garamond" w:cs="Garamond"/>
          <w:b w:val="0"/>
          <w:sz w:val="24"/>
        </w:rPr>
        <w:t>Visual reasoning is not magic. It's a tool with capabilities and limitations. Part of learning to use it effectively is understanding what it's good at and what it struggles with. We'll dig deeper into this throughout the book, but for now, just notice: the AI is doing something remarkable, and it's also making mistakes. Both of those things are true.</w:t>
      </w:r>
    </w:p>
    <w:p>
      <w:pPr>
        <w:spacing w:after="120"/>
      </w:pPr>
    </w:p>
    <w:p>
      <w:pPr>
        <w:spacing w:before="360" w:after="160"/>
      </w:pPr>
      <w:r>
        <w:rPr>
          <w:rFonts w:ascii="Garamond" w:hAnsi="Garamond" w:eastAsia="Garamond" w:cs="Garamond"/>
          <w:b/>
          <w:sz w:val="28"/>
        </w:rPr>
        <w:t>Business Example: Patient Monitoring in Healthcare</w:t>
      </w:r>
    </w:p>
    <w:p>
      <w:pPr>
        <w:spacing w:after="120" w:line="276" w:lineRule="auto"/>
      </w:pPr>
      <w:r>
        <w:rPr>
          <w:rFonts w:ascii="Garamond" w:hAnsi="Garamond" w:eastAsia="Garamond" w:cs="Garamond"/>
          <w:b w:val="0"/>
          <w:sz w:val="24"/>
        </w:rPr>
        <w:t>Let me show you why this matters for real-world applications.</w:t>
      </w:r>
    </w:p>
    <w:p>
      <w:pPr>
        <w:spacing w:after="120" w:line="276" w:lineRule="auto"/>
      </w:pPr>
      <w:r>
        <w:rPr>
          <w:rFonts w:ascii="Garamond" w:hAnsi="Garamond" w:eastAsia="Garamond" w:cs="Garamond"/>
          <w:b w:val="0"/>
          <w:sz w:val="24"/>
        </w:rPr>
        <w:t>Imagine you're setting up a monitoring system for a healthcare facility. One of the concerns is patient falls—especially at night, when staff coverage is limited. Traditional approaches might use motion sensors, pressure mats, or require patients to wear alert devices. All of these have limitations: motion sensors can't tell the difference between a patient walking and a patient falling; pressure mats only work if the patient was in bed; wearable devices require patient compliance.</w:t>
      </w:r>
    </w:p>
    <w:p>
      <w:pPr>
        <w:spacing w:after="120" w:line="276" w:lineRule="auto"/>
      </w:pPr>
      <w:r>
        <w:rPr>
          <w:rFonts w:ascii="Garamond" w:hAnsi="Garamond" w:eastAsia="Garamond" w:cs="Garamond"/>
          <w:b w:val="0"/>
          <w:sz w:val="24"/>
        </w:rPr>
        <w:t>Now imagine pointing a camera at a patient's room and asking the visual reasoning system: "Describe what you see."</w:t>
      </w:r>
    </w:p>
    <w:p>
      <w:pPr>
        <w:spacing w:after="120" w:line="276" w:lineRule="auto"/>
      </w:pPr>
      <w:r>
        <w:rPr>
          <w:rFonts w:ascii="Garamond" w:hAnsi="Garamond" w:eastAsia="Garamond" w:cs="Garamond"/>
          <w:b w:val="0"/>
          <w:sz w:val="24"/>
        </w:rPr>
        <w:t>If the patient is resting comfortably in bed, the system will describe that. If the patient is sitting in a chair by the window, it will describe that. And if the patient is lying on the floor next to an overturned chair, it will describe that too.</w:t>
      </w:r>
    </w:p>
    <w:p>
      <w:pPr>
        <w:spacing w:after="120" w:line="276" w:lineRule="auto"/>
      </w:pPr>
      <w:r>
        <w:rPr>
          <w:rFonts w:ascii="Garamond" w:hAnsi="Garamond" w:eastAsia="Garamond" w:cs="Garamond"/>
          <w:b w:val="0"/>
          <w:sz w:val="24"/>
        </w:rPr>
        <w:t>VisualReasoning.ai actually has a feature built for exactly this kind of monitoring. You can draw a zone on your camera view—say, the floor area next to the bed—and ask a simple question: "Is there a person in this zone?" The system will answer yes or no, and it will show you notifications when the answer changes. Person in the zone? Alert. Person out of the zone? All clear.</w:t>
      </w:r>
    </w:p>
    <w:p>
      <w:pPr>
        <w:spacing w:after="120" w:line="276" w:lineRule="auto"/>
      </w:pPr>
      <w:r>
        <w:rPr>
          <w:rFonts w:ascii="Garamond" w:hAnsi="Garamond" w:eastAsia="Garamond" w:cs="Garamond"/>
          <w:b w:val="0"/>
          <w:sz w:val="24"/>
        </w:rPr>
        <w:t>This is incredibly powerful for monitoring scenarios. You're not trying to detect "falls" as a specific event—you're asking whether something that shouldn't be in a location is there. The zone is the floor. The object is a person. If those two things overlap, something might be wrong.</w:t>
      </w:r>
    </w:p>
    <w:p>
      <w:pPr>
        <w:spacing w:after="120" w:line="276" w:lineRule="auto"/>
      </w:pPr>
      <w:r>
        <w:rPr>
          <w:rFonts w:ascii="Garamond" w:hAnsi="Garamond" w:eastAsia="Garamond" w:cs="Garamond"/>
          <w:b w:val="0"/>
          <w:sz w:val="24"/>
        </w:rPr>
        <w:t>The AI doesn't need to be trained on "falls." It just needs to understand what it's seeing and whether a specific object is inside a specific area. A human reviewing the alert—or an automated system—can then take appropriate action.</w:t>
      </w:r>
    </w:p>
    <w:p>
      <w:pPr>
        <w:spacing w:after="120" w:line="276" w:lineRule="auto"/>
      </w:pPr>
      <w:r>
        <w:rPr>
          <w:rFonts w:ascii="Garamond" w:hAnsi="Garamond" w:eastAsia="Garamond" w:cs="Garamond"/>
          <w:b w:val="0"/>
          <w:sz w:val="24"/>
        </w:rPr>
        <w:t>Try this yourself. If you have a doll or a stuffed animal, set up a zone on the floor. Ask the system to tell you when a "person" or "figure" is in that zone. Place the doll in the zone and watch the notification appear. Remove it and watch the notification clear.</w:t>
      </w:r>
    </w:p>
    <w:p>
      <w:pPr>
        <w:spacing w:after="120" w:line="276" w:lineRule="auto"/>
      </w:pPr>
      <w:r>
        <w:rPr>
          <w:rFonts w:ascii="Garamond" w:hAnsi="Garamond" w:eastAsia="Garamond" w:cs="Garamond"/>
          <w:b w:val="0"/>
          <w:sz w:val="24"/>
        </w:rPr>
        <w:t>You're not training a fall detection model. You're using general visual understanding combined with spatial awareness to identify situations that need attention. That's a completely different approach—and it scales to scenarios that traditional computer vision can't easily handle.</w:t>
      </w:r>
    </w:p>
    <w:p>
      <w:pPr>
        <w:spacing w:after="120"/>
      </w:pPr>
    </w:p>
    <w:p>
      <w:pPr>
        <w:spacing w:before="360" w:after="160"/>
      </w:pPr>
      <w:r>
        <w:rPr>
          <w:rFonts w:ascii="Garamond" w:hAnsi="Garamond" w:eastAsia="Garamond" w:cs="Garamond"/>
          <w:b/>
          <w:sz w:val="28"/>
        </w:rPr>
        <w:t>Personal Example: What's in My Kitchen?</w:t>
      </w:r>
    </w:p>
    <w:p>
      <w:pPr>
        <w:spacing w:after="120" w:line="276" w:lineRule="auto"/>
      </w:pPr>
      <w:r>
        <w:rPr>
          <w:rFonts w:ascii="Garamond" w:hAnsi="Garamond" w:eastAsia="Garamond" w:cs="Garamond"/>
          <w:b w:val="0"/>
          <w:sz w:val="24"/>
        </w:rPr>
        <w:t>Now let's try something more fun.</w:t>
      </w:r>
    </w:p>
    <w:p>
      <w:pPr>
        <w:spacing w:after="120" w:line="276" w:lineRule="auto"/>
      </w:pPr>
      <w:r>
        <w:rPr>
          <w:rFonts w:ascii="Garamond" w:hAnsi="Garamond" w:eastAsia="Garamond" w:cs="Garamond"/>
          <w:b w:val="0"/>
          <w:sz w:val="24"/>
        </w:rPr>
        <w:t>Go to your kitchen. Open your refrigerator or your pantry or your spice cabinet. Point your phone camera at what's inside and ask the system to describe what it sees.</w:t>
      </w:r>
    </w:p>
    <w:p>
      <w:pPr>
        <w:spacing w:after="120" w:line="276" w:lineRule="auto"/>
      </w:pPr>
      <w:r>
        <w:rPr>
          <w:rFonts w:ascii="Garamond" w:hAnsi="Garamond" w:eastAsia="Garamond" w:cs="Garamond"/>
          <w:b w:val="0"/>
          <w:sz w:val="24"/>
        </w:rPr>
        <w:t>You'll get a description of the food items visible. Maybe it will identify specific brands. Maybe it will note that you have vegetables in the crisper drawer or that your spice rack is disorganized. The point isn't that it gets everything perfect—the point is that it understands what it's looking at.</w:t>
      </w:r>
    </w:p>
    <w:p>
      <w:pPr>
        <w:spacing w:after="120" w:line="276" w:lineRule="auto"/>
      </w:pPr>
      <w:r>
        <w:rPr>
          <w:rFonts w:ascii="Garamond" w:hAnsi="Garamond" w:eastAsia="Garamond" w:cs="Garamond"/>
          <w:b w:val="0"/>
          <w:sz w:val="24"/>
        </w:rPr>
        <w:t>Now here's where it gets interesting.</w:t>
      </w:r>
    </w:p>
    <w:p>
      <w:pPr>
        <w:spacing w:after="120" w:line="276" w:lineRule="auto"/>
      </w:pPr>
      <w:r>
        <w:rPr>
          <w:rFonts w:ascii="Garamond" w:hAnsi="Garamond" w:eastAsia="Garamond" w:cs="Garamond"/>
          <w:b w:val="0"/>
          <w:sz w:val="24"/>
        </w:rPr>
        <w:t>Take that description and paste it into ChatGPT, Claude, or Gemini. Ask: "Based on these ingredients, what could I make for dinner? And what would I need to buy to make a complete meal?"</w:t>
      </w:r>
    </w:p>
    <w:p>
      <w:pPr>
        <w:spacing w:after="120" w:line="276" w:lineRule="auto"/>
      </w:pPr>
      <w:r>
        <w:rPr>
          <w:rFonts w:ascii="Garamond" w:hAnsi="Garamond" w:eastAsia="Garamond" w:cs="Garamond"/>
          <w:b w:val="0"/>
          <w:sz w:val="24"/>
        </w:rPr>
        <w:t>You've just created a system that looks at your actual food supply and gives you personalized cooking suggestions. No manual inventory. No barcode scanning. Just point, describe, and ask.</w:t>
      </w:r>
    </w:p>
    <w:p>
      <w:pPr>
        <w:spacing w:after="120" w:line="276" w:lineRule="auto"/>
      </w:pPr>
      <w:r>
        <w:rPr>
          <w:rFonts w:ascii="Garamond" w:hAnsi="Garamond" w:eastAsia="Garamond" w:cs="Garamond"/>
          <w:b w:val="0"/>
          <w:sz w:val="24"/>
        </w:rPr>
        <w:t>Is this life-changing technology? Maybe not. But it's useful. And more importantly, it demonstrates a pattern: use visual reasoning to understand a situation, then use that understanding to drive a decision or action.</w:t>
      </w:r>
    </w:p>
    <w:p>
      <w:pPr>
        <w:spacing w:after="120" w:line="276" w:lineRule="auto"/>
      </w:pPr>
      <w:r>
        <w:rPr>
          <w:rFonts w:ascii="Garamond" w:hAnsi="Garamond" w:eastAsia="Garamond" w:cs="Garamond"/>
          <w:b w:val="0"/>
          <w:sz w:val="24"/>
        </w:rPr>
        <w:t>That pattern scales. The same approach that helps you figure out dinner can help a retail store understand what's on their shelves, help a warehouse manager see what needs restocking, or help a homeowner check if they left the garage door open.</w:t>
      </w:r>
    </w:p>
    <w:p>
      <w:pPr>
        <w:spacing w:after="120"/>
      </w:pPr>
    </w:p>
    <w:p>
      <w:pPr>
        <w:spacing w:before="360" w:after="160"/>
      </w:pPr>
      <w:r>
        <w:rPr>
          <w:rFonts w:ascii="Garamond" w:hAnsi="Garamond" w:eastAsia="Garamond" w:cs="Garamond"/>
          <w:b/>
          <w:sz w:val="28"/>
        </w:rPr>
        <w:t>Understanding Without Training</w:t>
      </w:r>
    </w:p>
    <w:p>
      <w:pPr>
        <w:spacing w:after="120" w:line="276" w:lineRule="auto"/>
      </w:pPr>
      <w:r>
        <w:rPr>
          <w:rFonts w:ascii="Garamond" w:hAnsi="Garamond" w:eastAsia="Garamond" w:cs="Garamond"/>
          <w:b w:val="0"/>
          <w:sz w:val="24"/>
        </w:rPr>
        <w:t>Let me take a moment to explain why this is such a big deal, because it's easy to miss if you haven't spent time with traditional computer vision.</w:t>
      </w:r>
    </w:p>
    <w:p>
      <w:pPr>
        <w:spacing w:after="120" w:line="276" w:lineRule="auto"/>
      </w:pPr>
      <w:r>
        <w:rPr>
          <w:rFonts w:ascii="Garamond" w:hAnsi="Garamond" w:eastAsia="Garamond" w:cs="Garamond"/>
          <w:b w:val="0"/>
          <w:sz w:val="24"/>
        </w:rPr>
        <w:t>In the old world—the world I lived in for years with Roboflow and custom CV models—every new capability required training. Want to detect basketballs? Collect thousands of basketball images, label them, train a model, test it, refine it, deploy it. Want to detect tennis balls too? Start over. Different training set, different model.</w:t>
      </w:r>
    </w:p>
    <w:p>
      <w:pPr>
        <w:spacing w:after="120" w:line="276" w:lineRule="auto"/>
      </w:pPr>
      <w:r>
        <w:rPr>
          <w:rFonts w:ascii="Garamond" w:hAnsi="Garamond" w:eastAsia="Garamond" w:cs="Garamond"/>
          <w:b w:val="0"/>
          <w:sz w:val="24"/>
        </w:rPr>
        <w:t>This approach works. I built production systems this way. But it doesn't scale to the real world, where customers want to track horses and pastors and coffee mugs and specific products and anything else they can imagine.</w:t>
      </w:r>
    </w:p>
    <w:p>
      <w:pPr>
        <w:spacing w:after="120" w:line="276" w:lineRule="auto"/>
      </w:pPr>
      <w:r>
        <w:rPr>
          <w:rFonts w:ascii="Garamond" w:hAnsi="Garamond" w:eastAsia="Garamond" w:cs="Garamond"/>
          <w:b w:val="0"/>
          <w:sz w:val="24"/>
        </w:rPr>
        <w:t>Vision Language Models flip the script. Instead of training the model on your specific use case, you leverage a model that already understands the visual world in general. You don't teach it what a basketball looks like—it already knows. You just ask.</w:t>
      </w:r>
    </w:p>
    <w:p>
      <w:pPr>
        <w:spacing w:after="120" w:line="276" w:lineRule="auto"/>
      </w:pPr>
      <w:r>
        <w:rPr>
          <w:rFonts w:ascii="Garamond" w:hAnsi="Garamond" w:eastAsia="Garamond" w:cs="Garamond"/>
          <w:b w:val="0"/>
          <w:sz w:val="24"/>
        </w:rPr>
        <w:t>The model you're using right now, Moondream, has billions of parameters representing its understanding of visual concepts. When you ask it to describe a scene or identify an object, it's drawing on that general knowledge. No training required. No waiting. No specialized expertise.</w:t>
      </w:r>
    </w:p>
    <w:p>
      <w:pPr>
        <w:spacing w:after="120" w:line="276" w:lineRule="auto"/>
      </w:pPr>
      <w:r>
        <w:rPr>
          <w:rFonts w:ascii="Garamond" w:hAnsi="Garamond" w:eastAsia="Garamond" w:cs="Garamond"/>
          <w:b w:val="0"/>
          <w:sz w:val="24"/>
        </w:rPr>
        <w:t>This is what I couldn't believe when Matt first showed me the demos in our R&amp;D lab. And it's what I want you to experience right now, in your first few minutes with the technology.</w:t>
      </w:r>
    </w:p>
    <w:p>
      <w:pPr>
        <w:spacing w:after="120"/>
      </w:pPr>
    </w:p>
    <w:p>
      <w:pPr>
        <w:spacing w:before="360" w:after="160"/>
      </w:pPr>
      <w:r>
        <w:rPr>
          <w:rFonts w:ascii="Garamond" w:hAnsi="Garamond" w:eastAsia="Garamond" w:cs="Garamond"/>
          <w:b/>
          <w:sz w:val="28"/>
        </w:rPr>
        <w:t>The 500 Free Calls</w:t>
      </w:r>
    </w:p>
    <w:p>
      <w:pPr>
        <w:spacing w:after="120" w:line="276" w:lineRule="auto"/>
      </w:pPr>
      <w:r>
        <w:rPr>
          <w:rFonts w:ascii="Garamond" w:hAnsi="Garamond" w:eastAsia="Garamond" w:cs="Garamond"/>
          <w:b w:val="0"/>
          <w:sz w:val="24"/>
        </w:rPr>
        <w:t>VisualReasoning.ai gives you 500 free API calls to experiment with. That's enough for this entire book if you're thoughtful about it, but don't be too precious—the point is to learn, and learning means trying things.</w:t>
      </w:r>
    </w:p>
    <w:p>
      <w:pPr>
        <w:spacing w:after="120" w:line="276" w:lineRule="auto"/>
      </w:pPr>
      <w:r>
        <w:rPr>
          <w:rFonts w:ascii="Garamond" w:hAnsi="Garamond" w:eastAsia="Garamond" w:cs="Garamond"/>
          <w:b w:val="0"/>
          <w:sz w:val="24"/>
        </w:rPr>
        <w:t>Each time you click a button that analyzes an image, that's one API call. Running the same query multiple times uses multiple calls. But 500 is a lot. Use them.</w:t>
      </w:r>
    </w:p>
    <w:p>
      <w:pPr>
        <w:spacing w:after="120" w:line="276" w:lineRule="auto"/>
      </w:pPr>
      <w:r>
        <w:rPr>
          <w:rFonts w:ascii="Garamond" w:hAnsi="Garamond" w:eastAsia="Garamond" w:cs="Garamond"/>
          <w:b w:val="0"/>
          <w:sz w:val="24"/>
        </w:rPr>
        <w:t>If you find yourself wanting more—if you're building something real and need to scale beyond the free tier—you can get your own Moondream API key from console.​​moondream.​​ai.​​ Once you have your own key, you can plug it into VisualReasoning.ai and continue using the same interface with your own account.</w:t>
      </w:r>
    </w:p>
    <w:p>
      <w:pPr>
        <w:spacing w:after="120" w:line="276" w:lineRule="auto"/>
      </w:pPr>
      <w:r>
        <w:rPr>
          <w:rFonts w:ascii="Garamond" w:hAnsi="Garamond" w:eastAsia="Garamond" w:cs="Garamond"/>
          <w:b w:val="0"/>
          <w:sz w:val="24"/>
        </w:rPr>
        <w:t>For now, though, the free tier is plenty. Let's keep exploring.</w:t>
      </w:r>
    </w:p>
    <w:p>
      <w:pPr>
        <w:spacing w:after="120"/>
      </w:pPr>
    </w:p>
    <w:p>
      <w:pPr>
        <w:spacing w:before="360" w:after="160"/>
      </w:pPr>
      <w:r>
        <w:rPr>
          <w:rFonts w:ascii="Garamond" w:hAnsi="Garamond" w:eastAsia="Garamond" w:cs="Garamond"/>
          <w:b/>
          <w:sz w:val="28"/>
        </w:rPr>
        <w:t>Try This: Structured Experiments</w:t>
      </w:r>
    </w:p>
    <w:p>
      <w:pPr>
        <w:spacing w:after="120" w:line="276" w:lineRule="auto"/>
      </w:pPr>
      <w:r>
        <w:rPr>
          <w:rFonts w:ascii="Garamond" w:hAnsi="Garamond" w:eastAsia="Garamond" w:cs="Garamond"/>
          <w:b w:val="0"/>
          <w:sz w:val="24"/>
        </w:rPr>
        <w:t>Before we move on, I want you to try a few specific things. These experiments will help you build intuition for what visual reasoning can and can't do.</w:t>
      </w:r>
    </w:p>
    <w:p>
      <w:pPr>
        <w:spacing w:before="120" w:after="60"/>
      </w:pPr>
      <w:r>
        <w:rPr>
          <w:rFonts w:ascii="Garamond" w:hAnsi="Garamond" w:eastAsia="Garamond" w:cs="Garamond"/>
          <w:b/>
          <w:sz w:val="24"/>
        </w:rPr>
        <w:t>Experiment 1: Lighting Changes</w:t>
      </w:r>
    </w:p>
    <w:p>
      <w:pPr>
        <w:spacing w:after="120" w:line="276" w:lineRule="auto"/>
      </w:pPr>
      <w:r>
        <w:rPr>
          <w:rFonts w:ascii="Garamond" w:hAnsi="Garamond" w:eastAsia="Garamond" w:cs="Garamond"/>
          <w:b w:val="0"/>
          <w:sz w:val="24"/>
        </w:rPr>
        <w:t>Point your camera at the same scene under different lighting conditions. Bright daylight. Evening lamplight. Near darkness. How do the descriptions change? How much does the model struggle when lighting is poor?</w:t>
      </w:r>
    </w:p>
    <w:p>
      <w:pPr>
        <w:spacing w:before="120" w:after="60"/>
      </w:pPr>
      <w:r>
        <w:rPr>
          <w:rFonts w:ascii="Garamond" w:hAnsi="Garamond" w:eastAsia="Garamond" w:cs="Garamond"/>
          <w:b/>
          <w:sz w:val="24"/>
        </w:rPr>
        <w:t>Experiment 2: Distance and Detail</w:t>
      </w:r>
    </w:p>
    <w:p>
      <w:pPr>
        <w:spacing w:after="120" w:line="276" w:lineRule="auto"/>
      </w:pPr>
      <w:r>
        <w:rPr>
          <w:rFonts w:ascii="Garamond" w:hAnsi="Garamond" w:eastAsia="Garamond" w:cs="Garamond"/>
          <w:b w:val="0"/>
          <w:sz w:val="24"/>
        </w:rPr>
        <w:t>Start with your camera close to an object, then slowly move back. At what point does the model stop being able to identify specific objects? How does it describe things when they're small in the frame versus large?</w:t>
      </w:r>
    </w:p>
    <w:p>
      <w:pPr>
        <w:spacing w:before="120" w:after="60"/>
      </w:pPr>
      <w:r>
        <w:rPr>
          <w:rFonts w:ascii="Garamond" w:hAnsi="Garamond" w:eastAsia="Garamond" w:cs="Garamond"/>
          <w:b/>
          <w:sz w:val="24"/>
        </w:rPr>
        <w:t>Experiment 3: Unusual Angles</w:t>
      </w:r>
    </w:p>
    <w:p>
      <w:pPr>
        <w:spacing w:after="120" w:line="276" w:lineRule="auto"/>
      </w:pPr>
      <w:r>
        <w:rPr>
          <w:rFonts w:ascii="Garamond" w:hAnsi="Garamond" w:eastAsia="Garamond" w:cs="Garamond"/>
          <w:b w:val="0"/>
          <w:sz w:val="24"/>
        </w:rPr>
        <w:t>Take a photo from above, from below, from an extreme angle. How well does the model understand what it's seeing when the perspective is unfamiliar?</w:t>
      </w:r>
    </w:p>
    <w:p>
      <w:pPr>
        <w:spacing w:before="120" w:after="60"/>
      </w:pPr>
      <w:r>
        <w:rPr>
          <w:rFonts w:ascii="Garamond" w:hAnsi="Garamond" w:eastAsia="Garamond" w:cs="Garamond"/>
          <w:b/>
          <w:sz w:val="24"/>
        </w:rPr>
        <w:t>Experiment 4: Text in the Scene</w:t>
      </w:r>
    </w:p>
    <w:p>
      <w:pPr>
        <w:spacing w:after="120" w:line="276" w:lineRule="auto"/>
      </w:pPr>
      <w:r>
        <w:rPr>
          <w:rFonts w:ascii="Garamond" w:hAnsi="Garamond" w:eastAsia="Garamond" w:cs="Garamond"/>
          <w:b w:val="0"/>
          <w:sz w:val="24"/>
        </w:rPr>
        <w:t>Point your camera at something with text—a book cover, a whiteboard, a product label. Does the model read the text? Does it describe what the text says or just note that text is present?</w:t>
      </w:r>
    </w:p>
    <w:p>
      <w:pPr>
        <w:spacing w:before="120" w:after="60"/>
      </w:pPr>
      <w:r>
        <w:rPr>
          <w:rFonts w:ascii="Garamond" w:hAnsi="Garamond" w:eastAsia="Garamond" w:cs="Garamond"/>
          <w:b/>
          <w:sz w:val="24"/>
        </w:rPr>
        <w:t>Experiment 5: People and Privacy</w:t>
      </w:r>
    </w:p>
    <w:p>
      <w:pPr>
        <w:spacing w:after="120" w:line="276" w:lineRule="auto"/>
      </w:pPr>
      <w:r>
        <w:rPr>
          <w:rFonts w:ascii="Garamond" w:hAnsi="Garamond" w:eastAsia="Garamond" w:cs="Garamond"/>
          <w:b w:val="0"/>
          <w:sz w:val="24"/>
        </w:rPr>
        <w:t>If you're comfortable, include yourself or a colleague in the frame. How does the model describe people? What does it notice? What does it miss?</w:t>
      </w:r>
    </w:p>
    <w:p>
      <w:pPr>
        <w:spacing w:before="120" w:after="60"/>
      </w:pPr>
      <w:r>
        <w:rPr>
          <w:rFonts w:ascii="Garamond" w:hAnsi="Garamond" w:eastAsia="Garamond" w:cs="Garamond"/>
          <w:b/>
          <w:sz w:val="24"/>
        </w:rPr>
        <w:t>Experiment 6: Mobile Testing (Do This One!)</w:t>
      </w:r>
    </w:p>
    <w:p>
      <w:pPr>
        <w:spacing w:after="120" w:line="276" w:lineRule="auto"/>
      </w:pPr>
      <w:r>
        <w:rPr>
          <w:rFonts w:ascii="Garamond" w:hAnsi="Garamond" w:eastAsia="Garamond" w:cs="Garamond"/>
          <w:b w:val="0"/>
          <w:sz w:val="24"/>
        </w:rPr>
        <w:t>Open VisualReasoning.ai on your phone. Walk around your house, your office, or outside. Test visual reasoning in environments you'd never bring a laptop to. Try it at different times of day. Try it on equipment, on whiteboards, on product shelves. The more you use the mobile version, the faster you'll develop intuition for what this technology can handle in real-world conditions.</w:t>
      </w:r>
    </w:p>
    <w:p>
      <w:pPr>
        <w:spacing w:after="120" w:line="276" w:lineRule="auto"/>
      </w:pPr>
      <w:r>
        <w:rPr>
          <w:rFonts w:ascii="Garamond" w:hAnsi="Garamond" w:eastAsia="Garamond" w:cs="Garamond"/>
          <w:b w:val="0"/>
          <w:sz w:val="24"/>
        </w:rPr>
        <w:t>Pro tip: The next time you're at InfoComm, NAB, or any industry trade show, you'll have a powerful testing tool in your pocket. Point your phone at any booth demo and see what visual reasoning makes of it. You'll learn more in one afternoon of mobile experimentation than weeks of desktop testing.</w:t>
      </w:r>
    </w:p>
    <w:p>
      <w:pPr>
        <w:spacing w:after="120" w:line="276" w:lineRule="auto"/>
      </w:pPr>
      <w:r>
        <w:rPr>
          <w:rFonts w:ascii="Garamond" w:hAnsi="Garamond" w:eastAsia="Garamond" w:cs="Garamond"/>
          <w:b w:val="0"/>
          <w:sz w:val="24"/>
        </w:rPr>
        <w:t>Take notes on what you discover. These observations will help you design better systems later, because you'll know from experience how the technology behaves in different conditions.</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You've now run your first visual reasoning query. You've seen the system describe scenes, and you've started to develop intuition for what it can do.</w:t>
      </w:r>
    </w:p>
    <w:p>
      <w:pPr>
        <w:spacing w:after="120" w:line="276" w:lineRule="auto"/>
      </w:pPr>
      <w:r>
        <w:rPr>
          <w:rFonts w:ascii="Garamond" w:hAnsi="Garamond" w:eastAsia="Garamond" w:cs="Garamond"/>
          <w:b w:val="0"/>
          <w:sz w:val="24"/>
        </w:rPr>
        <w:t>In the next chapter, we'll go one step further. Instead of just describing what's in the scene, we'll ask the system to locate specific objects—to draw detection boxes around the things we care about. This is where visual reasoning starts to become genuinely useful for automation, because once you know where something is in the frame, you can start making decisions based on its position.</w:t>
      </w:r>
    </w:p>
    <w:p>
      <w:pPr>
        <w:spacing w:after="120" w:line="276" w:lineRule="auto"/>
      </w:pPr>
      <w:r>
        <w:rPr>
          <w:rFonts w:ascii="Garamond" w:hAnsi="Garamond" w:eastAsia="Garamond" w:cs="Garamond"/>
          <w:b w:val="0"/>
          <w:sz w:val="24"/>
        </w:rPr>
        <w:t>Same website. Same free tier. No code required. Just more capability.</w:t>
      </w:r>
    </w:p>
    <w:p>
      <w:pPr>
        <w:spacing w:after="120"/>
      </w:pPr>
      <w:r>
        <w:rPr>
          <w:rFonts w:ascii="Garamond" w:hAnsi="Garamond" w:eastAsia="Garamond" w:cs="Garamond"/>
          <w:b w:val="0"/>
          <w:i/>
          <w:sz w:val="24"/>
        </w:rPr>
        <w:t>Chapter 3: Drawing Detection Boxes — where visual reasoning goes from describing to locating.</w:t>
      </w:r>
    </w:p>
    <w:p>
      <w:r>
        <w:br w:type="page"/>
      </w:r>
    </w:p>
    <w:p>
      <w:pPr>
        <w:spacing w:before="480" w:after="240"/>
      </w:pPr>
      <w:r>
        <w:rPr>
          <w:rFonts w:ascii="Garamond" w:hAnsi="Garamond" w:eastAsia="Garamond" w:cs="Garamond"/>
          <w:b/>
          <w:sz w:val="36"/>
        </w:rPr>
        <w:t>3 DRAWING DETECTION BOXES</w:t>
      </w:r>
    </w:p>
    <w:p>
      <w:pPr>
        <w:spacing w:after="120" w:line="276" w:lineRule="auto"/>
      </w:pPr>
      <w:r>
        <w:rPr>
          <w:rFonts w:ascii="Garamond" w:hAnsi="Garamond" w:eastAsia="Garamond" w:cs="Garamond"/>
          <w:b w:val="0"/>
          <w:sz w:val="24"/>
        </w:rPr>
        <w:t>In the last chapter, you asked the AI to describe what it sees. That's powerful, but it's just the beginning. Now we're going to ask a more specific question: where exactly is that thing in the frame?</w:t>
      </w:r>
    </w:p>
    <w:p>
      <w:pPr>
        <w:spacing w:after="120" w:line="276" w:lineRule="auto"/>
      </w:pPr>
      <w:r>
        <w:rPr>
          <w:rFonts w:ascii="Garamond" w:hAnsi="Garamond" w:eastAsia="Garamond" w:cs="Garamond"/>
          <w:b w:val="0"/>
          <w:sz w:val="24"/>
        </w:rPr>
        <w:t>This is the difference between "there's a coffee mug on the desk" and "there's a coffee mug at coordinates 340, 220, and it's about 80 pixels wide." The first is useful for understanding. The second is useful for automation.</w:t>
      </w:r>
    </w:p>
    <w:p>
      <w:pPr>
        <w:spacing w:after="120" w:line="276" w:lineRule="auto"/>
      </w:pPr>
      <w:r>
        <w:rPr>
          <w:rFonts w:ascii="Garamond" w:hAnsi="Garamond" w:eastAsia="Garamond" w:cs="Garamond"/>
          <w:b w:val="0"/>
          <w:sz w:val="24"/>
        </w:rPr>
        <w:t>When you know where something is, you can do something about it. You can move a camera to center on it. You can trigger an alert if it crosses a boundary. You can count how many of them there are. You can track how they move over time.</w:t>
      </w:r>
    </w:p>
    <w:p>
      <w:pPr>
        <w:spacing w:after="120" w:line="276" w:lineRule="auto"/>
      </w:pPr>
      <w:r>
        <w:rPr>
          <w:rFonts w:ascii="Garamond" w:hAnsi="Garamond" w:eastAsia="Garamond" w:cs="Garamond"/>
          <w:b w:val="0"/>
          <w:sz w:val="24"/>
        </w:rPr>
        <w:t>Detection boxes—sometimes called bounding boxes—are the foundation of everything we'll build in this book. Let's learn how they work.</w:t>
      </w:r>
    </w:p>
    <w:p>
      <w:pPr>
        <w:spacing w:after="120"/>
      </w:pPr>
    </w:p>
    <w:p>
      <w:pPr>
        <w:spacing w:before="360" w:after="160"/>
      </w:pPr>
      <w:r>
        <w:rPr>
          <w:rFonts w:ascii="Garamond" w:hAnsi="Garamond" w:eastAsia="Garamond" w:cs="Garamond"/>
          <w:b/>
          <w:sz w:val="28"/>
        </w:rPr>
        <w:t>From Description to Location</w:t>
      </w:r>
    </w:p>
    <w:p>
      <w:pPr>
        <w:spacing w:after="120" w:line="276" w:lineRule="auto"/>
      </w:pPr>
      <w:r>
        <w:rPr>
          <w:rFonts w:ascii="Garamond" w:hAnsi="Garamond" w:eastAsia="Garamond" w:cs="Garamond"/>
          <w:b w:val="0"/>
          <w:sz w:val="24"/>
        </w:rPr>
        <w:t>Go back to VisualReasoning.ai and find the detection feature. Instead of asking the system to describe the entire scene, you're now going to ask it to find something specific.</w:t>
      </w:r>
    </w:p>
    <w:p>
      <w:pPr>
        <w:spacing w:after="120" w:line="276" w:lineRule="auto"/>
      </w:pPr>
      <w:r>
        <w:rPr>
          <w:rFonts w:ascii="Garamond" w:hAnsi="Garamond" w:eastAsia="Garamond" w:cs="Garamond"/>
          <w:b w:val="0"/>
          <w:sz w:val="24"/>
        </w:rPr>
        <w:t>Point your camera at your desk or workspace—somewhere with multiple distinct objects. In the detection field, type something simple: "coffee mug" or "phone" or "keyboard." Whatever you can see in your frame.</w:t>
      </w:r>
    </w:p>
    <w:p>
      <w:pPr>
        <w:spacing w:after="120" w:line="276" w:lineRule="auto"/>
      </w:pPr>
      <w:r>
        <w:rPr>
          <w:rFonts w:ascii="Garamond" w:hAnsi="Garamond" w:eastAsia="Garamond" w:cs="Garamond"/>
          <w:b w:val="0"/>
          <w:sz w:val="24"/>
        </w:rPr>
        <w:t>Click detect.</w:t>
      </w:r>
    </w:p>
    <w:p>
      <w:pPr>
        <w:spacing w:after="120" w:line="276" w:lineRule="auto"/>
      </w:pPr>
      <w:r>
        <w:rPr>
          <w:rFonts w:ascii="Garamond" w:hAnsi="Garamond" w:eastAsia="Garamond" w:cs="Garamond"/>
          <w:b w:val="0"/>
          <w:sz w:val="24"/>
        </w:rPr>
        <w:t>If the object is visible, you'll see a box appear around it. That box is drawn using coordinates the AI returned—the position and size of the detected object in your image.</w:t>
      </w:r>
    </w:p>
    <w:p>
      <w:pPr>
        <w:spacing w:after="120" w:line="276" w:lineRule="auto"/>
      </w:pPr>
      <w:r>
        <w:rPr>
          <w:rFonts w:ascii="Garamond" w:hAnsi="Garamond" w:eastAsia="Garamond" w:cs="Garamond"/>
          <w:b w:val="0"/>
          <w:sz w:val="24"/>
        </w:rPr>
        <w:t>Try a few different objects. Some will be detected easily. Others might be missed or detected incorrectly. That's okay. We're learning how the system behaves.</w:t>
      </w:r>
    </w:p>
    <w:p>
      <w:pPr>
        <w:spacing w:after="120"/>
      </w:pPr>
    </w:p>
    <w:p>
      <w:pPr>
        <w:spacing w:before="360" w:after="160"/>
      </w:pPr>
      <w:r>
        <w:rPr>
          <w:rFonts w:ascii="Garamond" w:hAnsi="Garamond" w:eastAsia="Garamond" w:cs="Garamond"/>
          <w:b/>
          <w:sz w:val="28"/>
        </w:rPr>
        <w:t>What's in a Bounding Box?</w:t>
      </w:r>
    </w:p>
    <w:p>
      <w:pPr>
        <w:spacing w:after="120" w:line="276" w:lineRule="auto"/>
      </w:pPr>
      <w:r>
        <w:rPr>
          <w:rFonts w:ascii="Garamond" w:hAnsi="Garamond" w:eastAsia="Garamond" w:cs="Garamond"/>
          <w:b w:val="0"/>
          <w:sz w:val="24"/>
        </w:rPr>
        <w:t>When the AI detects an object, it returns more than just "found it." It returns specific data about where and how confident it is:</w:t>
      </w:r>
    </w:p>
    <w:p>
      <w:pPr>
        <w:spacing w:after="120" w:line="276" w:lineRule="auto"/>
      </w:pPr>
      <w:r>
        <w:rPr>
          <w:rFonts w:ascii="Garamond" w:hAnsi="Garamond" w:eastAsia="Garamond" w:cs="Garamond"/>
          <w:b w:val="0"/>
          <w:sz w:val="24"/>
        </w:rPr>
        <w:t>Coordinates: The position of the box in the image. Usually this is expressed as either:</w:t>
      </w:r>
    </w:p>
    <w:p>
      <w:pPr>
        <w:spacing w:after="60"/>
        <w:ind w:left="216"/>
      </w:pPr>
      <w:r>
        <w:rPr>
          <w:rFonts w:ascii="Garamond" w:hAnsi="Garamond" w:eastAsia="Garamond" w:cs="Garamond"/>
          <w:b w:val="0"/>
          <w:sz w:val="24"/>
        </w:rPr>
        <w:t xml:space="preserve">  •  The top-left corner plus width and height, or</w:t>
      </w:r>
    </w:p>
    <w:p>
      <w:pPr>
        <w:spacing w:after="60"/>
        <w:ind w:left="216"/>
      </w:pPr>
      <w:r>
        <w:rPr>
          <w:rFonts w:ascii="Garamond" w:hAnsi="Garamond" w:eastAsia="Garamond" w:cs="Garamond"/>
          <w:b w:val="0"/>
          <w:sz w:val="24"/>
        </w:rPr>
        <w:t xml:space="preserve">  •  The center point plus width and height, or</w:t>
      </w:r>
    </w:p>
    <w:p>
      <w:pPr>
        <w:spacing w:after="60"/>
        <w:ind w:left="216"/>
      </w:pPr>
      <w:r>
        <w:rPr>
          <w:rFonts w:ascii="Garamond" w:hAnsi="Garamond" w:eastAsia="Garamond" w:cs="Garamond"/>
          <w:b w:val="0"/>
          <w:sz w:val="24"/>
        </w:rPr>
        <w:t xml:space="preserve">  •  Two corners (top-left and bottom-right)</w:t>
      </w:r>
    </w:p>
    <w:p>
      <w:pPr>
        <w:spacing w:after="60"/>
      </w:pPr>
    </w:p>
    <w:p>
      <w:pPr>
        <w:spacing w:after="120" w:line="276" w:lineRule="auto"/>
      </w:pPr>
      <w:r>
        <w:rPr>
          <w:rFonts w:ascii="Garamond" w:hAnsi="Garamond" w:eastAsia="Garamond" w:cs="Garamond"/>
          <w:b w:val="0"/>
          <w:sz w:val="24"/>
        </w:rPr>
        <w:t>Different systems use different formats, but they all describe the same thing: a rectangle in the image where the object was found.</w:t>
      </w:r>
    </w:p>
    <w:p>
      <w:pPr>
        <w:spacing w:after="120" w:line="276" w:lineRule="auto"/>
      </w:pPr>
      <w:r>
        <w:rPr>
          <w:rFonts w:ascii="Garamond" w:hAnsi="Garamond" w:eastAsia="Garamond" w:cs="Garamond"/>
          <w:b w:val="0"/>
          <w:sz w:val="24"/>
        </w:rPr>
        <w:t>Confidence Score: A number, usually between 0 and 1, representing how sure the AI is about this detection. A score of 0.95 means the model is very confident. A score of 0.4 means it's uncertain.</w:t>
      </w:r>
    </w:p>
    <w:p>
      <w:pPr>
        <w:spacing w:after="120" w:line="276" w:lineRule="auto"/>
      </w:pPr>
      <w:r>
        <w:rPr>
          <w:rFonts w:ascii="Garamond" w:hAnsi="Garamond" w:eastAsia="Garamond" w:cs="Garamond"/>
          <w:b w:val="0"/>
          <w:sz w:val="24"/>
        </w:rPr>
        <w:t>You'll see these confidence scores displayed on VisualReasoning.ai. Pay attention to them. They'll help you understand when to trust a detection and when to be skeptical.</w:t>
      </w:r>
    </w:p>
    <w:p>
      <w:pPr>
        <w:spacing w:after="120"/>
      </w:pPr>
    </w:p>
    <w:p>
      <w:pPr>
        <w:spacing w:before="360" w:after="160"/>
      </w:pPr>
      <w:r>
        <w:rPr>
          <w:rFonts w:ascii="Garamond" w:hAnsi="Garamond" w:eastAsia="Garamond" w:cs="Garamond"/>
          <w:b/>
          <w:sz w:val="28"/>
        </w:rPr>
        <w:t>Confidence: When to Trust the Detection</w:t>
      </w:r>
    </w:p>
    <w:p>
      <w:pPr>
        <w:spacing w:after="120" w:line="276" w:lineRule="auto"/>
      </w:pPr>
      <w:r>
        <w:rPr>
          <w:rFonts w:ascii="Garamond" w:hAnsi="Garamond" w:eastAsia="Garamond" w:cs="Garamond"/>
          <w:b w:val="0"/>
          <w:sz w:val="24"/>
        </w:rPr>
        <w:t>Not all detections are created equal. A confidence score of 0.92 means something different than a confidence score of 0.51.</w:t>
      </w:r>
    </w:p>
    <w:p>
      <w:pPr>
        <w:spacing w:after="120" w:line="276" w:lineRule="auto"/>
      </w:pPr>
      <w:r>
        <w:rPr>
          <w:rFonts w:ascii="Garamond" w:hAnsi="Garamond" w:eastAsia="Garamond" w:cs="Garamond"/>
          <w:b w:val="0"/>
          <w:sz w:val="24"/>
        </w:rPr>
        <w:t>In my experience, here's a rough guide:</w:t>
      </w:r>
    </w:p>
    <w:p>
      <w:pPr>
        <w:spacing w:after="120" w:line="276" w:lineRule="auto"/>
      </w:pPr>
      <w:r>
        <w:rPr>
          <w:rFonts w:ascii="Garamond" w:hAnsi="Garamond" w:eastAsia="Garamond" w:cs="Garamond"/>
          <w:b w:val="0"/>
          <w:sz w:val="24"/>
        </w:rPr>
        <w:t>Above 0.8: High confidence. The model is pretty sure. For most applications, you can trust these detections.</w:t>
      </w:r>
    </w:p>
    <w:p>
      <w:pPr>
        <w:spacing w:after="120" w:line="276" w:lineRule="auto"/>
      </w:pPr>
      <w:r>
        <w:rPr>
          <w:rFonts w:ascii="Garamond" w:hAnsi="Garamond" w:eastAsia="Garamond" w:cs="Garamond"/>
          <w:b w:val="0"/>
          <w:sz w:val="24"/>
        </w:rPr>
        <w:t>0.6 to 0.8: Medium confidence. The model thinks it found something, but it's not certain. Good for suggestions, but you might want human verification before taking action.</w:t>
      </w:r>
    </w:p>
    <w:p>
      <w:pPr>
        <w:spacing w:after="120" w:line="276" w:lineRule="auto"/>
      </w:pPr>
      <w:r>
        <w:rPr>
          <w:rFonts w:ascii="Garamond" w:hAnsi="Garamond" w:eastAsia="Garamond" w:cs="Garamond"/>
          <w:b w:val="0"/>
          <w:sz w:val="24"/>
        </w:rPr>
        <w:t>Below 0.6: Low confidence. The model is guessing. These detections are often wrong. In production systems, you might filter these out entirely.</w:t>
      </w:r>
    </w:p>
    <w:p>
      <w:pPr>
        <w:spacing w:after="120" w:line="276" w:lineRule="auto"/>
      </w:pPr>
      <w:r>
        <w:rPr>
          <w:rFonts w:ascii="Garamond" w:hAnsi="Garamond" w:eastAsia="Garamond" w:cs="Garamond"/>
          <w:b w:val="0"/>
          <w:sz w:val="24"/>
        </w:rPr>
        <w:t>These thresholds aren't magic numbers—they're starting points. Depending on your application, you might need to be more conservative or more permissive. A healthcare monitoring system might require 0.9+ confidence before alerting. A "find my keys" app might show anything above 0.5 and let the user decide.</w:t>
      </w:r>
    </w:p>
    <w:p>
      <w:pPr>
        <w:spacing w:after="120" w:line="276" w:lineRule="auto"/>
      </w:pPr>
      <w:r>
        <w:rPr>
          <w:rFonts w:ascii="Garamond" w:hAnsi="Garamond" w:eastAsia="Garamond" w:cs="Garamond"/>
          <w:b w:val="0"/>
          <w:sz w:val="24"/>
        </w:rPr>
        <w:t>The important thing is to understand that confidence scores exist and to use them thoughtfully. Don't treat every detection as equally valid.</w:t>
      </w:r>
    </w:p>
    <w:p>
      <w:pPr>
        <w:spacing w:after="120"/>
      </w:pPr>
    </w:p>
    <w:p>
      <w:pPr>
        <w:spacing w:before="360" w:after="160"/>
      </w:pPr>
      <w:r>
        <w:rPr>
          <w:rFonts w:ascii="Garamond" w:hAnsi="Garamond" w:eastAsia="Garamond" w:cs="Garamond"/>
          <w:b/>
          <w:sz w:val="28"/>
        </w:rPr>
        <w:t>Multiple Objects</w:t>
      </w:r>
    </w:p>
    <w:p>
      <w:pPr>
        <w:spacing w:after="120" w:line="276" w:lineRule="auto"/>
      </w:pPr>
      <w:r>
        <w:rPr>
          <w:rFonts w:ascii="Garamond" w:hAnsi="Garamond" w:eastAsia="Garamond" w:cs="Garamond"/>
          <w:b w:val="0"/>
          <w:sz w:val="24"/>
        </w:rPr>
        <w:t>Try this: point your camera at a scene with multiple instances of the same type of object. A desk with several pens. A kitchen counter with multiple bottles. A conference table with several phones.</w:t>
      </w:r>
    </w:p>
    <w:p>
      <w:pPr>
        <w:spacing w:after="120" w:line="276" w:lineRule="auto"/>
      </w:pPr>
      <w:r>
        <w:rPr>
          <w:rFonts w:ascii="Garamond" w:hAnsi="Garamond" w:eastAsia="Garamond" w:cs="Garamond"/>
          <w:b w:val="0"/>
          <w:sz w:val="24"/>
        </w:rPr>
        <w:t>Now ask the system to detect that object type.</w:t>
      </w:r>
    </w:p>
    <w:p>
      <w:pPr>
        <w:spacing w:after="120" w:line="276" w:lineRule="auto"/>
      </w:pPr>
      <w:r>
        <w:rPr>
          <w:rFonts w:ascii="Garamond" w:hAnsi="Garamond" w:eastAsia="Garamond" w:cs="Garamond"/>
          <w:b w:val="0"/>
          <w:sz w:val="24"/>
        </w:rPr>
        <w:t>You should see multiple bounding boxes appear—one for each instance the AI found. Each box will have its own coordinates and its own confidence score. Some instances might be detected with high confidence, others with lower confidence, and some might be missed entirely.</w:t>
      </w:r>
    </w:p>
    <w:p>
      <w:pPr>
        <w:spacing w:after="120" w:line="276" w:lineRule="auto"/>
      </w:pPr>
      <w:r>
        <w:rPr>
          <w:rFonts w:ascii="Garamond" w:hAnsi="Garamond" w:eastAsia="Garamond" w:cs="Garamond"/>
          <w:b w:val="0"/>
          <w:sz w:val="24"/>
        </w:rPr>
        <w:t>This is normal. The AI is scanning the entire image and finding everything that matches your description. In a cluttered scene, it might miss objects that are partially hidden, poorly lit, or at unusual angles.</w:t>
      </w:r>
    </w:p>
    <w:p>
      <w:pPr>
        <w:spacing w:after="120" w:line="276" w:lineRule="auto"/>
      </w:pPr>
      <w:r>
        <w:rPr>
          <w:rFonts w:ascii="Garamond" w:hAnsi="Garamond" w:eastAsia="Garamond" w:cs="Garamond"/>
          <w:b w:val="0"/>
          <w:sz w:val="24"/>
        </w:rPr>
        <w:t>Try adjusting the camera angle or lighting. See how the detections change. Notice which objects are consistently detected and which ones the model struggles with. This intuition will serve you well when you're designing real systems.</w:t>
      </w:r>
    </w:p>
    <w:p>
      <w:pPr>
        <w:spacing w:after="120"/>
      </w:pPr>
    </w:p>
    <w:p>
      <w:pPr>
        <w:spacing w:before="360" w:after="160"/>
      </w:pPr>
      <w:r>
        <w:rPr>
          <w:rFonts w:ascii="Garamond" w:hAnsi="Garamond" w:eastAsia="Garamond" w:cs="Garamond"/>
          <w:b/>
          <w:sz w:val="28"/>
        </w:rPr>
        <w:t>Business Example: Manufacturing Quality Control</w:t>
      </w:r>
    </w:p>
    <w:p>
      <w:pPr>
        <w:spacing w:after="120" w:line="276" w:lineRule="auto"/>
      </w:pPr>
      <w:r>
        <w:rPr>
          <w:rFonts w:ascii="Garamond" w:hAnsi="Garamond" w:eastAsia="Garamond" w:cs="Garamond"/>
          <w:b w:val="0"/>
          <w:sz w:val="24"/>
        </w:rPr>
        <w:t>Let's make this practical with a real-world scenario.</w:t>
      </w:r>
    </w:p>
    <w:p>
      <w:pPr>
        <w:spacing w:after="120" w:line="276" w:lineRule="auto"/>
      </w:pPr>
      <w:r>
        <w:rPr>
          <w:rFonts w:ascii="Garamond" w:hAnsi="Garamond" w:eastAsia="Garamond" w:cs="Garamond"/>
          <w:b w:val="0"/>
          <w:sz w:val="24"/>
        </w:rPr>
        <w:t>Imagine you're running a manufacturing line. Products come down a conveyor belt and need to be inspected. Traditionally, you might hire people to visually inspect each item, or you might install specialized machine vision systems trained on your specific products.</w:t>
      </w:r>
    </w:p>
    <w:p>
      <w:pPr>
        <w:spacing w:after="120" w:line="276" w:lineRule="auto"/>
      </w:pPr>
      <w:r>
        <w:rPr>
          <w:rFonts w:ascii="Garamond" w:hAnsi="Garamond" w:eastAsia="Garamond" w:cs="Garamond"/>
          <w:b w:val="0"/>
          <w:sz w:val="24"/>
        </w:rPr>
        <w:t>With visual reasoning, you have another option.</w:t>
      </w:r>
    </w:p>
    <w:p>
      <w:pPr>
        <w:spacing w:after="120" w:line="276" w:lineRule="auto"/>
      </w:pPr>
      <w:r>
        <w:rPr>
          <w:rFonts w:ascii="Garamond" w:hAnsi="Garamond" w:eastAsia="Garamond" w:cs="Garamond"/>
          <w:b w:val="0"/>
          <w:sz w:val="24"/>
        </w:rPr>
        <w:t>Point a camera at the conveyor belt. Ask the system to detect your product—say, "blue widget" or "assembled unit" or whatever describes what you're making. The system will draw boxes around each product it sees.</w:t>
      </w:r>
    </w:p>
    <w:p>
      <w:pPr>
        <w:spacing w:after="120" w:line="276" w:lineRule="auto"/>
      </w:pPr>
      <w:r>
        <w:rPr>
          <w:rFonts w:ascii="Garamond" w:hAnsi="Garamond" w:eastAsia="Garamond" w:cs="Garamond"/>
          <w:b w:val="0"/>
          <w:sz w:val="24"/>
        </w:rPr>
        <w:t>On VisualReasoning.ai, you can actually detect up to five different objects simultaneously, each with its own unique color-coded bounding box. So you might detect "finished product" in green, "defective product" in red, "foreign object" in yellow, and "missing component" in orange—all in the same view. This makes it easy to see at a glance what's happening on your line.</w:t>
      </w:r>
    </w:p>
    <w:p>
      <w:pPr>
        <w:spacing w:after="120" w:line="276" w:lineRule="auto"/>
      </w:pPr>
      <w:r>
        <w:rPr>
          <w:rFonts w:ascii="Garamond" w:hAnsi="Garamond" w:eastAsia="Garamond" w:cs="Garamond"/>
          <w:b w:val="0"/>
          <w:sz w:val="24"/>
        </w:rPr>
        <w:t>Now here's where it gets interesting. If a product is missing a component, or assembled incorrectly, or damaged, it might not match the description as well. The confidence score might drop. Or the detection might fail entirely.</w:t>
      </w:r>
    </w:p>
    <w:p>
      <w:pPr>
        <w:spacing w:after="120" w:line="276" w:lineRule="auto"/>
      </w:pPr>
      <w:r>
        <w:rPr>
          <w:rFonts w:ascii="Garamond" w:hAnsi="Garamond" w:eastAsia="Garamond" w:cs="Garamond"/>
          <w:b w:val="0"/>
          <w:sz w:val="24"/>
        </w:rPr>
        <w:t>You can also detect things that shouldn't be there. "Foreign object on conveyor belt." "Loose screw." "Spilled material." If the system detects something unexpected with reasonable confidence, that's a signal to stop the line and investigate.</w:t>
      </w:r>
    </w:p>
    <w:p>
      <w:pPr>
        <w:spacing w:after="120" w:line="276" w:lineRule="auto"/>
      </w:pPr>
      <w:r>
        <w:rPr>
          <w:rFonts w:ascii="Garamond" w:hAnsi="Garamond" w:eastAsia="Garamond" w:cs="Garamond"/>
          <w:b w:val="0"/>
          <w:sz w:val="24"/>
        </w:rPr>
        <w:t>This isn't a replacement for specialized quality control systems in high-stakes manufacturing. But for smaller operations, prototyping, or augmenting existing processes, it's remarkably capable. And unlike traditional machine vision, you can change what you're looking for just by changing the text description.</w:t>
      </w:r>
    </w:p>
    <w:p>
      <w:pPr>
        <w:spacing w:after="120" w:line="276" w:lineRule="auto"/>
      </w:pPr>
      <w:r>
        <w:rPr>
          <w:rFonts w:ascii="Garamond" w:hAnsi="Garamond" w:eastAsia="Garamond" w:cs="Garamond"/>
          <w:b w:val="0"/>
          <w:sz w:val="24"/>
        </w:rPr>
        <w:t>On VisualReasoning.ai, try simulating this. Set up a few objects in a row—like products on a line. Use multiple detection slots to look for different things at once. Remove one. Add something that doesn't belong. See how the detections respond.</w:t>
      </w:r>
    </w:p>
    <w:p>
      <w:pPr>
        <w:spacing w:before="240" w:after="120"/>
      </w:pPr>
      <w:r>
        <w:rPr>
          <w:rFonts w:ascii="Garamond" w:hAnsi="Garamond" w:eastAsia="Garamond" w:cs="Garamond"/>
          <w:b/>
          <w:sz w:val="24"/>
        </w:rPr>
        <w:t>Ecosystem Partners: When You Need Professional Support</w:t>
      </w:r>
    </w:p>
    <w:p>
      <w:pPr>
        <w:spacing w:after="120" w:line="276" w:lineRule="auto"/>
      </w:pPr>
      <w:r>
        <w:rPr>
          <w:rFonts w:ascii="Garamond" w:hAnsi="Garamond" w:eastAsia="Garamond" w:cs="Garamond"/>
          <w:b w:val="0"/>
          <w:sz w:val="24"/>
        </w:rPr>
        <w:t>Here's something important to understand: anyone with a great idea can build a visual reasoning application using the tools and code we provide in this book. That's the whole point. But we also recognize that some use cases require professional implementation, ongoing support, and industry-specific expertise.</w:t>
      </w:r>
    </w:p>
    <w:p>
      <w:pPr>
        <w:spacing w:after="120" w:line="276" w:lineRule="auto"/>
      </w:pPr>
      <w:r>
        <w:rPr>
          <w:rFonts w:ascii="Garamond" w:hAnsi="Garamond" w:eastAsia="Garamond" w:cs="Garamond"/>
          <w:b w:val="0"/>
          <w:sz w:val="24"/>
        </w:rPr>
        <w:t>That's why VisualReasoning.ai supports ecosystem partners—companies that take these foundational tools and build entire business models around them for specific industries.</w:t>
      </w:r>
    </w:p>
    <w:p>
      <w:pPr>
        <w:spacing w:after="120" w:line="276" w:lineRule="auto"/>
      </w:pPr>
      <w:r>
        <w:rPr>
          <w:rFonts w:ascii="Garamond" w:hAnsi="Garamond" w:eastAsia="Garamond" w:cs="Garamond"/>
          <w:b w:val="0"/>
          <w:sz w:val="24"/>
        </w:rPr>
        <w:t>One of our ecosystem partners is Detect-It, which specializes in industrial manufacturing and defect detection. They've taken visual reasoning technology and built production-ready systems specifically for factory environments, with the reliability, support, and integration services that industrial customers need.</w:t>
      </w:r>
    </w:p>
    <w:p>
      <w:pPr>
        <w:spacing w:after="120" w:line="276" w:lineRule="auto"/>
      </w:pPr>
      <w:r>
        <w:rPr>
          <w:rFonts w:ascii="Garamond" w:hAnsi="Garamond" w:eastAsia="Garamond" w:cs="Garamond"/>
          <w:b w:val="0"/>
          <w:sz w:val="24"/>
        </w:rPr>
        <w:t>If you're working through the examples in this book and thinking "this is exactly what we need for our manufacturing line," check out the ecosystem page on VisualReasoning.ai. There may already be professionals ready to help you implement and support these types of professional use cases. You can learn the technology here, prototype with VisualReasoning.ai, and then connect with partners who can help you scale it in production.</w:t>
      </w:r>
    </w:p>
    <w:p>
      <w:pPr>
        <w:spacing w:after="120"/>
      </w:pPr>
    </w:p>
    <w:p>
      <w:pPr>
        <w:spacing w:before="360" w:after="160"/>
      </w:pPr>
      <w:r>
        <w:rPr>
          <w:rFonts w:ascii="Garamond" w:hAnsi="Garamond" w:eastAsia="Garamond" w:cs="Garamond"/>
          <w:b/>
          <w:sz w:val="28"/>
        </w:rPr>
        <w:t>Personal Example: Where Did I Leave My Keys?</w:t>
      </w:r>
    </w:p>
    <w:p>
      <w:pPr>
        <w:spacing w:after="120" w:line="276" w:lineRule="auto"/>
      </w:pPr>
      <w:r>
        <w:rPr>
          <w:rFonts w:ascii="Garamond" w:hAnsi="Garamond" w:eastAsia="Garamond" w:cs="Garamond"/>
          <w:b w:val="0"/>
          <w:sz w:val="24"/>
        </w:rPr>
        <w:t>Now for something more relatable.</w:t>
      </w:r>
    </w:p>
    <w:p>
      <w:pPr>
        <w:spacing w:after="120" w:line="276" w:lineRule="auto"/>
      </w:pPr>
      <w:r>
        <w:rPr>
          <w:rFonts w:ascii="Garamond" w:hAnsi="Garamond" w:eastAsia="Garamond" w:cs="Garamond"/>
          <w:b w:val="0"/>
          <w:sz w:val="24"/>
        </w:rPr>
        <w:t>How much time have you wasted looking for your keys? Your wallet? Your glasses? That specific cable you know you had somewhere?</w:t>
      </w:r>
    </w:p>
    <w:p>
      <w:pPr>
        <w:spacing w:after="120" w:line="276" w:lineRule="auto"/>
      </w:pPr>
      <w:r>
        <w:rPr>
          <w:rFonts w:ascii="Garamond" w:hAnsi="Garamond" w:eastAsia="Garamond" w:cs="Garamond"/>
          <w:b w:val="0"/>
          <w:sz w:val="24"/>
        </w:rPr>
        <w:t>Point your phone camera at your living room, your home office, or wherever you tend to lose things. Ask the system to detect "keys" or "wallet" or "glasses."</w:t>
      </w:r>
    </w:p>
    <w:p>
      <w:pPr>
        <w:spacing w:after="120" w:line="276" w:lineRule="auto"/>
      </w:pPr>
      <w:r>
        <w:rPr>
          <w:rFonts w:ascii="Garamond" w:hAnsi="Garamond" w:eastAsia="Garamond" w:cs="Garamond"/>
          <w:b w:val="0"/>
          <w:sz w:val="24"/>
        </w:rPr>
        <w:t>If the object is visible in the frame, the system will draw a box around it. Found. No more searching.</w:t>
      </w:r>
    </w:p>
    <w:p>
      <w:pPr>
        <w:spacing w:after="120" w:line="276" w:lineRule="auto"/>
      </w:pPr>
      <w:r>
        <w:rPr>
          <w:rFonts w:ascii="Garamond" w:hAnsi="Garamond" w:eastAsia="Garamond" w:cs="Garamond"/>
          <w:b w:val="0"/>
          <w:sz w:val="24"/>
        </w:rPr>
        <w:t>Obviously, this requires the object to be in frame—the AI can't see around corners or inside drawers. But combined with a few strategically placed cameras or a quick walk around the house with your phone, visual reasoning becomes a genuinely useful lost-item finder.</w:t>
      </w:r>
    </w:p>
    <w:p>
      <w:pPr>
        <w:spacing w:after="120" w:line="276" w:lineRule="auto"/>
      </w:pPr>
      <w:r>
        <w:rPr>
          <w:rFonts w:ascii="Garamond" w:hAnsi="Garamond" w:eastAsia="Garamond" w:cs="Garamond"/>
          <w:b w:val="0"/>
          <w:sz w:val="24"/>
        </w:rPr>
        <w:t>Now I want to plant a seed in your mind. Imagine if that camera wasn't stationary. Imagine if it was a robotic camera that could look around—pan left, pan right, tilt up, tilt down—and actively search for things.</w:t>
      </w:r>
    </w:p>
    <w:p>
      <w:pPr>
        <w:spacing w:after="120" w:line="276" w:lineRule="auto"/>
      </w:pPr>
      <w:r>
        <w:rPr>
          <w:rFonts w:ascii="Garamond" w:hAnsi="Garamond" w:eastAsia="Garamond" w:cs="Garamond"/>
          <w:b w:val="0"/>
          <w:sz w:val="24"/>
        </w:rPr>
        <w:t>This is where visual reasoning gets really powerful. Instead of you walking around with your phone, the AI controls a PTZ camera using an API. It looks in one direction, analyzes what it sees, then looks somewhere else. It systematically searches an area, gathering contextual data, until it finds what you're looking for.</w:t>
      </w:r>
    </w:p>
    <w:p>
      <w:pPr>
        <w:spacing w:after="120" w:line="276" w:lineRule="auto"/>
      </w:pPr>
      <w:r>
        <w:rPr>
          <w:rFonts w:ascii="Garamond" w:hAnsi="Garamond" w:eastAsia="Garamond" w:cs="Garamond"/>
          <w:b w:val="0"/>
          <w:sz w:val="24"/>
        </w:rPr>
        <w:t>"Find my keys" becomes a lot more useful when the camera can actually go looking for them.</w:t>
      </w:r>
    </w:p>
    <w:p>
      <w:pPr>
        <w:spacing w:after="120" w:line="276" w:lineRule="auto"/>
      </w:pPr>
      <w:r>
        <w:rPr>
          <w:rFonts w:ascii="Garamond" w:hAnsi="Garamond" w:eastAsia="Garamond" w:cs="Garamond"/>
          <w:b w:val="0"/>
          <w:sz w:val="24"/>
        </w:rPr>
        <w:t>We're going to build exactly this in later chapters. You'll connect a PTZOptics camera to a visual reasoning system and give the AI control over where the camera points. The same technology that draws detection boxes will tell the camera "the keys are in the left side of the frame, pan left to center on them." And suddenly you have a camera that can track anything, find anything, and search anywhere it can see.</w:t>
      </w:r>
    </w:p>
    <w:p>
      <w:pPr>
        <w:spacing w:after="120" w:line="276" w:lineRule="auto"/>
      </w:pPr>
      <w:r>
        <w:rPr>
          <w:rFonts w:ascii="Garamond" w:hAnsi="Garamond" w:eastAsia="Garamond" w:cs="Garamond"/>
          <w:b w:val="0"/>
          <w:sz w:val="24"/>
        </w:rPr>
        <w:t>This is ultimately how we provide better data to AI systems—by giving them eyes that can move, search, and explore. It unlocks applications that static cameras simply can't do. Auto-track any object. Search a room for something specific. Monitor an entire facility with cameras that know where to look.</w:t>
      </w:r>
    </w:p>
    <w:p>
      <w:pPr>
        <w:spacing w:after="120" w:line="276" w:lineRule="auto"/>
      </w:pPr>
      <w:r>
        <w:rPr>
          <w:rFonts w:ascii="Garamond" w:hAnsi="Garamond" w:eastAsia="Garamond" w:cs="Garamond"/>
          <w:b w:val="0"/>
          <w:sz w:val="24"/>
        </w:rPr>
        <w:t>For now, you're moving your phone around manually. But keep this vision in mind as we continue through the book. The detection boxes you're learning to use right now are the same detection boxes that will control camera movement later.</w:t>
      </w:r>
    </w:p>
    <w:p>
      <w:pPr>
        <w:spacing w:after="120" w:line="276" w:lineRule="auto"/>
      </w:pPr>
      <w:r>
        <w:rPr>
          <w:rFonts w:ascii="Garamond" w:hAnsi="Garamond" w:eastAsia="Garamond" w:cs="Garamond"/>
          <w:b w:val="0"/>
          <w:sz w:val="24"/>
        </w:rPr>
        <w:t>I know this sounds trivial compared to manufacturing quality control. But remember what I said in Chapter 1: using AI in your personal life reinforces your understanding of how it works. The person who uses detection boxes to find their keys will immediately understand how to use detection boxes to find missing components on an assembly line—or to control a PTZ camera tracking a speaker across a stage. The technology is identical. Only the context changes.</w:t>
      </w:r>
    </w:p>
    <w:p>
      <w:pPr>
        <w:spacing w:after="120"/>
      </w:pPr>
    </w:p>
    <w:p>
      <w:pPr>
        <w:spacing w:before="360" w:after="160"/>
      </w:pPr>
      <w:r>
        <w:rPr>
          <w:rFonts w:ascii="Garamond" w:hAnsi="Garamond" w:eastAsia="Garamond" w:cs="Garamond"/>
          <w:b/>
          <w:sz w:val="28"/>
        </w:rPr>
        <w:t>The Power of Natural Language</w:t>
      </w:r>
    </w:p>
    <w:p>
      <w:pPr>
        <w:spacing w:after="120" w:line="276" w:lineRule="auto"/>
      </w:pPr>
      <w:r>
        <w:rPr>
          <w:rFonts w:ascii="Garamond" w:hAnsi="Garamond" w:eastAsia="Garamond" w:cs="Garamond"/>
          <w:b w:val="0"/>
          <w:sz w:val="24"/>
        </w:rPr>
        <w:t>Here's something worth pausing on: you're describing objects in plain English.</w:t>
      </w:r>
    </w:p>
    <w:p>
      <w:pPr>
        <w:spacing w:after="120" w:line="276" w:lineRule="auto"/>
      </w:pPr>
      <w:r>
        <w:rPr>
          <w:rFonts w:ascii="Garamond" w:hAnsi="Garamond" w:eastAsia="Garamond" w:cs="Garamond"/>
          <w:b w:val="0"/>
          <w:sz w:val="24"/>
        </w:rPr>
        <w:t>Not "object_id_7432." Not a trained class from a predefined list. Just words. "Coffee mug." "Red pen." "The PTZOptics camera in the corner." "Person wearing a blue shirt."</w:t>
      </w:r>
    </w:p>
    <w:p>
      <w:pPr>
        <w:spacing w:after="120" w:line="276" w:lineRule="auto"/>
      </w:pPr>
      <w:r>
        <w:rPr>
          <w:rFonts w:ascii="Garamond" w:hAnsi="Garamond" w:eastAsia="Garamond" w:cs="Garamond"/>
          <w:b w:val="0"/>
          <w:sz w:val="24"/>
        </w:rPr>
        <w:t>This is what makes visual reasoning different from traditional computer vision. In a traditional system, you can only detect what you've trained the model to detect. If the model was trained on 80 object classes, you get 80 options. Want to detect something new? Train a new model.</w:t>
      </w:r>
    </w:p>
    <w:p>
      <w:pPr>
        <w:spacing w:after="120" w:line="276" w:lineRule="auto"/>
      </w:pPr>
      <w:r>
        <w:rPr>
          <w:rFonts w:ascii="Garamond" w:hAnsi="Garamond" w:eastAsia="Garamond" w:cs="Garamond"/>
          <w:b w:val="0"/>
          <w:sz w:val="24"/>
        </w:rPr>
        <w:t>With a Vision Language Model, you describe what you want in natural language, and the model applies its general understanding to find it. Want to detect "the laptop that's open"? Just ask. "The chair that's pushed back from the desk"? Ask. "The person who's standing"? Ask.</w:t>
      </w:r>
    </w:p>
    <w:p>
      <w:pPr>
        <w:spacing w:after="120" w:line="276" w:lineRule="auto"/>
      </w:pPr>
      <w:r>
        <w:rPr>
          <w:rFonts w:ascii="Garamond" w:hAnsi="Garamond" w:eastAsia="Garamond" w:cs="Garamond"/>
          <w:b w:val="0"/>
          <w:sz w:val="24"/>
        </w:rPr>
        <w:t>This flexibility is incredibly powerful. It means you can adapt the system to new situations without retraining. It means you can describe nuanced, contextual things that would be impossible to capture in a fixed class list. It means the same tool that finds your keys can also find a specific product on a shelf or a particular piece of equipment in a rack.</w:t>
      </w:r>
    </w:p>
    <w:p>
      <w:pPr>
        <w:spacing w:after="120" w:line="276" w:lineRule="auto"/>
      </w:pPr>
      <w:r>
        <w:rPr>
          <w:rFonts w:ascii="Garamond" w:hAnsi="Garamond" w:eastAsia="Garamond" w:cs="Garamond"/>
          <w:b w:val="0"/>
          <w:sz w:val="24"/>
        </w:rPr>
        <w:t>Try pushing the boundaries. Ask for unusual things. "The brightest object in the scene." "Something that doesn't belong." "The oldest-looking item on the desk." Some of these will work. Some won't. But experimenting with natural language queries will teach you what the model can understand and where its limits are.</w:t>
      </w:r>
    </w:p>
    <w:p>
      <w:pPr>
        <w:spacing w:after="120"/>
      </w:pPr>
    </w:p>
    <w:p>
      <w:pPr>
        <w:spacing w:before="360" w:after="160"/>
      </w:pPr>
      <w:r>
        <w:rPr>
          <w:rFonts w:ascii="Garamond" w:hAnsi="Garamond" w:eastAsia="Garamond" w:cs="Garamond"/>
          <w:b/>
          <w:sz w:val="28"/>
        </w:rPr>
        <w:t>Coordinates and What They Mean</w:t>
      </w:r>
    </w:p>
    <w:p>
      <w:pPr>
        <w:spacing w:after="120" w:line="276" w:lineRule="auto"/>
      </w:pPr>
      <w:r>
        <w:rPr>
          <w:rFonts w:ascii="Garamond" w:hAnsi="Garamond" w:eastAsia="Garamond" w:cs="Garamond"/>
          <w:b w:val="0"/>
          <w:sz w:val="24"/>
        </w:rPr>
        <w:t>Let's get a little more technical, because this matters when you start building things.</w:t>
      </w:r>
    </w:p>
    <w:p>
      <w:pPr>
        <w:spacing w:after="120" w:line="276" w:lineRule="auto"/>
      </w:pPr>
      <w:r>
        <w:rPr>
          <w:rFonts w:ascii="Garamond" w:hAnsi="Garamond" w:eastAsia="Garamond" w:cs="Garamond"/>
          <w:b w:val="0"/>
          <w:sz w:val="24"/>
        </w:rPr>
        <w:t>When the AI draws a bounding box, it's working with coordinates. These coordinates describe where in the image the object was found.</w:t>
      </w:r>
    </w:p>
    <w:p>
      <w:pPr>
        <w:spacing w:after="120" w:line="276" w:lineRule="auto"/>
      </w:pPr>
      <w:r>
        <w:rPr>
          <w:rFonts w:ascii="Garamond" w:hAnsi="Garamond" w:eastAsia="Garamond" w:cs="Garamond"/>
          <w:b w:val="0"/>
          <w:sz w:val="24"/>
        </w:rPr>
        <w:t>Most systems express coordinates in one of two ways:</w:t>
      </w:r>
    </w:p>
    <w:p>
      <w:pPr>
        <w:spacing w:after="120" w:line="276" w:lineRule="auto"/>
      </w:pPr>
      <w:r>
        <w:rPr>
          <w:rFonts w:ascii="Garamond" w:hAnsi="Garamond" w:eastAsia="Garamond" w:cs="Garamond"/>
          <w:b w:val="0"/>
          <w:sz w:val="24"/>
        </w:rPr>
        <w:t>Pixel coordinates: The exact pixel positions in the image. If your image is 1920x1080 pixels, a bounding box might be at position (450, 300) with a width of 200 and height of 150. This means the box starts 450 pixels from the left edge and 300 pixels from the top edge.</w:t>
      </w:r>
    </w:p>
    <w:p>
      <w:pPr>
        <w:spacing w:after="120" w:line="276" w:lineRule="auto"/>
      </w:pPr>
      <w:r>
        <w:rPr>
          <w:rFonts w:ascii="Garamond" w:hAnsi="Garamond" w:eastAsia="Garamond" w:cs="Garamond"/>
          <w:b w:val="0"/>
          <w:sz w:val="24"/>
        </w:rPr>
        <w:t>Normalized coordinates: Positions expressed as percentages of the image dimensions, usually from 0 to 1. A position of (0.25, 0.5) means 25% from the left edge and 50% from the top edge. This format is useful because it works regardless of image resolution.</w:t>
      </w:r>
    </w:p>
    <w:p>
      <w:pPr>
        <w:spacing w:after="120" w:line="276" w:lineRule="auto"/>
      </w:pPr>
      <w:r>
        <w:rPr>
          <w:rFonts w:ascii="Garamond" w:hAnsi="Garamond" w:eastAsia="Garamond" w:cs="Garamond"/>
          <w:b w:val="0"/>
          <w:sz w:val="24"/>
        </w:rPr>
        <w:t>VisualReasoning.ai handles this for you when drawing boxes, but understanding the underlying coordinates becomes important when you start building automated systems. If you want to move a PTZ camera to center on a detected object, you need to know where in the frame that object is. Coordinates tell you that.</w:t>
      </w:r>
    </w:p>
    <w:p>
      <w:pPr>
        <w:spacing w:after="120" w:line="276" w:lineRule="auto"/>
      </w:pPr>
      <w:r>
        <w:rPr>
          <w:rFonts w:ascii="Garamond" w:hAnsi="Garamond" w:eastAsia="Garamond" w:cs="Garamond"/>
          <w:b w:val="0"/>
          <w:sz w:val="24"/>
        </w:rPr>
        <w:t>We'll work with coordinates directly when we get to the coding chapters. For now, just know that the visual boxes you see on screen are based on numerical data that you can use for automation.</w:t>
      </w:r>
    </w:p>
    <w:p>
      <w:pPr>
        <w:spacing w:after="120"/>
      </w:pPr>
    </w:p>
    <w:p>
      <w:pPr>
        <w:spacing w:before="360" w:after="160"/>
      </w:pPr>
      <w:r>
        <w:rPr>
          <w:rFonts w:ascii="Garamond" w:hAnsi="Garamond" w:eastAsia="Garamond" w:cs="Garamond"/>
          <w:b/>
          <w:sz w:val="28"/>
        </w:rPr>
        <w:t>Building Intuition</w:t>
      </w:r>
    </w:p>
    <w:p>
      <w:pPr>
        <w:spacing w:after="120" w:line="276" w:lineRule="auto"/>
      </w:pPr>
      <w:r>
        <w:rPr>
          <w:rFonts w:ascii="Garamond" w:hAnsi="Garamond" w:eastAsia="Garamond" w:cs="Garamond"/>
          <w:b w:val="0"/>
          <w:sz w:val="24"/>
        </w:rPr>
        <w:t>Before we move on, spend some time experimenting. Here are some specific things to try:</w:t>
      </w:r>
    </w:p>
    <w:p>
      <w:pPr>
        <w:spacing w:after="120" w:line="276" w:lineRule="auto"/>
      </w:pPr>
      <w:r>
        <w:rPr>
          <w:rFonts w:ascii="Garamond" w:hAnsi="Garamond" w:eastAsia="Garamond" w:cs="Garamond"/>
          <w:b w:val="0"/>
          <w:sz w:val="24"/>
        </w:rPr>
        <w:t>Specificity: Compare results for "mug" versus "blue mug" versus "blue coffee mug with a handle." Does being more specific help or hurt detection?</w:t>
      </w:r>
    </w:p>
    <w:p>
      <w:pPr>
        <w:spacing w:after="120" w:line="276" w:lineRule="auto"/>
      </w:pPr>
      <w:r>
        <w:rPr>
          <w:rFonts w:ascii="Garamond" w:hAnsi="Garamond" w:eastAsia="Garamond" w:cs="Garamond"/>
          <w:b w:val="0"/>
          <w:sz w:val="24"/>
        </w:rPr>
        <w:t>Occlusion: Partially cover an object and see if it's still detected. How much can you hide before the detection fails?</w:t>
      </w:r>
    </w:p>
    <w:p>
      <w:pPr>
        <w:spacing w:after="120" w:line="276" w:lineRule="auto"/>
      </w:pPr>
      <w:r>
        <w:rPr>
          <w:rFonts w:ascii="Garamond" w:hAnsi="Garamond" w:eastAsia="Garamond" w:cs="Garamond"/>
          <w:b w:val="0"/>
          <w:sz w:val="24"/>
        </w:rPr>
        <w:t>Similar objects: Put two similar objects in frame—two different mugs, two phones, two pens. Can the system detect them separately? Can it distinguish between them if you describe them differently?</w:t>
      </w:r>
    </w:p>
    <w:p>
      <w:pPr>
        <w:spacing w:after="120" w:line="276" w:lineRule="auto"/>
      </w:pPr>
      <w:r>
        <w:rPr>
          <w:rFonts w:ascii="Garamond" w:hAnsi="Garamond" w:eastAsia="Garamond" w:cs="Garamond"/>
          <w:b w:val="0"/>
          <w:sz w:val="24"/>
        </w:rPr>
        <w:t>Unusual descriptions: Try describing objects by their function rather than their appearance. "Something you drink from." "A communication device." "Writing implement." Some Vision Language Models handle these abstract descriptions better than others.</w:t>
      </w:r>
    </w:p>
    <w:p>
      <w:pPr>
        <w:spacing w:after="120" w:line="276" w:lineRule="auto"/>
      </w:pPr>
      <w:r>
        <w:rPr>
          <w:rFonts w:ascii="Garamond" w:hAnsi="Garamond" w:eastAsia="Garamond" w:cs="Garamond"/>
          <w:b w:val="0"/>
          <w:sz w:val="24"/>
        </w:rPr>
        <w:t>False positives: Look for cases where the system detects something that isn't there, or misidentifies one object as another. Understanding failure modes is just as important as understanding successes.</w:t>
      </w:r>
    </w:p>
    <w:p>
      <w:pPr>
        <w:spacing w:after="120" w:line="276" w:lineRule="auto"/>
      </w:pPr>
      <w:r>
        <w:rPr>
          <w:rFonts w:ascii="Garamond" w:hAnsi="Garamond" w:eastAsia="Garamond" w:cs="Garamond"/>
          <w:b w:val="0"/>
          <w:sz w:val="24"/>
        </w:rPr>
        <w:t>Take notes. Save your stories in VisualReasoning.ai. Review what worked and what didn't. This experimentation time is valuable—it builds the intuition you'll need to design effective systems later.</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You've now experienced two core capabilities of visual reasoning: describing scenes and locating objects. Both of these happen through a web interface with no code required.</w:t>
      </w:r>
    </w:p>
    <w:p>
      <w:pPr>
        <w:spacing w:after="120" w:line="276" w:lineRule="auto"/>
      </w:pPr>
      <w:r>
        <w:rPr>
          <w:rFonts w:ascii="Garamond" w:hAnsi="Garamond" w:eastAsia="Garamond" w:cs="Garamond"/>
          <w:b w:val="0"/>
          <w:sz w:val="24"/>
        </w:rPr>
        <w:t>In the next chapter, we're going to step back and make sure you understand the foundational concepts behind what you've been doing. We'll talk about the difference between traditional computer vision, large language models, and vision language models. We'll cover when to use cloud-based models versus running models locally. And we'll make sure you have the conceptual foundation to understand everything that comes next.</w:t>
      </w:r>
    </w:p>
    <w:p>
      <w:pPr>
        <w:spacing w:after="120" w:line="276" w:lineRule="auto"/>
      </w:pPr>
      <w:r>
        <w:rPr>
          <w:rFonts w:ascii="Garamond" w:hAnsi="Garamond" w:eastAsia="Garamond" w:cs="Garamond"/>
          <w:b w:val="0"/>
          <w:sz w:val="24"/>
        </w:rPr>
        <w:t>Don't worry—it won't be a dry lecture. We'll keep it practical and focused on what matters for building real things. But having a clear mental model of how these technologies work will make everything easier as we move into code.</w:t>
      </w:r>
    </w:p>
    <w:p>
      <w:pPr>
        <w:spacing w:after="120"/>
      </w:pPr>
      <w:r>
        <w:rPr>
          <w:rFonts w:ascii="Garamond" w:hAnsi="Garamond" w:eastAsia="Garamond" w:cs="Garamond"/>
          <w:b w:val="0"/>
          <w:i/>
          <w:sz w:val="24"/>
        </w:rPr>
        <w:t>Chapter 4: Visual Reasoning vs. Everything Else — understanding what makes VLMs different from traditional AI approaches.</w:t>
      </w:r>
    </w:p>
    <w:p>
      <w:r>
        <w:br w:type="page"/>
      </w:r>
    </w:p>
    <w:p>
      <w:pPr>
        <w:spacing w:before="480" w:after="240"/>
      </w:pPr>
      <w:r>
        <w:rPr>
          <w:rFonts w:ascii="Garamond" w:hAnsi="Garamond" w:eastAsia="Garamond" w:cs="Garamond"/>
          <w:b/>
          <w:sz w:val="36"/>
        </w:rPr>
        <w:t>4 VISUAL REASONING VS. EVERYTHING ELSE</w:t>
      </w:r>
    </w:p>
    <w:p>
      <w:pPr>
        <w:spacing w:after="120" w:line="276" w:lineRule="auto"/>
      </w:pPr>
      <w:r>
        <w:rPr>
          <w:rFonts w:ascii="Garamond" w:hAnsi="Garamond" w:eastAsia="Garamond" w:cs="Garamond"/>
          <w:b w:val="0"/>
          <w:sz w:val="24"/>
        </w:rPr>
        <w:t>You've now used visual reasoning to describe scenes and detect objects. It works. But if someone asked you to explain what's actually happening—how this is different from other AI technologies—could you?</w:t>
      </w:r>
    </w:p>
    <w:p>
      <w:pPr>
        <w:spacing w:after="120" w:line="276" w:lineRule="auto"/>
      </w:pPr>
      <w:r>
        <w:rPr>
          <w:rFonts w:ascii="Garamond" w:hAnsi="Garamond" w:eastAsia="Garamond" w:cs="Garamond"/>
          <w:b w:val="0"/>
          <w:sz w:val="24"/>
        </w:rPr>
        <w:t>This chapter gives you that understanding. Not a deep technical dive, but enough foundation that you can make intelligent decisions about when to use visual reasoning, when to use something else, and how to explain the difference to others.</w:t>
      </w:r>
    </w:p>
    <w:p>
      <w:pPr>
        <w:spacing w:after="120" w:line="276" w:lineRule="auto"/>
      </w:pPr>
      <w:r>
        <w:rPr>
          <w:rFonts w:ascii="Garamond" w:hAnsi="Garamond" w:eastAsia="Garamond" w:cs="Garamond"/>
          <w:b w:val="0"/>
          <w:sz w:val="24"/>
        </w:rPr>
        <w:t>We're going to cover three technologies: traditional computer vision, large language models, and vision language models. By the end, you'll understand where visual reasoning fits and why it's such a breakthrough for our industry.</w:t>
      </w:r>
    </w:p>
    <w:p>
      <w:pPr>
        <w:spacing w:after="120"/>
      </w:pPr>
    </w:p>
    <w:p>
      <w:pPr>
        <w:spacing w:before="360" w:after="160"/>
      </w:pPr>
      <w:r>
        <w:rPr>
          <w:rFonts w:ascii="Garamond" w:hAnsi="Garamond" w:eastAsia="Garamond" w:cs="Garamond"/>
          <w:b/>
          <w:sz w:val="28"/>
        </w:rPr>
        <w:t>Traditional Computer Vision: The Old Way</w:t>
      </w:r>
    </w:p>
    <w:p>
      <w:pPr>
        <w:spacing w:after="120" w:line="276" w:lineRule="auto"/>
      </w:pPr>
      <w:r>
        <w:rPr>
          <w:rFonts w:ascii="Garamond" w:hAnsi="Garamond" w:eastAsia="Garamond" w:cs="Garamond"/>
          <w:b w:val="0"/>
          <w:sz w:val="24"/>
        </w:rPr>
        <w:t>Computer vision has been around for decades. It's the technology behind facial recognition, barcode scanners, license plate readers, and thousands of industrial applications. It works, and it works well for specific tasks.</w:t>
      </w:r>
    </w:p>
    <w:p>
      <w:pPr>
        <w:spacing w:after="120" w:line="276" w:lineRule="auto"/>
      </w:pPr>
      <w:r>
        <w:rPr>
          <w:rFonts w:ascii="Garamond" w:hAnsi="Garamond" w:eastAsia="Garamond" w:cs="Garamond"/>
          <w:b w:val="0"/>
          <w:sz w:val="24"/>
        </w:rPr>
        <w:t>Here's how traditional computer vision operates:</w:t>
      </w:r>
    </w:p>
    <w:p>
      <w:pPr>
        <w:spacing w:after="120" w:line="276" w:lineRule="auto"/>
      </w:pPr>
      <w:r>
        <w:rPr>
          <w:rFonts w:ascii="Garamond" w:hAnsi="Garamond" w:eastAsia="Garamond" w:cs="Garamond"/>
          <w:b w:val="0"/>
          <w:sz w:val="24"/>
        </w:rPr>
        <w:t>Step 1: Collect training data. You gather hundreds or thousands of images of the thing you want to detect. If you want to detect basketballs, you need basketball images. Lots of them. From different angles, different lighting, different backgrounds.</w:t>
      </w:r>
    </w:p>
    <w:p>
      <w:pPr>
        <w:spacing w:after="120" w:line="276" w:lineRule="auto"/>
      </w:pPr>
      <w:r>
        <w:rPr>
          <w:rFonts w:ascii="Garamond" w:hAnsi="Garamond" w:eastAsia="Garamond" w:cs="Garamond"/>
          <w:b w:val="0"/>
          <w:sz w:val="24"/>
        </w:rPr>
        <w:t>Step 2: Label the data. Someone—usually a human—goes through every image and draws boxes around the objects. "This is a basketball. This is a basketball. This one too." This is tedious, time-consuming work.</w:t>
      </w:r>
    </w:p>
    <w:p>
      <w:pPr>
        <w:spacing w:after="120" w:line="276" w:lineRule="auto"/>
      </w:pPr>
      <w:r>
        <w:rPr>
          <w:rFonts w:ascii="Garamond" w:hAnsi="Garamond" w:eastAsia="Garamond" w:cs="Garamond"/>
          <w:b w:val="0"/>
          <w:sz w:val="24"/>
        </w:rPr>
        <w:t>Step 3: Train the model. You feed all those labeled images into a machine learning system. The system learns to recognize patterns: what makes a basketball look like a basketball? The round shape, the orange color, the texture of the lines.</w:t>
      </w:r>
    </w:p>
    <w:p>
      <w:pPr>
        <w:spacing w:after="120" w:line="276" w:lineRule="auto"/>
      </w:pPr>
      <w:r>
        <w:rPr>
          <w:rFonts w:ascii="Garamond" w:hAnsi="Garamond" w:eastAsia="Garamond" w:cs="Garamond"/>
          <w:b w:val="0"/>
          <w:sz w:val="24"/>
        </w:rPr>
        <w:t>Step 4: Deploy and test. You put the model into production and see how it performs on new images it's never seen before. Usually, it works pretty well on things that look like the training data, and struggles with things that don't.</w:t>
      </w:r>
    </w:p>
    <w:p>
      <w:pPr>
        <w:spacing w:after="120" w:line="276" w:lineRule="auto"/>
      </w:pPr>
      <w:r>
        <w:rPr>
          <w:rFonts w:ascii="Garamond" w:hAnsi="Garamond" w:eastAsia="Garamond" w:cs="Garamond"/>
          <w:b w:val="0"/>
          <w:sz w:val="24"/>
        </w:rPr>
        <w:t>Step 5: Repeat for every new object. Want to detect tennis balls too? Start over. New training data. New labels. New model.</w:t>
      </w:r>
    </w:p>
    <w:p>
      <w:pPr>
        <w:spacing w:after="120" w:line="276" w:lineRule="auto"/>
      </w:pPr>
      <w:r>
        <w:rPr>
          <w:rFonts w:ascii="Garamond" w:hAnsi="Garamond" w:eastAsia="Garamond" w:cs="Garamond"/>
          <w:b w:val="0"/>
          <w:sz w:val="24"/>
        </w:rPr>
        <w:t>I lived in this world for years. I had an enterprise account with Roboflow, a platform that makes building computer vision models easier. I built impressive models—systems that could track a basketball across a court, follow a laser pointer for presentations. These were real, production systems that actually worked.</w:t>
      </w:r>
    </w:p>
    <w:p>
      <w:pPr>
        <w:spacing w:after="120" w:line="276" w:lineRule="auto"/>
      </w:pPr>
      <w:r>
        <w:rPr>
          <w:rFonts w:ascii="Garamond" w:hAnsi="Garamond" w:eastAsia="Garamond" w:cs="Garamond"/>
          <w:b w:val="0"/>
          <w:sz w:val="24"/>
        </w:rPr>
        <w:t>But here's what I eventually realized: it doesn't scale.</w:t>
      </w:r>
    </w:p>
    <w:p>
      <w:pPr>
        <w:spacing w:after="120" w:line="276" w:lineRule="auto"/>
      </w:pPr>
      <w:r>
        <w:rPr>
          <w:rFonts w:ascii="Garamond" w:hAnsi="Garamond" w:eastAsia="Garamond" w:cs="Garamond"/>
          <w:b w:val="0"/>
          <w:sz w:val="24"/>
        </w:rPr>
        <w:t>Every new customer request meant a new model. "Can your camera track horses?" Train a horse model. "Can it track my pastor walking across the stage?" Train a person model—but wait, will it work with robes? Better add those to the training data. "Can it track a specific product on our manufacturing line?" You see where this is going.</w:t>
      </w:r>
    </w:p>
    <w:p>
      <w:pPr>
        <w:spacing w:after="120" w:line="276" w:lineRule="auto"/>
      </w:pPr>
      <w:r>
        <w:rPr>
          <w:rFonts w:ascii="Garamond" w:hAnsi="Garamond" w:eastAsia="Garamond" w:cs="Garamond"/>
          <w:b w:val="0"/>
          <w:sz w:val="24"/>
        </w:rPr>
        <w:t>The models were also locked and proprietary. I'd built them on Roboflow's platform, which meant I was dependent on their infrastructure. There's a big difference between a locked-down model you've licensed and an open-source model you can run anywhere.</w:t>
      </w:r>
    </w:p>
    <w:p>
      <w:pPr>
        <w:spacing w:after="120" w:line="276" w:lineRule="auto"/>
      </w:pPr>
      <w:r>
        <w:rPr>
          <w:rFonts w:ascii="Garamond" w:hAnsi="Garamond" w:eastAsia="Garamond" w:cs="Garamond"/>
          <w:b w:val="0"/>
          <w:sz w:val="24"/>
        </w:rPr>
        <w:t>Traditional computer vision is powerful, but it's rigid. It can only see what you've trained it to see.</w:t>
      </w:r>
    </w:p>
    <w:p>
      <w:pPr>
        <w:spacing w:after="120"/>
      </w:pPr>
    </w:p>
    <w:p>
      <w:pPr>
        <w:spacing w:before="360" w:after="160"/>
      </w:pPr>
      <w:r>
        <w:rPr>
          <w:rFonts w:ascii="Garamond" w:hAnsi="Garamond" w:eastAsia="Garamond" w:cs="Garamond"/>
          <w:b/>
          <w:sz w:val="28"/>
        </w:rPr>
        <w:t>Large Language Models: Text In, Text Out</w:t>
      </w:r>
    </w:p>
    <w:p>
      <w:pPr>
        <w:spacing w:after="120" w:line="276" w:lineRule="auto"/>
      </w:pPr>
      <w:r>
        <w:rPr>
          <w:rFonts w:ascii="Garamond" w:hAnsi="Garamond" w:eastAsia="Garamond" w:cs="Garamond"/>
          <w:b w:val="0"/>
          <w:sz w:val="24"/>
        </w:rPr>
        <w:t>You've probably used ChatGPT, Claude, or one of the other large language models that have become ubiquitous in the past few years. These are remarkable systems that can write, analyze, summarize, translate, and answer questions about almost anything.</w:t>
      </w:r>
    </w:p>
    <w:p>
      <w:pPr>
        <w:spacing w:after="120" w:line="276" w:lineRule="auto"/>
      </w:pPr>
      <w:r>
        <w:rPr>
          <w:rFonts w:ascii="Garamond" w:hAnsi="Garamond" w:eastAsia="Garamond" w:cs="Garamond"/>
          <w:b w:val="0"/>
          <w:sz w:val="24"/>
        </w:rPr>
        <w:t>Here's the key thing to understand about LLMs: they work with text.</w:t>
      </w:r>
    </w:p>
    <w:p>
      <w:pPr>
        <w:spacing w:after="120" w:line="276" w:lineRule="auto"/>
      </w:pPr>
      <w:r>
        <w:rPr>
          <w:rFonts w:ascii="Garamond" w:hAnsi="Garamond" w:eastAsia="Garamond" w:cs="Garamond"/>
          <w:b w:val="0"/>
          <w:sz w:val="24"/>
        </w:rPr>
        <w:t>You type words. The model processes those words. It generates new words as output. Everything happens in the realm of language.</w:t>
      </w:r>
    </w:p>
    <w:p>
      <w:pPr>
        <w:spacing w:after="120" w:line="276" w:lineRule="auto"/>
      </w:pPr>
      <w:r>
        <w:rPr>
          <w:rFonts w:ascii="Garamond" w:hAnsi="Garamond" w:eastAsia="Garamond" w:cs="Garamond"/>
          <w:b w:val="0"/>
          <w:sz w:val="24"/>
        </w:rPr>
        <w:t>This is incredibly powerful for many tasks. Need to summarize a document? LLM. Need to write code? LLM. Need to answer questions about a topic? LLM. Need to translate between languages? LLM.</w:t>
      </w:r>
    </w:p>
    <w:p>
      <w:pPr>
        <w:spacing w:after="120" w:line="276" w:lineRule="auto"/>
      </w:pPr>
      <w:r>
        <w:rPr>
          <w:rFonts w:ascii="Garamond" w:hAnsi="Garamond" w:eastAsia="Garamond" w:cs="Garamond"/>
          <w:b w:val="0"/>
          <w:sz w:val="24"/>
        </w:rPr>
        <w:t>But here's what LLMs can't do: they can't see.</w:t>
      </w:r>
    </w:p>
    <w:p>
      <w:pPr>
        <w:spacing w:after="120" w:line="276" w:lineRule="auto"/>
      </w:pPr>
      <w:r>
        <w:rPr>
          <w:rFonts w:ascii="Garamond" w:hAnsi="Garamond" w:eastAsia="Garamond" w:cs="Garamond"/>
          <w:b w:val="0"/>
          <w:sz w:val="24"/>
        </w:rPr>
        <w:t>If you ask ChatGPT "what's in this image?" and paste in an image file, the base text model has no idea. It doesn't have eyes. It can only process language.</w:t>
      </w:r>
    </w:p>
    <w:p>
      <w:pPr>
        <w:spacing w:after="120" w:line="276" w:lineRule="auto"/>
      </w:pPr>
      <w:r>
        <w:rPr>
          <w:rFonts w:ascii="Garamond" w:hAnsi="Garamond" w:eastAsia="Garamond" w:cs="Garamond"/>
          <w:b w:val="0"/>
          <w:sz w:val="24"/>
        </w:rPr>
        <w:t>Some LLM providers have added vision capabilities to their products—GPT-4V, Claude with vision, Gemini. These are actually vision language models (which we'll get to in a moment), not pure LLMs. The distinction matters.</w:t>
      </w:r>
    </w:p>
    <w:p>
      <w:pPr>
        <w:spacing w:after="120" w:line="276" w:lineRule="auto"/>
      </w:pPr>
      <w:r>
        <w:rPr>
          <w:rFonts w:ascii="Garamond" w:hAnsi="Garamond" w:eastAsia="Garamond" w:cs="Garamond"/>
          <w:b w:val="0"/>
          <w:sz w:val="24"/>
        </w:rPr>
        <w:t>Pure LLMs are like having a brilliant assistant who's blindfolded. They can reason, they can write, they can analyze—but they can't look at anything. For ProAV and broadcast applications, where everything is visual, that's a significant limitation.</w:t>
      </w:r>
    </w:p>
    <w:p>
      <w:pPr>
        <w:spacing w:after="120"/>
      </w:pPr>
    </w:p>
    <w:p>
      <w:pPr>
        <w:spacing w:before="360" w:after="160"/>
      </w:pPr>
      <w:r>
        <w:rPr>
          <w:rFonts w:ascii="Garamond" w:hAnsi="Garamond" w:eastAsia="Garamond" w:cs="Garamond"/>
          <w:b/>
          <w:sz w:val="28"/>
        </w:rPr>
        <w:t>Vision Language Models: The Breakthrough</w:t>
      </w:r>
    </w:p>
    <w:p>
      <w:pPr>
        <w:spacing w:after="120" w:line="276" w:lineRule="auto"/>
      </w:pPr>
      <w:r>
        <w:rPr>
          <w:rFonts w:ascii="Garamond" w:hAnsi="Garamond" w:eastAsia="Garamond" w:cs="Garamond"/>
          <w:b w:val="0"/>
          <w:sz w:val="24"/>
        </w:rPr>
        <w:t>Now we get to the good stuff.</w:t>
      </w:r>
    </w:p>
    <w:p>
      <w:pPr>
        <w:spacing w:after="120" w:line="276" w:lineRule="auto"/>
      </w:pPr>
      <w:r>
        <w:rPr>
          <w:rFonts w:ascii="Garamond" w:hAnsi="Garamond" w:eastAsia="Garamond" w:cs="Garamond"/>
          <w:b w:val="0"/>
          <w:sz w:val="24"/>
        </w:rPr>
        <w:t>A Vision Language Model combines the visual understanding of computer vision with the language capabilities of an LLM. It can see and it can talk about what it sees.</w:t>
      </w:r>
    </w:p>
    <w:p>
      <w:pPr>
        <w:spacing w:after="120" w:line="276" w:lineRule="auto"/>
      </w:pPr>
      <w:r>
        <w:rPr>
          <w:rFonts w:ascii="Garamond" w:hAnsi="Garamond" w:eastAsia="Garamond" w:cs="Garamond"/>
          <w:b w:val="0"/>
          <w:sz w:val="24"/>
        </w:rPr>
        <w:t>Here's what makes this different from traditional computer vision:</w:t>
      </w:r>
    </w:p>
    <w:p>
      <w:pPr>
        <w:spacing w:after="120" w:line="276" w:lineRule="auto"/>
      </w:pPr>
      <w:r>
        <w:rPr>
          <w:rFonts w:ascii="Garamond" w:hAnsi="Garamond" w:eastAsia="Garamond" w:cs="Garamond"/>
          <w:b w:val="0"/>
          <w:sz w:val="24"/>
        </w:rPr>
        <w:t>No training required for new objects. Remember how traditional CV requires you to train a new model for every new thing you want to detect? VLMs skip that entirely. The model already has a general understanding of what things look like. You just describe what you're looking for in natural language.</w:t>
      </w:r>
    </w:p>
    <w:p>
      <w:pPr>
        <w:spacing w:after="120" w:line="276" w:lineRule="auto"/>
      </w:pPr>
      <w:r>
        <w:rPr>
          <w:rFonts w:ascii="Garamond" w:hAnsi="Garamond" w:eastAsia="Garamond" w:cs="Garamond"/>
          <w:b w:val="0"/>
          <w:sz w:val="24"/>
        </w:rPr>
        <w:t>Natural language input and output. Instead of getting back coordinates and class IDs, you get descriptions. Instead of choosing from a fixed list of detectable objects, you describe what you want in your own words.</w:t>
      </w:r>
    </w:p>
    <w:p>
      <w:pPr>
        <w:spacing w:after="120" w:line="276" w:lineRule="auto"/>
      </w:pPr>
      <w:r>
        <w:rPr>
          <w:rFonts w:ascii="Garamond" w:hAnsi="Garamond" w:eastAsia="Garamond" w:cs="Garamond"/>
          <w:b w:val="0"/>
          <w:sz w:val="24"/>
        </w:rPr>
        <w:t>Generalizes to new situations. A VLM can handle objects and scenarios it's never specifically seen before, because it's drawing on general knowledge rather than specific training.</w:t>
      </w:r>
    </w:p>
    <w:p>
      <w:pPr>
        <w:spacing w:after="120" w:line="276" w:lineRule="auto"/>
      </w:pPr>
      <w:r>
        <w:rPr>
          <w:rFonts w:ascii="Garamond" w:hAnsi="Garamond" w:eastAsia="Garamond" w:cs="Garamond"/>
          <w:b w:val="0"/>
          <w:sz w:val="24"/>
        </w:rPr>
        <w:t>This is what Moondream does. This is what you've been using on VisualReasoning.ai. When you ask it to detect "coffee mug" or describe a scene, you're using a vision language model.</w:t>
      </w:r>
    </w:p>
    <w:p>
      <w:pPr>
        <w:spacing w:after="120" w:line="276" w:lineRule="auto"/>
      </w:pPr>
      <w:r>
        <w:rPr>
          <w:rFonts w:ascii="Garamond" w:hAnsi="Garamond" w:eastAsia="Garamond" w:cs="Garamond"/>
          <w:b w:val="0"/>
          <w:sz w:val="24"/>
        </w:rPr>
        <w:t>The interesting thing about a Vision Learning Model is that you do not need to train a computer vision model. The vision model already has billions of parameters we can use to understand what it's seeing.</w:t>
      </w:r>
    </w:p>
    <w:p>
      <w:pPr>
        <w:spacing w:after="120"/>
      </w:pPr>
    </w:p>
    <w:p>
      <w:pPr>
        <w:spacing w:before="360" w:after="160"/>
      </w:pPr>
      <w:r>
        <w:rPr>
          <w:rFonts w:ascii="Garamond" w:hAnsi="Garamond" w:eastAsia="Garamond" w:cs="Garamond"/>
          <w:b/>
          <w:sz w:val="28"/>
        </w:rPr>
        <w:t>A Simple Mental Model</w:t>
      </w:r>
    </w:p>
    <w:p>
      <w:pPr>
        <w:spacing w:after="120" w:line="276" w:lineRule="auto"/>
      </w:pPr>
      <w:r>
        <w:rPr>
          <w:rFonts w:ascii="Garamond" w:hAnsi="Garamond" w:eastAsia="Garamond" w:cs="Garamond"/>
          <w:b w:val="0"/>
          <w:sz w:val="24"/>
        </w:rPr>
        <w:t>Here's how I think about these three technologies:</w:t>
      </w:r>
    </w:p>
    <w:p>
      <w:pPr>
        <w:spacing w:after="120" w:line="276" w:lineRule="auto"/>
      </w:pPr>
      <w:r>
        <w:rPr>
          <w:rFonts w:ascii="Garamond" w:hAnsi="Garamond" w:eastAsia="Garamond" w:cs="Garamond"/>
          <w:b w:val="0"/>
          <w:sz w:val="24"/>
        </w:rPr>
        <w:t>Traditional Computer Vision is like a specialist who only knows what you've taught them. Train them on basketballs, and they're an expert at basketballs. Ask them about tennis balls, and they stare at you blankly.</w:t>
      </w:r>
    </w:p>
    <w:p>
      <w:pPr>
        <w:spacing w:after="120" w:line="276" w:lineRule="auto"/>
      </w:pPr>
      <w:r>
        <w:rPr>
          <w:rFonts w:ascii="Garamond" w:hAnsi="Garamond" w:eastAsia="Garamond" w:cs="Garamond"/>
          <w:b w:val="0"/>
          <w:sz w:val="24"/>
        </w:rPr>
        <w:t>Large Language Models are like a genius who's blindfolded. They can reason about anything you describe to them, but they can't look at anything themselves. They depend entirely on you to tell them what's there.</w:t>
      </w:r>
    </w:p>
    <w:p>
      <w:pPr>
        <w:spacing w:after="120" w:line="276" w:lineRule="auto"/>
      </w:pPr>
      <w:r>
        <w:rPr>
          <w:rFonts w:ascii="Garamond" w:hAnsi="Garamond" w:eastAsia="Garamond" w:cs="Garamond"/>
          <w:b w:val="0"/>
          <w:sz w:val="24"/>
        </w:rPr>
        <w:t>Vision Language Models are like a knowledgeable assistant who can both see and think. They look at what's in front of them, understand what they're seeing, and can discuss it in natural language.</w:t>
      </w:r>
    </w:p>
    <w:p>
      <w:pPr>
        <w:spacing w:after="120" w:line="276" w:lineRule="auto"/>
      </w:pPr>
      <w:r>
        <w:rPr>
          <w:rFonts w:ascii="Garamond" w:hAnsi="Garamond" w:eastAsia="Garamond" w:cs="Garamond"/>
          <w:b w:val="0"/>
          <w:sz w:val="24"/>
        </w:rPr>
        <w:t>For ProAV and broadcast applications—where cameras are everywhere and understanding visual content is essential—VLMs are a fundamental breakthrough.</w:t>
      </w:r>
    </w:p>
    <w:p>
      <w:pPr>
        <w:spacing w:after="120"/>
      </w:pPr>
    </w:p>
    <w:p>
      <w:pPr>
        <w:spacing w:before="360" w:after="160"/>
      </w:pPr>
      <w:r>
        <w:rPr>
          <w:rFonts w:ascii="Garamond" w:hAnsi="Garamond" w:eastAsia="Garamond" w:cs="Garamond"/>
          <w:b/>
          <w:sz w:val="28"/>
        </w:rPr>
        <w:t>Why This Matters for Our Industry</w:t>
      </w:r>
    </w:p>
    <w:p>
      <w:pPr>
        <w:spacing w:after="120" w:line="276" w:lineRule="auto"/>
      </w:pPr>
      <w:r>
        <w:rPr>
          <w:rFonts w:ascii="Garamond" w:hAnsi="Garamond" w:eastAsia="Garamond" w:cs="Garamond"/>
          <w:b w:val="0"/>
          <w:sz w:val="24"/>
        </w:rPr>
        <w:t>Think about what we do in ProAV and broadcast. We point cameras at things. We capture video. We switch between sources based on what's happening. We make decisions based on what we see.</w:t>
      </w:r>
    </w:p>
    <w:p>
      <w:pPr>
        <w:spacing w:after="120" w:line="276" w:lineRule="auto"/>
      </w:pPr>
      <w:r>
        <w:rPr>
          <w:rFonts w:ascii="Garamond" w:hAnsi="Garamond" w:eastAsia="Garamond" w:cs="Garamond"/>
          <w:b w:val="0"/>
          <w:sz w:val="24"/>
        </w:rPr>
        <w:t>Traditional computer vision can help with some of this, but only for narrowly defined tasks. You can train a model to detect faces for auto-tracking. You can train a model to read scoreboards. But every new requirement means a new training project.</w:t>
      </w:r>
    </w:p>
    <w:p>
      <w:pPr>
        <w:spacing w:after="120" w:line="276" w:lineRule="auto"/>
      </w:pPr>
      <w:r>
        <w:rPr>
          <w:rFonts w:ascii="Garamond" w:hAnsi="Garamond" w:eastAsia="Garamond" w:cs="Garamond"/>
          <w:b w:val="0"/>
          <w:sz w:val="24"/>
        </w:rPr>
        <w:t>LLMs are powerful for scripting, automation, and text-based tasks—but they can't see what's happening on camera.</w:t>
      </w:r>
    </w:p>
    <w:p>
      <w:pPr>
        <w:spacing w:after="120" w:line="276" w:lineRule="auto"/>
      </w:pPr>
      <w:r>
        <w:rPr>
          <w:rFonts w:ascii="Garamond" w:hAnsi="Garamond" w:eastAsia="Garamond" w:cs="Garamond"/>
          <w:b w:val="0"/>
          <w:sz w:val="24"/>
        </w:rPr>
        <w:t>VLMs bridge the gap. They give us AI that can:</w:t>
      </w:r>
    </w:p>
    <w:p>
      <w:pPr>
        <w:spacing w:after="60"/>
        <w:ind w:left="216"/>
      </w:pPr>
      <w:r>
        <w:rPr>
          <w:rFonts w:ascii="Garamond" w:hAnsi="Garamond" w:eastAsia="Garamond" w:cs="Garamond"/>
          <w:b w:val="0"/>
          <w:sz w:val="24"/>
        </w:rPr>
        <w:t xml:space="preserve">  •  Look at a camera feed and describe what's happening</w:t>
      </w:r>
    </w:p>
    <w:p>
      <w:pPr>
        <w:spacing w:after="60"/>
        <w:ind w:left="216"/>
      </w:pPr>
      <w:r>
        <w:rPr>
          <w:rFonts w:ascii="Garamond" w:hAnsi="Garamond" w:eastAsia="Garamond" w:cs="Garamond"/>
          <w:b w:val="0"/>
          <w:sz w:val="24"/>
        </w:rPr>
        <w:t xml:space="preserve">  •  Detect any object we can describe in words</w:t>
      </w:r>
    </w:p>
    <w:p>
      <w:pPr>
        <w:spacing w:after="60"/>
        <w:ind w:left="216"/>
      </w:pPr>
      <w:r>
        <w:rPr>
          <w:rFonts w:ascii="Garamond" w:hAnsi="Garamond" w:eastAsia="Garamond" w:cs="Garamond"/>
          <w:b w:val="0"/>
          <w:sz w:val="24"/>
        </w:rPr>
        <w:t xml:space="preserve">  •  Understand context and spatial relationships</w:t>
      </w:r>
    </w:p>
    <w:p>
      <w:pPr>
        <w:spacing w:after="60"/>
        <w:ind w:left="216"/>
      </w:pPr>
      <w:r>
        <w:rPr>
          <w:rFonts w:ascii="Garamond" w:hAnsi="Garamond" w:eastAsia="Garamond" w:cs="Garamond"/>
          <w:b w:val="0"/>
          <w:sz w:val="24"/>
        </w:rPr>
        <w:t xml:space="preserve">  •  Answer questions about what's in frame</w:t>
      </w:r>
    </w:p>
    <w:p>
      <w:pPr>
        <w:spacing w:after="60"/>
        <w:ind w:left="216"/>
      </w:pPr>
      <w:r>
        <w:rPr>
          <w:rFonts w:ascii="Garamond" w:hAnsi="Garamond" w:eastAsia="Garamond" w:cs="Garamond"/>
          <w:b w:val="0"/>
          <w:sz w:val="24"/>
        </w:rPr>
        <w:t xml:space="preserve">  •  Make decisions based on visual content</w:t>
      </w:r>
    </w:p>
    <w:p>
      <w:pPr>
        <w:spacing w:after="60"/>
      </w:pPr>
    </w:p>
    <w:p>
      <w:pPr>
        <w:spacing w:after="120" w:line="276" w:lineRule="auto"/>
      </w:pPr>
      <w:r>
        <w:rPr>
          <w:rFonts w:ascii="Garamond" w:hAnsi="Garamond" w:eastAsia="Garamond" w:cs="Garamond"/>
          <w:b w:val="0"/>
          <w:sz w:val="24"/>
        </w:rPr>
        <w:t>And they can do all of this without custom training for every new scenario.</w:t>
      </w:r>
    </w:p>
    <w:p>
      <w:pPr>
        <w:spacing w:after="120" w:line="276" w:lineRule="auto"/>
      </w:pPr>
      <w:r>
        <w:rPr>
          <w:rFonts w:ascii="Garamond" w:hAnsi="Garamond" w:eastAsia="Garamond" w:cs="Garamond"/>
          <w:b w:val="0"/>
          <w:sz w:val="24"/>
        </w:rPr>
        <w:t>This is why Matt's demo in the R&amp;D lab hit me so hard. Our PTZOptics cameras ship with built-in computer vision for tracking, and we do that well. But our customers are asking to track horses and products and pastors and a hundred other things. With traditional CV, every request is a new project. With VLMs, we can say "track whatever the customer describes."</w:t>
      </w:r>
    </w:p>
    <w:p>
      <w:pPr>
        <w:spacing w:after="120" w:line="276" w:lineRule="auto"/>
      </w:pPr>
      <w:r>
        <w:rPr>
          <w:rFonts w:ascii="Garamond" w:hAnsi="Garamond" w:eastAsia="Garamond" w:cs="Garamond"/>
          <w:b w:val="0"/>
          <w:sz w:val="24"/>
        </w:rPr>
        <w:t>The scalability of "track anything" versus "build a unique computer vision model for each application" is what makes this transformative.</w:t>
      </w:r>
    </w:p>
    <w:p>
      <w:pPr>
        <w:spacing w:after="120"/>
      </w:pPr>
    </w:p>
    <w:p>
      <w:pPr>
        <w:spacing w:before="360" w:after="160"/>
      </w:pPr>
      <w:r>
        <w:rPr>
          <w:rFonts w:ascii="Garamond" w:hAnsi="Garamond" w:eastAsia="Garamond" w:cs="Garamond"/>
          <w:b/>
          <w:sz w:val="28"/>
        </w:rPr>
        <w:t>The Limitations (Because Nothing Is Perfect)</w:t>
      </w:r>
    </w:p>
    <w:p>
      <w:pPr>
        <w:spacing w:after="120" w:line="276" w:lineRule="auto"/>
      </w:pPr>
      <w:r>
        <w:rPr>
          <w:rFonts w:ascii="Garamond" w:hAnsi="Garamond" w:eastAsia="Garamond" w:cs="Garamond"/>
          <w:b w:val="0"/>
          <w:sz w:val="24"/>
        </w:rPr>
        <w:t>I've been enthusiastic about VLMs, but I need to be honest about limitations too.</w:t>
      </w:r>
    </w:p>
    <w:p>
      <w:pPr>
        <w:spacing w:after="120" w:line="276" w:lineRule="auto"/>
      </w:pPr>
      <w:r>
        <w:rPr>
          <w:rFonts w:ascii="Garamond" w:hAnsi="Garamond" w:eastAsia="Garamond" w:cs="Garamond"/>
          <w:b w:val="0"/>
          <w:sz w:val="24"/>
        </w:rPr>
        <w:t>Speed: VLMs are slower than specialized computer vision models. A model trained specifically to detect faces will be faster at face detection than a general-purpose VLM. For real-time applications, this matters.</w:t>
      </w:r>
    </w:p>
    <w:p>
      <w:pPr>
        <w:spacing w:after="120" w:line="276" w:lineRule="auto"/>
      </w:pPr>
      <w:r>
        <w:rPr>
          <w:rFonts w:ascii="Garamond" w:hAnsi="Garamond" w:eastAsia="Garamond" w:cs="Garamond"/>
          <w:b w:val="0"/>
          <w:sz w:val="24"/>
        </w:rPr>
        <w:t>Accuracy on specific tasks: A specialized model trained on 100,000 images of your specific product will probably outperform a general VLM at detecting that product. VLMs are generalists, not specialists.</w:t>
      </w:r>
    </w:p>
    <w:p>
      <w:pPr>
        <w:spacing w:after="120" w:line="276" w:lineRule="auto"/>
      </w:pPr>
      <w:r>
        <w:rPr>
          <w:rFonts w:ascii="Garamond" w:hAnsi="Garamond" w:eastAsia="Garamond" w:cs="Garamond"/>
          <w:b w:val="0"/>
          <w:sz w:val="24"/>
        </w:rPr>
        <w:t>Cost: Every VLM query costs something—either API fees for cloud models or compute resources for local models. Traditional CV models can often run with minimal resources once trained.</w:t>
      </w:r>
    </w:p>
    <w:p>
      <w:pPr>
        <w:spacing w:after="120" w:line="276" w:lineRule="auto"/>
      </w:pPr>
      <w:r>
        <w:rPr>
          <w:rFonts w:ascii="Garamond" w:hAnsi="Garamond" w:eastAsia="Garamond" w:cs="Garamond"/>
          <w:b w:val="0"/>
          <w:sz w:val="24"/>
        </w:rPr>
        <w:t>Consistency: VLMs can give slightly different responses to the same input. Traditional CV is deterministic—same input, same output, every time.</w:t>
      </w:r>
    </w:p>
    <w:p>
      <w:pPr>
        <w:spacing w:after="120" w:line="276" w:lineRule="auto"/>
      </w:pPr>
      <w:r>
        <w:rPr>
          <w:rFonts w:ascii="Garamond" w:hAnsi="Garamond" w:eastAsia="Garamond" w:cs="Garamond"/>
          <w:b w:val="0"/>
          <w:sz w:val="24"/>
        </w:rPr>
        <w:t>For high-stakes, high-volume, narrowly-defined tasks, traditional computer vision may still be the better choice. If you need to detect a specific defect on a manufacturing line running 24/7, a trained CV model might be faster, cheaper, and more reliable.</w:t>
      </w:r>
    </w:p>
    <w:p>
      <w:pPr>
        <w:spacing w:after="120" w:line="276" w:lineRule="auto"/>
      </w:pPr>
      <w:r>
        <w:rPr>
          <w:rFonts w:ascii="Garamond" w:hAnsi="Garamond" w:eastAsia="Garamond" w:cs="Garamond"/>
          <w:b w:val="0"/>
          <w:sz w:val="24"/>
        </w:rPr>
        <w:t>But for flexibility, for rapid prototyping, for handling diverse scenarios without custom training—VLMs open doors that were previously closed.</w:t>
      </w:r>
    </w:p>
    <w:p>
      <w:pPr>
        <w:spacing w:after="120"/>
      </w:pPr>
    </w:p>
    <w:p>
      <w:pPr>
        <w:spacing w:before="360" w:after="160"/>
      </w:pPr>
      <w:r>
        <w:rPr>
          <w:rFonts w:ascii="Garamond" w:hAnsi="Garamond" w:eastAsia="Garamond" w:cs="Garamond"/>
          <w:b/>
          <w:sz w:val="28"/>
        </w:rPr>
        <w:t>When to Use What</w:t>
      </w:r>
    </w:p>
    <w:p>
      <w:pPr>
        <w:spacing w:after="120" w:line="276" w:lineRule="auto"/>
      </w:pPr>
      <w:r>
        <w:rPr>
          <w:rFonts w:ascii="Garamond" w:hAnsi="Garamond" w:eastAsia="Garamond" w:cs="Garamond"/>
          <w:b w:val="0"/>
          <w:sz w:val="24"/>
        </w:rPr>
        <w:t>Here's a practical framework:</w:t>
      </w:r>
    </w:p>
    <w:p>
      <w:pPr>
        <w:spacing w:before="120" w:after="60"/>
      </w:pPr>
      <w:r>
        <w:rPr>
          <w:rFonts w:ascii="Garamond" w:hAnsi="Garamond" w:eastAsia="Garamond" w:cs="Garamond"/>
          <w:b/>
          <w:sz w:val="24"/>
        </w:rPr>
        <w:t>Use Traditional Computer Vision when:</w:t>
      </w:r>
    </w:p>
    <w:p>
      <w:pPr>
        <w:spacing w:after="60"/>
        <w:ind w:left="216"/>
      </w:pPr>
      <w:r>
        <w:rPr>
          <w:rFonts w:ascii="Garamond" w:hAnsi="Garamond" w:eastAsia="Garamond" w:cs="Garamond"/>
          <w:b w:val="0"/>
          <w:sz w:val="24"/>
        </w:rPr>
        <w:t xml:space="preserve">  •  You have a single, well-defined detection task</w:t>
      </w:r>
    </w:p>
    <w:p>
      <w:pPr>
        <w:spacing w:after="60"/>
        <w:ind w:left="216"/>
      </w:pPr>
      <w:r>
        <w:rPr>
          <w:rFonts w:ascii="Garamond" w:hAnsi="Garamond" w:eastAsia="Garamond" w:cs="Garamond"/>
          <w:b w:val="0"/>
          <w:sz w:val="24"/>
        </w:rPr>
        <w:t xml:space="preserve">  •  You need maximum speed and efficiency</w:t>
      </w:r>
    </w:p>
    <w:p>
      <w:pPr>
        <w:spacing w:after="60"/>
        <w:ind w:left="216"/>
      </w:pPr>
      <w:r>
        <w:rPr>
          <w:rFonts w:ascii="Garamond" w:hAnsi="Garamond" w:eastAsia="Garamond" w:cs="Garamond"/>
          <w:b w:val="0"/>
          <w:sz w:val="24"/>
        </w:rPr>
        <w:t xml:space="preserve">  •  You have lots of training data available</w:t>
      </w:r>
    </w:p>
    <w:p>
      <w:pPr>
        <w:spacing w:after="60"/>
        <w:ind w:left="216"/>
      </w:pPr>
      <w:r>
        <w:rPr>
          <w:rFonts w:ascii="Garamond" w:hAnsi="Garamond" w:eastAsia="Garamond" w:cs="Garamond"/>
          <w:b w:val="0"/>
          <w:sz w:val="24"/>
        </w:rPr>
        <w:t xml:space="preserve">  •  The task won't change over time</w:t>
      </w:r>
    </w:p>
    <w:p>
      <w:pPr>
        <w:spacing w:after="60"/>
        <w:ind w:left="216"/>
      </w:pPr>
      <w:r>
        <w:rPr>
          <w:rFonts w:ascii="Garamond" w:hAnsi="Garamond" w:eastAsia="Garamond" w:cs="Garamond"/>
          <w:b w:val="0"/>
          <w:sz w:val="24"/>
        </w:rPr>
        <w:t xml:space="preserve">  •  You need deterministic, consistent results</w:t>
      </w:r>
    </w:p>
    <w:p>
      <w:pPr>
        <w:spacing w:before="120" w:after="60"/>
      </w:pPr>
      <w:r>
        <w:rPr>
          <w:rFonts w:ascii="Garamond" w:hAnsi="Garamond" w:eastAsia="Garamond" w:cs="Garamond"/>
          <w:b/>
          <w:sz w:val="24"/>
        </w:rPr>
        <w:t>Use Large Language Models when:</w:t>
      </w:r>
    </w:p>
    <w:p>
      <w:pPr>
        <w:spacing w:after="60"/>
        <w:ind w:left="216"/>
      </w:pPr>
      <w:r>
        <w:rPr>
          <w:rFonts w:ascii="Garamond" w:hAnsi="Garamond" w:eastAsia="Garamond" w:cs="Garamond"/>
          <w:b w:val="0"/>
          <w:sz w:val="24"/>
        </w:rPr>
        <w:t xml:space="preserve">  •  You're working with text, not images</w:t>
      </w:r>
    </w:p>
    <w:p>
      <w:pPr>
        <w:spacing w:after="60"/>
        <w:ind w:left="216"/>
      </w:pPr>
      <w:r>
        <w:rPr>
          <w:rFonts w:ascii="Garamond" w:hAnsi="Garamond" w:eastAsia="Garamond" w:cs="Garamond"/>
          <w:b w:val="0"/>
          <w:sz w:val="24"/>
        </w:rPr>
        <w:t xml:space="preserve">  •  You need reasoning, summarization, or generation</w:t>
      </w:r>
    </w:p>
    <w:p>
      <w:pPr>
        <w:spacing w:after="60"/>
        <w:ind w:left="216"/>
      </w:pPr>
      <w:r>
        <w:rPr>
          <w:rFonts w:ascii="Garamond" w:hAnsi="Garamond" w:eastAsia="Garamond" w:cs="Garamond"/>
          <w:b w:val="0"/>
          <w:sz w:val="24"/>
        </w:rPr>
        <w:t xml:space="preserve">  •  You're building conversational interfaces</w:t>
      </w:r>
    </w:p>
    <w:p>
      <w:pPr>
        <w:spacing w:after="60"/>
        <w:ind w:left="216"/>
      </w:pPr>
      <w:r>
        <w:rPr>
          <w:rFonts w:ascii="Garamond" w:hAnsi="Garamond" w:eastAsia="Garamond" w:cs="Garamond"/>
          <w:b w:val="0"/>
          <w:sz w:val="24"/>
        </w:rPr>
        <w:t xml:space="preserve">  •  You're processing documents or transcripts</w:t>
      </w:r>
    </w:p>
    <w:p>
      <w:pPr>
        <w:spacing w:before="120" w:after="60"/>
      </w:pPr>
      <w:r>
        <w:rPr>
          <w:rFonts w:ascii="Garamond" w:hAnsi="Garamond" w:eastAsia="Garamond" w:cs="Garamond"/>
          <w:b/>
          <w:sz w:val="24"/>
        </w:rPr>
        <w:t>Use Vision Language Models when:</w:t>
      </w:r>
    </w:p>
    <w:p>
      <w:pPr>
        <w:spacing w:after="60"/>
        <w:ind w:left="216"/>
      </w:pPr>
      <w:r>
        <w:rPr>
          <w:rFonts w:ascii="Garamond" w:hAnsi="Garamond" w:eastAsia="Garamond" w:cs="Garamond"/>
          <w:b w:val="0"/>
          <w:sz w:val="24"/>
        </w:rPr>
        <w:t xml:space="preserve">  •  You need to understand visual content</w:t>
      </w:r>
    </w:p>
    <w:p>
      <w:pPr>
        <w:spacing w:after="60"/>
        <w:ind w:left="216"/>
      </w:pPr>
      <w:r>
        <w:rPr>
          <w:rFonts w:ascii="Garamond" w:hAnsi="Garamond" w:eastAsia="Garamond" w:cs="Garamond"/>
          <w:b w:val="0"/>
          <w:sz w:val="24"/>
        </w:rPr>
        <w:t xml:space="preserve">  •  You want flexibility to detect new things without training</w:t>
      </w:r>
    </w:p>
    <w:p>
      <w:pPr>
        <w:spacing w:after="60"/>
        <w:ind w:left="216"/>
      </w:pPr>
      <w:r>
        <w:rPr>
          <w:rFonts w:ascii="Garamond" w:hAnsi="Garamond" w:eastAsia="Garamond" w:cs="Garamond"/>
          <w:b w:val="0"/>
          <w:sz w:val="24"/>
        </w:rPr>
        <w:t xml:space="preserve">  •  You're prototyping or exploring possibilities</w:t>
      </w:r>
    </w:p>
    <w:p>
      <w:pPr>
        <w:spacing w:after="60"/>
        <w:ind w:left="216"/>
      </w:pPr>
      <w:r>
        <w:rPr>
          <w:rFonts w:ascii="Garamond" w:hAnsi="Garamond" w:eastAsia="Garamond" w:cs="Garamond"/>
          <w:b w:val="0"/>
          <w:sz w:val="24"/>
        </w:rPr>
        <w:t xml:space="preserve">  •  You need natural language descriptions of visual content</w:t>
      </w:r>
    </w:p>
    <w:p>
      <w:pPr>
        <w:spacing w:after="60"/>
        <w:ind w:left="216"/>
      </w:pPr>
      <w:r>
        <w:rPr>
          <w:rFonts w:ascii="Garamond" w:hAnsi="Garamond" w:eastAsia="Garamond" w:cs="Garamond"/>
          <w:b w:val="0"/>
          <w:sz w:val="24"/>
        </w:rPr>
        <w:t xml:space="preserve">  •  You want to combine visual understanding with reasoning</w:t>
      </w:r>
    </w:p>
    <w:p>
      <w:pPr>
        <w:spacing w:after="60"/>
      </w:pPr>
    </w:p>
    <w:p>
      <w:pPr>
        <w:spacing w:after="120" w:line="276" w:lineRule="auto"/>
      </w:pPr>
      <w:r>
        <w:rPr>
          <w:rFonts w:ascii="Garamond" w:hAnsi="Garamond" w:eastAsia="Garamond" w:cs="Garamond"/>
          <w:b w:val="0"/>
          <w:sz w:val="24"/>
        </w:rPr>
        <w:t>In practice, many systems will use multiple technologies together. You might use a VLM to understand what's happening in a scene, then pass that understanding to an LLM for decision-making, then trigger actions through traditional automation. The technologies complement each other.</w:t>
      </w:r>
    </w:p>
    <w:p>
      <w:pPr>
        <w:spacing w:after="120"/>
      </w:pPr>
    </w:p>
    <w:p>
      <w:pPr>
        <w:spacing w:before="360" w:after="160"/>
      </w:pPr>
      <w:r>
        <w:rPr>
          <w:rFonts w:ascii="Garamond" w:hAnsi="Garamond" w:eastAsia="Garamond" w:cs="Garamond"/>
          <w:b/>
          <w:sz w:val="28"/>
        </w:rPr>
        <w:t>Speech-to-Text Models: The Ears</w:t>
      </w:r>
    </w:p>
    <w:p>
      <w:pPr>
        <w:spacing w:after="120" w:line="276" w:lineRule="auto"/>
      </w:pPr>
      <w:r>
        <w:rPr>
          <w:rFonts w:ascii="Garamond" w:hAnsi="Garamond" w:eastAsia="Garamond" w:cs="Garamond"/>
          <w:b w:val="0"/>
          <w:sz w:val="24"/>
        </w:rPr>
        <w:t>We've been focused on vision, but there's another piece of the puzzle that's just as important for ProAV and broadcast: audio.</w:t>
      </w:r>
    </w:p>
    <w:p>
      <w:pPr>
        <w:spacing w:after="120" w:line="276" w:lineRule="auto"/>
      </w:pPr>
      <w:r>
        <w:rPr>
          <w:rFonts w:ascii="Garamond" w:hAnsi="Garamond" w:eastAsia="Garamond" w:cs="Garamond"/>
          <w:b w:val="0"/>
          <w:sz w:val="24"/>
        </w:rPr>
        <w:t>OpenAI's Whisper is an open-source speech-to-text model that does for audio what VLMs do for video. It can transcribe speech in real-time, handle multiple languages, filter out background noise, and convert spoken words into text that other AI systems can understand.</w:t>
      </w:r>
    </w:p>
    <w:p>
      <w:pPr>
        <w:spacing w:after="120" w:line="276" w:lineRule="auto"/>
      </w:pPr>
      <w:r>
        <w:rPr>
          <w:rFonts w:ascii="Garamond" w:hAnsi="Garamond" w:eastAsia="Garamond" w:cs="Garamond"/>
          <w:b w:val="0"/>
          <w:sz w:val="24"/>
        </w:rPr>
        <w:t>Before Whisper, accurate speech recognition required expensive commercial services or significant development effort. Now, you can run a world-class transcription system locally on your own hardware, completely free, with remarkable accuracy.</w:t>
      </w:r>
    </w:p>
    <w:p>
      <w:pPr>
        <w:spacing w:after="120" w:line="276" w:lineRule="auto"/>
      </w:pPr>
      <w:r>
        <w:rPr>
          <w:rFonts w:ascii="Garamond" w:hAnsi="Garamond" w:eastAsia="Garamond" w:cs="Garamond"/>
          <w:b w:val="0"/>
          <w:sz w:val="24"/>
        </w:rPr>
        <w:t>Here's why this matters for our industry: ProAV systems don't just have cameras. They have microphones too. Every conference room, every worship space, every broadcast studio, every live event—they all capture audio alongside video.</w:t>
      </w:r>
    </w:p>
    <w:p>
      <w:pPr>
        <w:spacing w:after="120" w:line="276" w:lineRule="auto"/>
      </w:pPr>
      <w:r>
        <w:rPr>
          <w:rFonts w:ascii="Garamond" w:hAnsi="Garamond" w:eastAsia="Garamond" w:cs="Garamond"/>
          <w:b w:val="0"/>
          <w:sz w:val="24"/>
        </w:rPr>
        <w:t>If VLMs are the eyes of an AI system, speech-to-text models like Whisper are the ears.</w:t>
      </w:r>
    </w:p>
    <w:p>
      <w:pPr>
        <w:spacing w:after="120" w:line="276" w:lineRule="auto"/>
      </w:pPr>
      <w:r>
        <w:rPr>
          <w:rFonts w:ascii="Garamond" w:hAnsi="Garamond" w:eastAsia="Garamond" w:cs="Garamond"/>
          <w:b w:val="0"/>
          <w:sz w:val="24"/>
        </w:rPr>
        <w:t>And when you combine eyes and ears, things get interesting.</w:t>
      </w:r>
    </w:p>
    <w:p>
      <w:pPr>
        <w:spacing w:after="120"/>
      </w:pPr>
    </w:p>
    <w:p>
      <w:pPr>
        <w:spacing w:before="360" w:after="160"/>
      </w:pPr>
      <w:r>
        <w:rPr>
          <w:rFonts w:ascii="Garamond" w:hAnsi="Garamond" w:eastAsia="Garamond" w:cs="Garamond"/>
          <w:b/>
          <w:sz w:val="28"/>
        </w:rPr>
        <w:t>AV Systems as Eyes and Ears for AI</w:t>
      </w:r>
    </w:p>
    <w:p>
      <w:pPr>
        <w:spacing w:after="120" w:line="276" w:lineRule="auto"/>
      </w:pPr>
      <w:r>
        <w:rPr>
          <w:rFonts w:ascii="Garamond" w:hAnsi="Garamond" w:eastAsia="Garamond" w:cs="Garamond"/>
          <w:b w:val="0"/>
          <w:sz w:val="24"/>
        </w:rPr>
        <w:t>This is something I want you to think about as we continue through this book: ProAV systems are already deployed everywhere, capturing video and audio 24/7. Conference rooms. Classrooms. Sanctuaries. Studios. Stadiums. Retail stores. Hospitals.</w:t>
      </w:r>
    </w:p>
    <w:p>
      <w:pPr>
        <w:spacing w:after="120" w:line="276" w:lineRule="auto"/>
      </w:pPr>
      <w:r>
        <w:rPr>
          <w:rFonts w:ascii="Garamond" w:hAnsi="Garamond" w:eastAsia="Garamond" w:cs="Garamond"/>
          <w:b w:val="0"/>
          <w:sz w:val="24"/>
        </w:rPr>
        <w:t>All of that audiovisual data is mostly unused. We record it, maybe. We stream it, sometimes. But we rarely analyze it in real-time to understand what's happening and take action.</w:t>
      </w:r>
    </w:p>
    <w:p>
      <w:pPr>
        <w:spacing w:after="120" w:line="276" w:lineRule="auto"/>
      </w:pPr>
      <w:r>
        <w:rPr>
          <w:rFonts w:ascii="Garamond" w:hAnsi="Garamond" w:eastAsia="Garamond" w:cs="Garamond"/>
          <w:b w:val="0"/>
          <w:sz w:val="24"/>
        </w:rPr>
        <w:t>Visual reasoning changes that equation. Suddenly, that camera feed isn't just pixels—it's data that an AI can understand. "There are three people in the conference room." "The presenter just stepped away from the podium." "Someone entered the restricted area."</w:t>
      </w:r>
    </w:p>
    <w:p>
      <w:pPr>
        <w:spacing w:after="120" w:line="276" w:lineRule="auto"/>
      </w:pPr>
      <w:r>
        <w:rPr>
          <w:rFonts w:ascii="Garamond" w:hAnsi="Garamond" w:eastAsia="Garamond" w:cs="Garamond"/>
          <w:b w:val="0"/>
          <w:sz w:val="24"/>
        </w:rPr>
        <w:t>Add audio understanding, and the picture gets richer. "Someone said 'let's start the meeting.'" "The speaker asked for questions." "There's applause from the audience."</w:t>
      </w:r>
    </w:p>
    <w:p>
      <w:pPr>
        <w:spacing w:after="120" w:line="276" w:lineRule="auto"/>
      </w:pPr>
      <w:r>
        <w:rPr>
          <w:rFonts w:ascii="Garamond" w:hAnsi="Garamond" w:eastAsia="Garamond" w:cs="Garamond"/>
          <w:b w:val="0"/>
          <w:sz w:val="24"/>
        </w:rPr>
        <w:t>Now imagine combining both. The system sees three people enter a conference room AND hears someone say "I want to host a meeting." That's much more confident signal than either one alone. The system can turn on the display, switch to the correct input, adjust the lighting—all triggered by understanding both what it sees and what it hears.</w:t>
      </w:r>
    </w:p>
    <w:p>
      <w:pPr>
        <w:spacing w:after="120" w:line="276" w:lineRule="auto"/>
      </w:pPr>
      <w:r>
        <w:rPr>
          <w:rFonts w:ascii="Garamond" w:hAnsi="Garamond" w:eastAsia="Garamond" w:cs="Garamond"/>
          <w:b w:val="0"/>
          <w:sz w:val="24"/>
        </w:rPr>
        <w:t>This is called multimodal AI—systems that process multiple types of input (modes) together. And ProAV infrastructure is perfectly positioned to feed these systems, because we already have the cameras and microphones deployed.</w:t>
      </w:r>
    </w:p>
    <w:p>
      <w:pPr>
        <w:spacing w:after="120"/>
      </w:pPr>
    </w:p>
    <w:p>
      <w:pPr>
        <w:spacing w:before="360" w:after="160"/>
      </w:pPr>
      <w:r>
        <w:rPr>
          <w:rFonts w:ascii="Garamond" w:hAnsi="Garamond" w:eastAsia="Garamond" w:cs="Garamond"/>
          <w:b/>
          <w:sz w:val="28"/>
        </w:rPr>
        <w:t>Demuxing: Splitting Audio and Video</w:t>
      </w:r>
    </w:p>
    <w:p>
      <w:pPr>
        <w:spacing w:after="120" w:line="276" w:lineRule="auto"/>
      </w:pPr>
      <w:r>
        <w:rPr>
          <w:rFonts w:ascii="Garamond" w:hAnsi="Garamond" w:eastAsia="Garamond" w:cs="Garamond"/>
          <w:b w:val="0"/>
          <w:sz w:val="24"/>
        </w:rPr>
        <w:t>Here's a technical concept we'll explore in depth later, but I want to plant the seed now: demuxing.</w:t>
      </w:r>
    </w:p>
    <w:p>
      <w:pPr>
        <w:spacing w:after="120" w:line="276" w:lineRule="auto"/>
      </w:pPr>
      <w:r>
        <w:rPr>
          <w:rFonts w:ascii="Garamond" w:hAnsi="Garamond" w:eastAsia="Garamond" w:cs="Garamond"/>
          <w:b w:val="0"/>
          <w:sz w:val="24"/>
        </w:rPr>
        <w:t>Most AV signals combine audio and video together. An HDMI cable carries both. An NDI stream contains both. A video file has both tracks embedded.</w:t>
      </w:r>
    </w:p>
    <w:p>
      <w:pPr>
        <w:spacing w:after="120" w:line="276" w:lineRule="auto"/>
      </w:pPr>
      <w:r>
        <w:rPr>
          <w:rFonts w:ascii="Garamond" w:hAnsi="Garamond" w:eastAsia="Garamond" w:cs="Garamond"/>
          <w:b w:val="0"/>
          <w:sz w:val="24"/>
        </w:rPr>
        <w:t>Demuxing is the process of separating these streams—pulling apart the audio and video so they can be processed independently. You send the video frames to a vision model. You send the audio to a speech model. Each AI does what it's best at.</w:t>
      </w:r>
    </w:p>
    <w:p>
      <w:pPr>
        <w:spacing w:after="120" w:line="276" w:lineRule="auto"/>
      </w:pPr>
      <w:r>
        <w:rPr>
          <w:rFonts w:ascii="Garamond" w:hAnsi="Garamond" w:eastAsia="Garamond" w:cs="Garamond"/>
          <w:b w:val="0"/>
          <w:sz w:val="24"/>
        </w:rPr>
        <w:t>Then you bring the results back together. The vision model says "person detected in zone A." The speech model says "someone said 'start recording.'" Your automation logic combines these signals and decides what to do.</w:t>
      </w:r>
    </w:p>
    <w:p>
      <w:pPr>
        <w:spacing w:after="120" w:line="276" w:lineRule="auto"/>
      </w:pPr>
      <w:r>
        <w:rPr>
          <w:rFonts w:ascii="Garamond" w:hAnsi="Garamond" w:eastAsia="Garamond" w:cs="Garamond"/>
          <w:b w:val="0"/>
          <w:sz w:val="24"/>
        </w:rPr>
        <w:t>This separation is important because video and audio models work differently. Video models analyze images—single frames or sequences of frames. Audio models analyze waveforms over time. They're fundamentally different types of data requiring different types of processing.</w:t>
      </w:r>
    </w:p>
    <w:p>
      <w:pPr>
        <w:spacing w:after="120" w:line="276" w:lineRule="auto"/>
      </w:pPr>
      <w:r>
        <w:rPr>
          <w:rFonts w:ascii="Garamond" w:hAnsi="Garamond" w:eastAsia="Garamond" w:cs="Garamond"/>
          <w:b w:val="0"/>
          <w:sz w:val="24"/>
        </w:rPr>
        <w:t>In the later chapters on multimodal systems, we'll build exactly this kind of architecture. You'll learn how to demux an incoming stream, route audio and video to different AI models, and fuse the results into intelligent automation.</w:t>
      </w:r>
    </w:p>
    <w:p>
      <w:pPr>
        <w:spacing w:after="120" w:line="276" w:lineRule="auto"/>
      </w:pPr>
      <w:r>
        <w:rPr>
          <w:rFonts w:ascii="Garamond" w:hAnsi="Garamond" w:eastAsia="Garamond" w:cs="Garamond"/>
          <w:b w:val="0"/>
          <w:sz w:val="24"/>
        </w:rPr>
        <w:t>For now, just understand the concept: ProAV systems capture both video and audio. Modern AI can understand both. The magic happens when you combine them.</w:t>
      </w:r>
    </w:p>
    <w:p>
      <w:pPr>
        <w:spacing w:after="120"/>
      </w:pPr>
    </w:p>
    <w:p>
      <w:pPr>
        <w:spacing w:before="360" w:after="160"/>
      </w:pPr>
      <w:r>
        <w:rPr>
          <w:rFonts w:ascii="Garamond" w:hAnsi="Garamond" w:eastAsia="Garamond" w:cs="Garamond"/>
          <w:b/>
          <w:sz w:val="28"/>
        </w:rPr>
        <w:t>The Collision That Started a Movement</w:t>
      </w:r>
    </w:p>
    <w:p>
      <w:pPr>
        <w:spacing w:after="120" w:line="276" w:lineRule="auto"/>
      </w:pPr>
      <w:r>
        <w:rPr>
          <w:rFonts w:ascii="Garamond" w:hAnsi="Garamond" w:eastAsia="Garamond" w:cs="Garamond"/>
          <w:b w:val="0"/>
          <w:sz w:val="24"/>
        </w:rPr>
        <w:t>I mentioned in Chapter 1 that visual reasoning wasn't just one breakthrough—it was a collision of multiple breakthroughs happening at the same time.</w:t>
      </w:r>
    </w:p>
    <w:p>
      <w:pPr>
        <w:spacing w:after="120" w:line="276" w:lineRule="auto"/>
      </w:pPr>
      <w:r>
        <w:rPr>
          <w:rFonts w:ascii="Garamond" w:hAnsi="Garamond" w:eastAsia="Garamond" w:cs="Garamond"/>
          <w:b w:val="0"/>
          <w:sz w:val="24"/>
        </w:rPr>
        <w:t>Within a few short months, we saw:</w:t>
      </w:r>
    </w:p>
    <w:p>
      <w:pPr>
        <w:spacing w:after="60"/>
        <w:ind w:left="216"/>
      </w:pPr>
      <w:r>
        <w:rPr>
          <w:rFonts w:ascii="Garamond" w:hAnsi="Garamond" w:eastAsia="Garamond" w:cs="Garamond"/>
          <w:b w:val="0"/>
          <w:sz w:val="24"/>
        </w:rPr>
        <w:t xml:space="preserve">  •  Vision Language Models like Moondream becoming affordable and accessible</w:t>
      </w:r>
    </w:p>
    <w:p>
      <w:pPr>
        <w:spacing w:after="60"/>
        <w:ind w:left="216"/>
      </w:pPr>
      <w:r>
        <w:rPr>
          <w:rFonts w:ascii="Garamond" w:hAnsi="Garamond" w:eastAsia="Garamond" w:cs="Garamond"/>
          <w:b w:val="0"/>
          <w:sz w:val="24"/>
        </w:rPr>
        <w:t xml:space="preserve">  •  Open-source audio models like Whisper making speech understanding trivial</w:t>
      </w:r>
    </w:p>
    <w:p>
      <w:pPr>
        <w:spacing w:after="60"/>
        <w:ind w:left="216"/>
      </w:pPr>
      <w:r>
        <w:rPr>
          <w:rFonts w:ascii="Garamond" w:hAnsi="Garamond" w:eastAsia="Garamond" w:cs="Garamond"/>
          <w:b w:val="0"/>
          <w:sz w:val="24"/>
        </w:rPr>
        <w:t xml:space="preserve">  •  Agentic coding tools like Cursor making development accessible to non-programmers</w:t>
      </w:r>
    </w:p>
    <w:p>
      <w:pPr>
        <w:spacing w:after="60"/>
        <w:ind w:left="216"/>
      </w:pPr>
      <w:r>
        <w:rPr>
          <w:rFonts w:ascii="Garamond" w:hAnsi="Garamond" w:eastAsia="Garamond" w:cs="Garamond"/>
          <w:b w:val="0"/>
          <w:sz w:val="24"/>
        </w:rPr>
        <w:t xml:space="preserve">  •  AI harnesses emerging that could guide these tools toward specific industry needs</w:t>
      </w:r>
    </w:p>
    <w:p>
      <w:pPr>
        <w:spacing w:after="60"/>
      </w:pPr>
    </w:p>
    <w:p>
      <w:pPr>
        <w:spacing w:after="120" w:line="276" w:lineRule="auto"/>
      </w:pPr>
      <w:r>
        <w:rPr>
          <w:rFonts w:ascii="Garamond" w:hAnsi="Garamond" w:eastAsia="Garamond" w:cs="Garamond"/>
          <w:b w:val="0"/>
          <w:sz w:val="24"/>
        </w:rPr>
        <w:t>All of these technologies arriving together is what made us realize this is more than making a single product. We need to help start a movement inside the ProAV and broadcast industry.</w:t>
      </w:r>
    </w:p>
    <w:p>
      <w:pPr>
        <w:spacing w:after="120" w:line="276" w:lineRule="auto"/>
      </w:pPr>
      <w:r>
        <w:rPr>
          <w:rFonts w:ascii="Garamond" w:hAnsi="Garamond" w:eastAsia="Garamond" w:cs="Garamond"/>
          <w:b w:val="0"/>
          <w:sz w:val="24"/>
        </w:rPr>
        <w:t>The foundational technology—the VLM—is what makes visual reasoning possible. The audio models give us the other half of the sensory picture. And the surrounding ecosystem of tools is what makes it accessible to people who aren't machine learning engineers. That's the combination that changes everything.</w:t>
      </w:r>
    </w:p>
    <w:p>
      <w:pPr>
        <w:spacing w:after="120"/>
      </w:pPr>
    </w:p>
    <w:p>
      <w:pPr>
        <w:spacing w:before="360" w:after="160"/>
      </w:pPr>
      <w:r>
        <w:rPr>
          <w:rFonts w:ascii="Garamond" w:hAnsi="Garamond" w:eastAsia="Garamond" w:cs="Garamond"/>
          <w:b/>
          <w:sz w:val="28"/>
        </w:rPr>
        <w:t>What You Now Understand</w:t>
      </w:r>
    </w:p>
    <w:p>
      <w:pPr>
        <w:spacing w:after="120" w:line="276" w:lineRule="auto"/>
      </w:pPr>
      <w:r>
        <w:rPr>
          <w:rFonts w:ascii="Garamond" w:hAnsi="Garamond" w:eastAsia="Garamond" w:cs="Garamond"/>
          <w:b w:val="0"/>
          <w:sz w:val="24"/>
        </w:rPr>
        <w:t>After this chapter, you should be able to:</w:t>
      </w:r>
    </w:p>
    <w:p>
      <w:pPr>
        <w:spacing w:after="60"/>
        <w:ind w:left="216"/>
      </w:pPr>
      <w:r>
        <w:rPr>
          <w:rFonts w:ascii="Garamond" w:hAnsi="Garamond" w:eastAsia="Garamond" w:cs="Garamond"/>
          <w:b w:val="0"/>
          <w:sz w:val="24"/>
        </w:rPr>
        <w:t xml:space="preserve">  •  Explain the difference between traditional CV, LLMs, and VLMs in plain language</w:t>
      </w:r>
    </w:p>
    <w:p>
      <w:pPr>
        <w:spacing w:after="60"/>
        <w:ind w:left="216"/>
      </w:pPr>
      <w:r>
        <w:rPr>
          <w:rFonts w:ascii="Garamond" w:hAnsi="Garamond" w:eastAsia="Garamond" w:cs="Garamond"/>
          <w:b w:val="0"/>
          <w:sz w:val="24"/>
        </w:rPr>
        <w:t xml:space="preserve">  •  Understand why VLMs are a breakthrough for ProAV and broadcast</w:t>
      </w:r>
    </w:p>
    <w:p>
      <w:pPr>
        <w:spacing w:after="60"/>
        <w:ind w:left="216"/>
      </w:pPr>
      <w:r>
        <w:rPr>
          <w:rFonts w:ascii="Garamond" w:hAnsi="Garamond" w:eastAsia="Garamond" w:cs="Garamond"/>
          <w:b w:val="0"/>
          <w:sz w:val="24"/>
        </w:rPr>
        <w:t xml:space="preserve">  •  Recognize the trade-offs between specialized and general-purpose AI</w:t>
      </w:r>
    </w:p>
    <w:p>
      <w:pPr>
        <w:spacing w:after="60"/>
        <w:ind w:left="216"/>
      </w:pPr>
      <w:r>
        <w:rPr>
          <w:rFonts w:ascii="Garamond" w:hAnsi="Garamond" w:eastAsia="Garamond" w:cs="Garamond"/>
          <w:b w:val="0"/>
          <w:sz w:val="24"/>
        </w:rPr>
        <w:t xml:space="preserve">  •  Make informed decisions about which technology fits which use case</w:t>
      </w:r>
    </w:p>
    <w:p>
      <w:pPr>
        <w:spacing w:after="60"/>
        <w:ind w:left="216"/>
      </w:pPr>
      <w:r>
        <w:rPr>
          <w:rFonts w:ascii="Garamond" w:hAnsi="Garamond" w:eastAsia="Garamond" w:cs="Garamond"/>
          <w:b w:val="0"/>
          <w:sz w:val="24"/>
        </w:rPr>
        <w:t xml:space="preserve">  •  Articulate why visual reasoning matters to colleagues and customers</w:t>
      </w:r>
    </w:p>
    <w:p>
      <w:pPr>
        <w:spacing w:after="60"/>
      </w:pPr>
    </w:p>
    <w:p>
      <w:pPr>
        <w:spacing w:after="120" w:line="276" w:lineRule="auto"/>
      </w:pPr>
      <w:r>
        <w:rPr>
          <w:rFonts w:ascii="Garamond" w:hAnsi="Garamond" w:eastAsia="Garamond" w:cs="Garamond"/>
          <w:b w:val="0"/>
          <w:sz w:val="24"/>
        </w:rPr>
        <w:t>This is the conceptual foundation for everything that follows. We're done with pure theory—from here on, we're building.</w:t>
      </w:r>
    </w:p>
    <w:p>
      <w:pPr>
        <w:spacing w:after="120"/>
      </w:pPr>
      <w:r>
        <w:rPr>
          <w:rFonts w:ascii="Garamond" w:hAnsi="Garamond" w:eastAsia="Garamond" w:cs="Garamond"/>
          <w:b w:val="0"/>
          <w:i/>
          <w:sz w:val="24"/>
        </w:rPr>
        <w:t>Chapter 5: Models, APIs, and Getting Access — understanding cloud versus local, API keys, and the practical choices you'll need to make.</w:t>
      </w:r>
    </w:p>
    <w:p>
      <w:r>
        <w:br w:type="page"/>
      </w:r>
    </w:p>
    <w:p>
      <w:pPr>
        <w:spacing w:before="480" w:after="240"/>
      </w:pPr>
      <w:r>
        <w:rPr>
          <w:rFonts w:ascii="Garamond" w:hAnsi="Garamond" w:eastAsia="Garamond" w:cs="Garamond"/>
          <w:b/>
          <w:sz w:val="36"/>
        </w:rPr>
        <w:t>5 MODELS, APIS, AND GETTING ACCESS</w:t>
      </w:r>
    </w:p>
    <w:p>
      <w:pPr>
        <w:spacing w:after="120" w:line="276" w:lineRule="auto"/>
      </w:pPr>
      <w:r>
        <w:rPr>
          <w:rFonts w:ascii="Garamond" w:hAnsi="Garamond" w:eastAsia="Garamond" w:cs="Garamond"/>
          <w:b w:val="0"/>
          <w:sz w:val="24"/>
        </w:rPr>
        <w:t>You've used visual reasoning through VisualReasoning.ai. You understand the difference between VLMs and traditional computer vision. Now it's time to understand the practical choices you'll face when building real systems: Where does the AI actually run? How do you access it? What does it cost?</w:t>
      </w:r>
    </w:p>
    <w:p>
      <w:pPr>
        <w:spacing w:after="120" w:line="276" w:lineRule="auto"/>
      </w:pPr>
      <w:r>
        <w:rPr>
          <w:rFonts w:ascii="Garamond" w:hAnsi="Garamond" w:eastAsia="Garamond" w:cs="Garamond"/>
          <w:b w:val="0"/>
          <w:sz w:val="24"/>
        </w:rPr>
        <w:t>These aren't just technical questions—they're business decisions that affect privacy, reliability, cost, and scalability. Let's work through them.</w:t>
      </w:r>
    </w:p>
    <w:p>
      <w:pPr>
        <w:spacing w:after="120"/>
      </w:pPr>
    </w:p>
    <w:p>
      <w:pPr>
        <w:spacing w:before="360" w:after="160"/>
      </w:pPr>
      <w:r>
        <w:rPr>
          <w:rFonts w:ascii="Garamond" w:hAnsi="Garamond" w:eastAsia="Garamond" w:cs="Garamond"/>
          <w:b/>
          <w:sz w:val="28"/>
        </w:rPr>
        <w:t>The Two Models You'll Use</w:t>
      </w:r>
    </w:p>
    <w:p>
      <w:pPr>
        <w:spacing w:after="120" w:line="276" w:lineRule="auto"/>
      </w:pPr>
      <w:r>
        <w:rPr>
          <w:rFonts w:ascii="Garamond" w:hAnsi="Garamond" w:eastAsia="Garamond" w:cs="Garamond"/>
          <w:b w:val="0"/>
          <w:sz w:val="24"/>
        </w:rPr>
        <w:t>Before we dive into cloud versus local deployment, let me introduce you to the two AI models at the heart of this book:</w:t>
      </w:r>
    </w:p>
    <w:p>
      <w:pPr>
        <w:spacing w:after="120" w:line="276" w:lineRule="auto"/>
      </w:pPr>
      <w:r>
        <w:rPr>
          <w:rFonts w:ascii="Garamond" w:hAnsi="Garamond" w:eastAsia="Garamond" w:cs="Garamond"/>
          <w:b w:val="0"/>
          <w:sz w:val="24"/>
        </w:rPr>
        <w:t>Moondream is a Vision Language Model (VLM). It looks at images and answers questions about what it sees. When you ask "what's in this scene?" or "where is the person standing?"—that's Moondream at work.</w:t>
      </w:r>
    </w:p>
    <w:p>
      <w:pPr>
        <w:spacing w:after="120" w:line="276" w:lineRule="auto"/>
      </w:pPr>
      <w:r>
        <w:rPr>
          <w:rFonts w:ascii="Garamond" w:hAnsi="Garamond" w:eastAsia="Garamond" w:cs="Garamond"/>
          <w:b w:val="0"/>
          <w:sz w:val="24"/>
        </w:rPr>
        <w:t>Whisper is a Speech-to-Text model. It listens to audio and converts spoken words into text. When you want to understand what someone is saying—to extract commands, identify speakers, or transcribe speech—that's Whisper.</w:t>
      </w:r>
    </w:p>
    <w:p>
      <w:pPr>
        <w:spacing w:after="120" w:line="276" w:lineRule="auto"/>
      </w:pPr>
      <w:r>
        <w:rPr>
          <w:rFonts w:ascii="Garamond" w:hAnsi="Garamond" w:eastAsia="Garamond" w:cs="Garamond"/>
          <w:b w:val="0"/>
          <w:sz w:val="24"/>
        </w:rPr>
        <w:t>Here's what's remarkable: both of these models are open source and can run locally. You can download them, run them on your own hardware, and never send a single byte of data to anyone's servers. Or you can use them through cloud APIs for convenience. The choice is yours.</w:t>
      </w:r>
    </w:p>
    <w:p>
      <w:pPr>
        <w:spacing w:after="120" w:line="276" w:lineRule="auto"/>
      </w:pPr>
      <w:r>
        <w:rPr>
          <w:rFonts w:ascii="Garamond" w:hAnsi="Garamond" w:eastAsia="Garamond" w:cs="Garamond"/>
          <w:b w:val="0"/>
          <w:sz w:val="24"/>
        </w:rPr>
        <w:t>This flexibility is game-changing for ProAV. In Chapter 14, we'll combine these models—Moondream watching what's happening visually, Whisper listening to what's being said—to create truly intelligent systems. A concert camera that follows the music. A conference room that responds to voice commands. A broadcast system that understands both what it sees and what it hears.</w:t>
      </w:r>
    </w:p>
    <w:p>
      <w:pPr>
        <w:spacing w:after="120" w:line="276" w:lineRule="auto"/>
      </w:pPr>
      <w:r>
        <w:rPr>
          <w:rFonts w:ascii="Garamond" w:hAnsi="Garamond" w:eastAsia="Garamond" w:cs="Garamond"/>
          <w:b w:val="0"/>
          <w:sz w:val="24"/>
        </w:rPr>
        <w:t>But first, let's understand the fundamental choice: where does the AI actually run?</w:t>
      </w:r>
    </w:p>
    <w:p>
      <w:pPr>
        <w:spacing w:after="120"/>
      </w:pPr>
    </w:p>
    <w:p>
      <w:pPr>
        <w:spacing w:before="360" w:after="160"/>
      </w:pPr>
      <w:r>
        <w:rPr>
          <w:rFonts w:ascii="Garamond" w:hAnsi="Garamond" w:eastAsia="Garamond" w:cs="Garamond"/>
          <w:b/>
          <w:sz w:val="28"/>
        </w:rPr>
        <w:t>Cloud Models vs. Local Models</w:t>
      </w:r>
    </w:p>
    <w:p>
      <w:pPr>
        <w:spacing w:after="120" w:line="276" w:lineRule="auto"/>
      </w:pPr>
      <w:r>
        <w:rPr>
          <w:rFonts w:ascii="Garamond" w:hAnsi="Garamond" w:eastAsia="Garamond" w:cs="Garamond"/>
          <w:b w:val="0"/>
          <w:sz w:val="24"/>
        </w:rPr>
        <w:t>When you use VisualReasoning.ai, your images are sent to a cloud service where the Moondream model runs on remote servers. This is a cloud model—the AI runs somewhere else, and you access it over the internet.</w:t>
      </w:r>
    </w:p>
    <w:p>
      <w:pPr>
        <w:spacing w:after="120" w:line="276" w:lineRule="auto"/>
      </w:pPr>
      <w:r>
        <w:rPr>
          <w:rFonts w:ascii="Garamond" w:hAnsi="Garamond" w:eastAsia="Garamond" w:cs="Garamond"/>
          <w:b w:val="0"/>
          <w:sz w:val="24"/>
        </w:rPr>
        <w:t>The alternative is a local model—the AI runs on your own hardware, in your own facility, under your own control.</w:t>
      </w:r>
    </w:p>
    <w:p>
      <w:pPr>
        <w:spacing w:after="120" w:line="276" w:lineRule="auto"/>
      </w:pPr>
      <w:r>
        <w:rPr>
          <w:rFonts w:ascii="Garamond" w:hAnsi="Garamond" w:eastAsia="Garamond" w:cs="Garamond"/>
          <w:b w:val="0"/>
          <w:sz w:val="24"/>
        </w:rPr>
        <w:t>Both approaches work. Both have trade-offs.</w:t>
      </w:r>
    </w:p>
    <w:p>
      <w:pPr>
        <w:spacing w:before="240" w:after="120"/>
      </w:pPr>
      <w:r>
        <w:rPr>
          <w:rFonts w:ascii="Garamond" w:hAnsi="Garamond" w:eastAsia="Garamond" w:cs="Garamond"/>
          <w:b/>
          <w:sz w:val="24"/>
        </w:rPr>
        <w:t>Cloud Models</w:t>
      </w:r>
    </w:p>
    <w:p>
      <w:pPr>
        <w:spacing w:after="120" w:line="276" w:lineRule="auto"/>
      </w:pPr>
      <w:r>
        <w:rPr>
          <w:rFonts w:ascii="Garamond" w:hAnsi="Garamond" w:eastAsia="Garamond" w:cs="Garamond"/>
          <w:b w:val="0"/>
          <w:sz w:val="24"/>
        </w:rPr>
        <w:t>How it works: You send an image to an API endpoint. The cloud service runs the model on their servers. They send back the results. You never touch the actual AI model—you just use it as a service.</w:t>
      </w:r>
    </w:p>
    <w:p>
      <w:pPr>
        <w:spacing w:before="120" w:after="60"/>
      </w:pPr>
      <w:r>
        <w:rPr>
          <w:rFonts w:ascii="Garamond" w:hAnsi="Garamond" w:eastAsia="Garamond" w:cs="Garamond"/>
          <w:b/>
          <w:sz w:val="24"/>
        </w:rPr>
        <w:t>Advantages:</w:t>
      </w:r>
    </w:p>
    <w:p>
      <w:pPr>
        <w:spacing w:after="60"/>
        <w:ind w:left="216"/>
      </w:pPr>
      <w:r>
        <w:rPr>
          <w:rFonts w:ascii="Garamond" w:hAnsi="Garamond" w:eastAsia="Garamond" w:cs="Garamond"/>
          <w:b w:val="0"/>
          <w:sz w:val="24"/>
        </w:rPr>
        <w:t xml:space="preserve">  •  Easy to start. No hardware to buy, no software to install. Sign up, get an API key, start making queries.</w:t>
      </w:r>
    </w:p>
    <w:p>
      <w:pPr>
        <w:spacing w:after="60"/>
        <w:ind w:left="216"/>
      </w:pPr>
      <w:r>
        <w:rPr>
          <w:rFonts w:ascii="Garamond" w:hAnsi="Garamond" w:eastAsia="Garamond" w:cs="Garamond"/>
          <w:b w:val="0"/>
          <w:sz w:val="24"/>
        </w:rPr>
        <w:t xml:space="preserve">  •  Always up to date. The provider maintains the model and infrastructure. When they improve it, you benefit automatically.</w:t>
      </w:r>
    </w:p>
    <w:p>
      <w:pPr>
        <w:spacing w:after="60"/>
        <w:ind w:left="216"/>
      </w:pPr>
      <w:r>
        <w:rPr>
          <w:rFonts w:ascii="Garamond" w:hAnsi="Garamond" w:eastAsia="Garamond" w:cs="Garamond"/>
          <w:b w:val="0"/>
          <w:sz w:val="24"/>
        </w:rPr>
        <w:t xml:space="preserve">  •  Scales effortlessly. Need to process more images? Just make more API calls. The cloud handles the capacity.</w:t>
      </w:r>
    </w:p>
    <w:p>
      <w:pPr>
        <w:spacing w:after="60"/>
        <w:ind w:left="216"/>
      </w:pPr>
      <w:r>
        <w:rPr>
          <w:rFonts w:ascii="Garamond" w:hAnsi="Garamond" w:eastAsia="Garamond" w:cs="Garamond"/>
          <w:b w:val="0"/>
          <w:sz w:val="24"/>
        </w:rPr>
        <w:t xml:space="preserve">  •  Low upfront cost. You pay per use rather than investing in hardware.</w:t>
      </w:r>
    </w:p>
    <w:p>
      <w:pPr>
        <w:spacing w:after="60"/>
        <w:ind w:left="216"/>
      </w:pPr>
      <w:r>
        <w:rPr>
          <w:rFonts w:ascii="Garamond" w:hAnsi="Garamond" w:eastAsia="Garamond" w:cs="Garamond"/>
          <w:b w:val="0"/>
          <w:sz w:val="24"/>
        </w:rPr>
        <w:t xml:space="preserve">  •  No compute requirements. This is huge for learning. You don't need a powerful computer. That five-year-old laptop? It works fine—all the heavy processing happens in the cloud.</w:t>
      </w:r>
    </w:p>
    <w:p>
      <w:pPr>
        <w:spacing w:before="120" w:after="60"/>
      </w:pPr>
      <w:r>
        <w:rPr>
          <w:rFonts w:ascii="Garamond" w:hAnsi="Garamond" w:eastAsia="Garamond" w:cs="Garamond"/>
          <w:b/>
          <w:sz w:val="24"/>
        </w:rPr>
        <w:t>Disadvantages:</w:t>
      </w:r>
    </w:p>
    <w:p>
      <w:pPr>
        <w:spacing w:after="60"/>
        <w:ind w:left="216"/>
      </w:pPr>
      <w:r>
        <w:rPr>
          <w:rFonts w:ascii="Garamond" w:hAnsi="Garamond" w:eastAsia="Garamond" w:cs="Garamond"/>
          <w:b w:val="0"/>
          <w:sz w:val="24"/>
        </w:rPr>
        <w:t xml:space="preserve">  •  Ongoing costs. Every API call costs money. High-volume applications can get expensive.</w:t>
      </w:r>
    </w:p>
    <w:p>
      <w:pPr>
        <w:spacing w:after="60"/>
        <w:ind w:left="216"/>
      </w:pPr>
      <w:r>
        <w:rPr>
          <w:rFonts w:ascii="Garamond" w:hAnsi="Garamond" w:eastAsia="Garamond" w:cs="Garamond"/>
          <w:b w:val="0"/>
          <w:sz w:val="24"/>
        </w:rPr>
        <w:t xml:space="preserve">  •  Internet dependency. If your connection goes down, your AI goes down.</w:t>
      </w:r>
    </w:p>
    <w:p>
      <w:pPr>
        <w:spacing w:after="60"/>
        <w:ind w:left="216"/>
      </w:pPr>
      <w:r>
        <w:rPr>
          <w:rFonts w:ascii="Garamond" w:hAnsi="Garamond" w:eastAsia="Garamond" w:cs="Garamond"/>
          <w:b w:val="0"/>
          <w:sz w:val="24"/>
        </w:rPr>
        <w:t xml:space="preserve">  •  Privacy concerns. Your images travel to someone else's servers. For sensitive applications, this may be unacceptable.</w:t>
      </w:r>
    </w:p>
    <w:p>
      <w:pPr>
        <w:spacing w:after="60"/>
        <w:ind w:left="216"/>
      </w:pPr>
      <w:r>
        <w:rPr>
          <w:rFonts w:ascii="Garamond" w:hAnsi="Garamond" w:eastAsia="Garamond" w:cs="Garamond"/>
          <w:b w:val="0"/>
          <w:sz w:val="24"/>
        </w:rPr>
        <w:t xml:space="preserve">  •  Latency. The round trip to the cloud and back takes time. For real-time applications, this can matter.</w:t>
      </w:r>
    </w:p>
    <w:p>
      <w:pPr>
        <w:spacing w:before="240" w:after="120"/>
      </w:pPr>
      <w:r>
        <w:rPr>
          <w:rFonts w:ascii="Garamond" w:hAnsi="Garamond" w:eastAsia="Garamond" w:cs="Garamond"/>
          <w:b/>
          <w:sz w:val="24"/>
        </w:rPr>
        <w:t>Understanding "Compute"</w:t>
      </w:r>
    </w:p>
    <w:p>
      <w:pPr>
        <w:spacing w:after="120" w:line="276" w:lineRule="auto"/>
      </w:pPr>
      <w:r>
        <w:rPr>
          <w:rFonts w:ascii="Garamond" w:hAnsi="Garamond" w:eastAsia="Garamond" w:cs="Garamond"/>
          <w:b w:val="0"/>
          <w:sz w:val="24"/>
        </w:rPr>
        <w:t>You'll hear this term constantly in AI discussions: "compute." What does it actually mean?</w:t>
      </w:r>
    </w:p>
    <w:p>
      <w:pPr>
        <w:spacing w:after="120" w:line="276" w:lineRule="auto"/>
      </w:pPr>
      <w:r>
        <w:rPr>
          <w:rFonts w:ascii="Garamond" w:hAnsi="Garamond" w:eastAsia="Garamond" w:cs="Garamond"/>
          <w:b w:val="0"/>
          <w:sz w:val="24"/>
        </w:rPr>
        <w:t>Compute refers to the processing power needed to run AI models. These models perform billions of mathematical operations to analyze an image or transcribe audio. That takes serious hardware—typically a graphics card (GPU) with lots of memory and processing power.</w:t>
      </w:r>
    </w:p>
    <w:p>
      <w:pPr>
        <w:spacing w:after="120" w:line="276" w:lineRule="auto"/>
      </w:pPr>
      <w:r>
        <w:rPr>
          <w:rFonts w:ascii="Garamond" w:hAnsi="Garamond" w:eastAsia="Garamond" w:cs="Garamond"/>
          <w:b w:val="0"/>
          <w:sz w:val="24"/>
        </w:rPr>
        <w:t>Cloud compute means someone else owns that hardware. You're renting their processing power by the query. Great for learning, prototyping, and moderate-volume applications. You don't need to buy anything except an internet connection.</w:t>
      </w:r>
    </w:p>
    <w:p>
      <w:pPr>
        <w:spacing w:after="120" w:line="276" w:lineRule="auto"/>
      </w:pPr>
      <w:r>
        <w:rPr>
          <w:rFonts w:ascii="Garamond" w:hAnsi="Garamond" w:eastAsia="Garamond" w:cs="Garamond"/>
          <w:b w:val="0"/>
          <w:sz w:val="24"/>
        </w:rPr>
        <w:t>Local compute means you own the hardware. You need a capable machine—typically one with a dedicated GPU. Once you have it, queries are essentially free. Run as many as you want.</w:t>
      </w:r>
    </w:p>
    <w:p>
      <w:pPr>
        <w:spacing w:after="120" w:line="276" w:lineRule="auto"/>
      </w:pPr>
      <w:r>
        <w:rPr>
          <w:rFonts w:ascii="Garamond" w:hAnsi="Garamond" w:eastAsia="Garamond" w:cs="Garamond"/>
          <w:b w:val="0"/>
          <w:sz w:val="24"/>
        </w:rPr>
        <w:t>Here's the practical reality: for learning this book, cloud is perfect. You don't need to invest in hardware. You don't need to understand GPU specifications. Just get API keys and start experimenting.</w:t>
      </w:r>
    </w:p>
    <w:p>
      <w:pPr>
        <w:spacing w:after="120" w:line="276" w:lineRule="auto"/>
      </w:pPr>
      <w:r>
        <w:rPr>
          <w:rFonts w:ascii="Garamond" w:hAnsi="Garamond" w:eastAsia="Garamond" w:cs="Garamond"/>
          <w:b w:val="0"/>
          <w:sz w:val="24"/>
        </w:rPr>
        <w:t>Later, when you're building production systems for clients, the economics might favor local deployment. We'll discuss that when we get there. For now, cloud compute lets you focus on learning without hardware investments.</w:t>
      </w:r>
    </w:p>
    <w:p>
      <w:pPr>
        <w:spacing w:before="240" w:after="120"/>
      </w:pPr>
      <w:r>
        <w:rPr>
          <w:rFonts w:ascii="Garamond" w:hAnsi="Garamond" w:eastAsia="Garamond" w:cs="Garamond"/>
          <w:b/>
          <w:sz w:val="24"/>
        </w:rPr>
        <w:t>Local Models</w:t>
      </w:r>
    </w:p>
    <w:p>
      <w:pPr>
        <w:spacing w:after="120" w:line="276" w:lineRule="auto"/>
      </w:pPr>
      <w:r>
        <w:rPr>
          <w:rFonts w:ascii="Garamond" w:hAnsi="Garamond" w:eastAsia="Garamond" w:cs="Garamond"/>
          <w:b w:val="0"/>
          <w:sz w:val="24"/>
        </w:rPr>
        <w:t>How it works: You download the model and run it on your own computer or server. Everything stays on your hardware. No data leaves your facility.</w:t>
      </w:r>
    </w:p>
    <w:p>
      <w:pPr>
        <w:spacing w:before="120" w:after="60"/>
      </w:pPr>
      <w:r>
        <w:rPr>
          <w:rFonts w:ascii="Garamond" w:hAnsi="Garamond" w:eastAsia="Garamond" w:cs="Garamond"/>
          <w:b/>
          <w:sz w:val="24"/>
        </w:rPr>
        <w:t>Advantages:</w:t>
      </w:r>
    </w:p>
    <w:p>
      <w:pPr>
        <w:spacing w:after="60"/>
        <w:ind w:left="216"/>
      </w:pPr>
      <w:r>
        <w:rPr>
          <w:rFonts w:ascii="Garamond" w:hAnsi="Garamond" w:eastAsia="Garamond" w:cs="Garamond"/>
          <w:b w:val="0"/>
          <w:sz w:val="24"/>
        </w:rPr>
        <w:t xml:space="preserve">  •  Complete privacy. Images never leave your network. Essential for healthcare, legal, government, and other sensitive environments.</w:t>
      </w:r>
    </w:p>
    <w:p>
      <w:pPr>
        <w:spacing w:after="60"/>
        <w:ind w:left="216"/>
      </w:pPr>
      <w:r>
        <w:rPr>
          <w:rFonts w:ascii="Garamond" w:hAnsi="Garamond" w:eastAsia="Garamond" w:cs="Garamond"/>
          <w:b w:val="0"/>
          <w:sz w:val="24"/>
        </w:rPr>
        <w:t xml:space="preserve">  •  No per-query costs. Once you have the hardware, queries are essentially free. Run millions of them.</w:t>
      </w:r>
    </w:p>
    <w:p>
      <w:pPr>
        <w:spacing w:after="60"/>
        <w:ind w:left="216"/>
      </w:pPr>
      <w:r>
        <w:rPr>
          <w:rFonts w:ascii="Garamond" w:hAnsi="Garamond" w:eastAsia="Garamond" w:cs="Garamond"/>
          <w:b w:val="0"/>
          <w:sz w:val="24"/>
        </w:rPr>
        <w:t xml:space="preserve">  •  No internet required. Works in air-gapped environments or locations with unreliable connectivity.</w:t>
      </w:r>
    </w:p>
    <w:p>
      <w:pPr>
        <w:spacing w:after="60"/>
        <w:ind w:left="216"/>
      </w:pPr>
      <w:r>
        <w:rPr>
          <w:rFonts w:ascii="Garamond" w:hAnsi="Garamond" w:eastAsia="Garamond" w:cs="Garamond"/>
          <w:b w:val="0"/>
          <w:sz w:val="24"/>
        </w:rPr>
        <w:t xml:space="preserve">  •  Lower latency. No round trip to the cloud means faster response times.</w:t>
      </w:r>
    </w:p>
    <w:p>
      <w:pPr>
        <w:spacing w:after="60"/>
        <w:ind w:left="216"/>
      </w:pPr>
      <w:r>
        <w:rPr>
          <w:rFonts w:ascii="Garamond" w:hAnsi="Garamond" w:eastAsia="Garamond" w:cs="Garamond"/>
          <w:b w:val="0"/>
          <w:sz w:val="24"/>
        </w:rPr>
        <w:t xml:space="preserve">  •  100% uptime independence. Your AI keeps working even when AWS goes down, when the internet is spotty, or when you're in a basement with no signal.</w:t>
      </w:r>
    </w:p>
    <w:p>
      <w:pPr>
        <w:spacing w:before="120" w:after="60"/>
      </w:pPr>
      <w:r>
        <w:rPr>
          <w:rFonts w:ascii="Garamond" w:hAnsi="Garamond" w:eastAsia="Garamond" w:cs="Garamond"/>
          <w:b/>
          <w:sz w:val="24"/>
        </w:rPr>
        <w:t>Disadvantages:</w:t>
      </w:r>
    </w:p>
    <w:p>
      <w:pPr>
        <w:spacing w:after="60"/>
        <w:ind w:left="216"/>
      </w:pPr>
      <w:r>
        <w:rPr>
          <w:rFonts w:ascii="Garamond" w:hAnsi="Garamond" w:eastAsia="Garamond" w:cs="Garamond"/>
          <w:b w:val="0"/>
          <w:sz w:val="24"/>
        </w:rPr>
        <w:t xml:space="preserve">  •  Hardware investment. You need capable hardware—usually a decent GPU. This costs money upfront.</w:t>
      </w:r>
    </w:p>
    <w:p>
      <w:pPr>
        <w:spacing w:after="60"/>
        <w:ind w:left="216"/>
      </w:pPr>
      <w:r>
        <w:rPr>
          <w:rFonts w:ascii="Garamond" w:hAnsi="Garamond" w:eastAsia="Garamond" w:cs="Garamond"/>
          <w:b w:val="0"/>
          <w:sz w:val="24"/>
        </w:rPr>
        <w:t xml:space="preserve">  •  Setup complexity. Installing and configuring local models requires more technical skill.</w:t>
      </w:r>
    </w:p>
    <w:p>
      <w:pPr>
        <w:spacing w:after="60"/>
        <w:ind w:left="216"/>
      </w:pPr>
      <w:r>
        <w:rPr>
          <w:rFonts w:ascii="Garamond" w:hAnsi="Garamond" w:eastAsia="Garamond" w:cs="Garamond"/>
          <w:b w:val="0"/>
          <w:sz w:val="24"/>
        </w:rPr>
        <w:t xml:space="preserve">  •  Maintenance burden. You're responsible for updates, security, and keeping everything running.</w:t>
      </w:r>
    </w:p>
    <w:p>
      <w:pPr>
        <w:spacing w:after="60"/>
        <w:ind w:left="216"/>
      </w:pPr>
      <w:r>
        <w:rPr>
          <w:rFonts w:ascii="Garamond" w:hAnsi="Garamond" w:eastAsia="Garamond" w:cs="Garamond"/>
          <w:b w:val="0"/>
          <w:sz w:val="24"/>
        </w:rPr>
        <w:t xml:space="preserve">  •  Fixed capacity. Your hardware can only handle so much. Scaling means buying more hardware.</w:t>
      </w:r>
    </w:p>
    <w:p>
      <w:pPr>
        <w:spacing w:before="240" w:after="120"/>
      </w:pPr>
      <w:r>
        <w:rPr>
          <w:rFonts w:ascii="Garamond" w:hAnsi="Garamond" w:eastAsia="Garamond" w:cs="Garamond"/>
          <w:b/>
          <w:sz w:val="24"/>
        </w:rPr>
        <w:t>Why Small Models Can Be Better</w:t>
      </w:r>
    </w:p>
    <w:p>
      <w:pPr>
        <w:spacing w:after="120" w:line="276" w:lineRule="auto"/>
      </w:pPr>
      <w:r>
        <w:rPr>
          <w:rFonts w:ascii="Garamond" w:hAnsi="Garamond" w:eastAsia="Garamond" w:cs="Garamond"/>
          <w:b w:val="0"/>
          <w:sz w:val="24"/>
        </w:rPr>
        <w:t>Here's something that surprises people: the best model isn't always the biggest model.</w:t>
      </w:r>
    </w:p>
    <w:p>
      <w:pPr>
        <w:spacing w:after="120" w:line="276" w:lineRule="auto"/>
      </w:pPr>
      <w:r>
        <w:rPr>
          <w:rFonts w:ascii="Garamond" w:hAnsi="Garamond" w:eastAsia="Garamond" w:cs="Garamond"/>
          <w:b w:val="0"/>
          <w:sz w:val="24"/>
        </w:rPr>
        <w:t>You've probably heard about GPT-4, Claude, Gemini—these massive models with hundreds of billions of parameters. They're incredibly capable. They're also incredibly expensive to run, require massive hardware, and are only available through cloud APIs.</w:t>
      </w:r>
    </w:p>
    <w:p>
      <w:pPr>
        <w:spacing w:after="120" w:line="276" w:lineRule="auto"/>
      </w:pPr>
      <w:r>
        <w:rPr>
          <w:rFonts w:ascii="Garamond" w:hAnsi="Garamond" w:eastAsia="Garamond" w:cs="Garamond"/>
          <w:b w:val="0"/>
          <w:sz w:val="24"/>
        </w:rPr>
        <w:t>Moondream takes a different approach. It's designed to be small but powerful—specifically optimized for visual understanding tasks. Why does this matter?</w:t>
      </w:r>
    </w:p>
    <w:p>
      <w:pPr>
        <w:spacing w:after="120" w:line="276" w:lineRule="auto"/>
      </w:pPr>
      <w:r>
        <w:rPr>
          <w:rFonts w:ascii="Garamond" w:hAnsi="Garamond" w:eastAsia="Garamond" w:cs="Garamond"/>
          <w:b w:val="0"/>
          <w:sz w:val="24"/>
        </w:rPr>
        <w:t>Lower compute requirements. Moondream can run on hardware that would choke on larger models. A decent laptop GPU can handle it. An embedded system at a venue can handle it. A mini PC tucked behind a display can handle it.</w:t>
      </w:r>
    </w:p>
    <w:p>
      <w:pPr>
        <w:spacing w:after="120" w:line="276" w:lineRule="auto"/>
      </w:pPr>
      <w:r>
        <w:rPr>
          <w:rFonts w:ascii="Garamond" w:hAnsi="Garamond" w:eastAsia="Garamond" w:cs="Garamond"/>
          <w:b w:val="0"/>
          <w:sz w:val="24"/>
        </w:rPr>
        <w:t>Faster response times. Smaller models run faster. When you're tracking objects in real-time or making split-second camera decisions, milliseconds matter.</w:t>
      </w:r>
    </w:p>
    <w:p>
      <w:pPr>
        <w:spacing w:after="120" w:line="276" w:lineRule="auto"/>
      </w:pPr>
      <w:r>
        <w:rPr>
          <w:rFonts w:ascii="Garamond" w:hAnsi="Garamond" w:eastAsia="Garamond" w:cs="Garamond"/>
          <w:b w:val="0"/>
          <w:sz w:val="24"/>
        </w:rPr>
        <w:t>Lower costs. Whether cloud or local, smaller models cost less to run. The API calls are cheaper. The hardware requirements are lower.</w:t>
      </w:r>
    </w:p>
    <w:p>
      <w:pPr>
        <w:spacing w:after="120" w:line="276" w:lineRule="auto"/>
      </w:pPr>
      <w:r>
        <w:rPr>
          <w:rFonts w:ascii="Garamond" w:hAnsi="Garamond" w:eastAsia="Garamond" w:cs="Garamond"/>
          <w:b w:val="0"/>
          <w:sz w:val="24"/>
        </w:rPr>
        <w:t>Focused capability. Moondream doesn't try to do everything. It focuses on visual understanding. For our use cases—understanding what cameras see—that focus is exactly what we need.</w:t>
      </w:r>
    </w:p>
    <w:p>
      <w:pPr>
        <w:spacing w:after="120" w:line="276" w:lineRule="auto"/>
      </w:pPr>
      <w:r>
        <w:rPr>
          <w:rFonts w:ascii="Garamond" w:hAnsi="Garamond" w:eastAsia="Garamond" w:cs="Garamond"/>
          <w:b w:val="0"/>
          <w:sz w:val="24"/>
        </w:rPr>
        <w:t>This is why we built this book around Moondream rather than a flagship model. It's not about having the "best" AI in some abstract sense. It's about having the right AI for real-world ProAV applications where cost, speed, and deployability matter.</w:t>
      </w:r>
    </w:p>
    <w:p>
      <w:pPr>
        <w:spacing w:before="240" w:after="120"/>
      </w:pPr>
      <w:r>
        <w:rPr>
          <w:rFonts w:ascii="Garamond" w:hAnsi="Garamond" w:eastAsia="Garamond" w:cs="Garamond"/>
          <w:b/>
          <w:sz w:val="24"/>
        </w:rPr>
        <w:t>When to Use Each</w:t>
      </w:r>
    </w:p>
    <w:p>
      <w:pPr>
        <w:spacing w:after="120" w:line="276" w:lineRule="auto"/>
      </w:pPr>
      <w:r>
        <w:rPr>
          <w:rFonts w:ascii="Garamond" w:hAnsi="Garamond" w:eastAsia="Garamond" w:cs="Garamond"/>
          <w:b w:val="0"/>
          <w:sz w:val="24"/>
        </w:rPr>
        <w:t>Here's my practical advice:</w:t>
      </w:r>
    </w:p>
    <w:p>
      <w:pPr>
        <w:spacing w:before="120" w:after="60"/>
      </w:pPr>
      <w:r>
        <w:rPr>
          <w:rFonts w:ascii="Garamond" w:hAnsi="Garamond" w:eastAsia="Garamond" w:cs="Garamond"/>
          <w:b/>
          <w:sz w:val="24"/>
        </w:rPr>
        <w:t>Use cloud models when:</w:t>
      </w:r>
    </w:p>
    <w:p>
      <w:pPr>
        <w:spacing w:after="60"/>
        <w:ind w:left="216"/>
      </w:pPr>
      <w:r>
        <w:rPr>
          <w:rFonts w:ascii="Garamond" w:hAnsi="Garamond" w:eastAsia="Garamond" w:cs="Garamond"/>
          <w:b w:val="0"/>
          <w:sz w:val="24"/>
        </w:rPr>
        <w:t xml:space="preserve">  •  You're learning, prototyping, or experimenting</w:t>
      </w:r>
    </w:p>
    <w:p>
      <w:pPr>
        <w:spacing w:after="60"/>
        <w:ind w:left="216"/>
      </w:pPr>
      <w:r>
        <w:rPr>
          <w:rFonts w:ascii="Garamond" w:hAnsi="Garamond" w:eastAsia="Garamond" w:cs="Garamond"/>
          <w:b w:val="0"/>
          <w:sz w:val="24"/>
        </w:rPr>
        <w:t xml:space="preserve">  •  You have low to moderate query volumes</w:t>
      </w:r>
    </w:p>
    <w:p>
      <w:pPr>
        <w:spacing w:after="60"/>
        <w:ind w:left="216"/>
      </w:pPr>
      <w:r>
        <w:rPr>
          <w:rFonts w:ascii="Garamond" w:hAnsi="Garamond" w:eastAsia="Garamond" w:cs="Garamond"/>
          <w:b w:val="0"/>
          <w:sz w:val="24"/>
        </w:rPr>
        <w:t xml:space="preserve">  •  You need the latest model capabilities</w:t>
      </w:r>
    </w:p>
    <w:p>
      <w:pPr>
        <w:spacing w:after="60"/>
        <w:ind w:left="216"/>
      </w:pPr>
      <w:r>
        <w:rPr>
          <w:rFonts w:ascii="Garamond" w:hAnsi="Garamond" w:eastAsia="Garamond" w:cs="Garamond"/>
          <w:b w:val="0"/>
          <w:sz w:val="24"/>
        </w:rPr>
        <w:t xml:space="preserve">  •  Privacy isn't a primary concern</w:t>
      </w:r>
    </w:p>
    <w:p>
      <w:pPr>
        <w:spacing w:after="60"/>
        <w:ind w:left="216"/>
      </w:pPr>
      <w:r>
        <w:rPr>
          <w:rFonts w:ascii="Garamond" w:hAnsi="Garamond" w:eastAsia="Garamond" w:cs="Garamond"/>
          <w:b w:val="0"/>
          <w:sz w:val="24"/>
        </w:rPr>
        <w:t xml:space="preserve">  •  You want the simplest possible setup</w:t>
      </w:r>
    </w:p>
    <w:p>
      <w:pPr>
        <w:spacing w:before="120" w:after="60"/>
      </w:pPr>
      <w:r>
        <w:rPr>
          <w:rFonts w:ascii="Garamond" w:hAnsi="Garamond" w:eastAsia="Garamond" w:cs="Garamond"/>
          <w:b/>
          <w:sz w:val="24"/>
        </w:rPr>
        <w:t>Use local models when:</w:t>
      </w:r>
    </w:p>
    <w:p>
      <w:pPr>
        <w:spacing w:after="60"/>
        <w:ind w:left="216"/>
      </w:pPr>
      <w:r>
        <w:rPr>
          <w:rFonts w:ascii="Garamond" w:hAnsi="Garamond" w:eastAsia="Garamond" w:cs="Garamond"/>
          <w:b w:val="0"/>
          <w:sz w:val="24"/>
        </w:rPr>
        <w:t xml:space="preserve">  •  Privacy is critical (healthcare, legal, government)</w:t>
      </w:r>
    </w:p>
    <w:p>
      <w:pPr>
        <w:spacing w:after="60"/>
        <w:ind w:left="216"/>
      </w:pPr>
      <w:r>
        <w:rPr>
          <w:rFonts w:ascii="Garamond" w:hAnsi="Garamond" w:eastAsia="Garamond" w:cs="Garamond"/>
          <w:b w:val="0"/>
          <w:sz w:val="24"/>
        </w:rPr>
        <w:t xml:space="preserve">  •  You need HIPAA compliance or similar regulatory requirements</w:t>
      </w:r>
    </w:p>
    <w:p>
      <w:pPr>
        <w:spacing w:after="60"/>
        <w:ind w:left="216"/>
      </w:pPr>
      <w:r>
        <w:rPr>
          <w:rFonts w:ascii="Garamond" w:hAnsi="Garamond" w:eastAsia="Garamond" w:cs="Garamond"/>
          <w:b w:val="0"/>
          <w:sz w:val="24"/>
        </w:rPr>
        <w:t xml:space="preserve">  •  You have high query volumes that would be expensive in the cloud</w:t>
      </w:r>
    </w:p>
    <w:p>
      <w:pPr>
        <w:spacing w:after="60"/>
        <w:ind w:left="216"/>
      </w:pPr>
      <w:r>
        <w:rPr>
          <w:rFonts w:ascii="Garamond" w:hAnsi="Garamond" w:eastAsia="Garamond" w:cs="Garamond"/>
          <w:b w:val="0"/>
          <w:sz w:val="24"/>
        </w:rPr>
        <w:t xml:space="preserve">  •  You need to operate without internet connectivity</w:t>
      </w:r>
    </w:p>
    <w:p>
      <w:pPr>
        <w:spacing w:after="60"/>
        <w:ind w:left="216"/>
      </w:pPr>
      <w:r>
        <w:rPr>
          <w:rFonts w:ascii="Garamond" w:hAnsi="Garamond" w:eastAsia="Garamond" w:cs="Garamond"/>
          <w:b w:val="0"/>
          <w:sz w:val="24"/>
        </w:rPr>
        <w:t xml:space="preserve">  •  Latency is critical for your application</w:t>
      </w:r>
    </w:p>
    <w:p>
      <w:pPr>
        <w:spacing w:after="60"/>
        <w:ind w:left="216"/>
      </w:pPr>
      <w:r>
        <w:rPr>
          <w:rFonts w:ascii="Garamond" w:hAnsi="Garamond" w:eastAsia="Garamond" w:cs="Garamond"/>
          <w:b w:val="0"/>
          <w:sz w:val="24"/>
        </w:rPr>
        <w:t xml:space="preserve">  •  You're doing professional AV installations where reliability is non-negotiable</w:t>
      </w:r>
    </w:p>
    <w:p>
      <w:pPr>
        <w:spacing w:before="120" w:after="60"/>
      </w:pPr>
      <w:r>
        <w:rPr>
          <w:rFonts w:ascii="Garamond" w:hAnsi="Garamond" w:eastAsia="Garamond" w:cs="Garamond"/>
          <w:b/>
          <w:sz w:val="24"/>
        </w:rPr>
        <w:t>The Professional AV Case for Local:</w:t>
      </w:r>
    </w:p>
    <w:p>
      <w:pPr>
        <w:spacing w:after="120" w:line="276" w:lineRule="auto"/>
      </w:pPr>
      <w:r>
        <w:rPr>
          <w:rFonts w:ascii="Garamond" w:hAnsi="Garamond" w:eastAsia="Garamond" w:cs="Garamond"/>
          <w:b w:val="0"/>
          <w:sz w:val="24"/>
        </w:rPr>
        <w:t>Let me paint a picture familiar to anyone who's done AV integration work.</w:t>
      </w:r>
    </w:p>
    <w:p>
      <w:pPr>
        <w:spacing w:after="120" w:line="276" w:lineRule="auto"/>
      </w:pPr>
      <w:r>
        <w:rPr>
          <w:rFonts w:ascii="Garamond" w:hAnsi="Garamond" w:eastAsia="Garamond" w:cs="Garamond"/>
          <w:b w:val="0"/>
          <w:sz w:val="24"/>
        </w:rPr>
        <w:t>You're installing a system in a corporate headquarters. The client wants AI-powered camera automation for their boardroom. Everything works perfectly during commissioning. Then, six months later, the client calls in a panic: "The system is broken!"</w:t>
      </w:r>
    </w:p>
    <w:p>
      <w:pPr>
        <w:spacing w:after="120" w:line="276" w:lineRule="auto"/>
      </w:pPr>
      <w:r>
        <w:rPr>
          <w:rFonts w:ascii="Garamond" w:hAnsi="Garamond" w:eastAsia="Garamond" w:cs="Garamond"/>
          <w:b w:val="0"/>
          <w:sz w:val="24"/>
        </w:rPr>
        <w:t>What happened? Their IT department updated firewall rules. Or the cloud service had an outage. Or the building's internet went down during a power event. Or they changed ISPs and forgot to whitelist the API endpoints.</w:t>
      </w:r>
    </w:p>
    <w:p>
      <w:pPr>
        <w:spacing w:before="120" w:after="60"/>
      </w:pPr>
      <w:r>
        <w:rPr>
          <w:rFonts w:ascii="Garamond" w:hAnsi="Garamond" w:eastAsia="Garamond" w:cs="Garamond"/>
          <w:b/>
          <w:sz w:val="24"/>
        </w:rPr>
        <w:t>None of this is your fault, but it's your problem.</w:t>
      </w:r>
    </w:p>
    <w:p>
      <w:pPr>
        <w:spacing w:after="120" w:line="276" w:lineRule="auto"/>
      </w:pPr>
      <w:r>
        <w:rPr>
          <w:rFonts w:ascii="Garamond" w:hAnsi="Garamond" w:eastAsia="Garamond" w:cs="Garamond"/>
          <w:b w:val="0"/>
          <w:sz w:val="24"/>
        </w:rPr>
        <w:t>With local models, the AI runs on hardware you installed. It doesn't need internet. It doesn't care about firewall rules. It doesn't go down when AWS has a bad day. When the client calls, you can confidently say: "The AI processing is entirely local. Let's check the network switch instead."</w:t>
      </w:r>
    </w:p>
    <w:p>
      <w:pPr>
        <w:spacing w:after="120" w:line="276" w:lineRule="auto"/>
      </w:pPr>
      <w:r>
        <w:rPr>
          <w:rFonts w:ascii="Garamond" w:hAnsi="Garamond" w:eastAsia="Garamond" w:cs="Garamond"/>
          <w:b w:val="0"/>
          <w:sz w:val="24"/>
        </w:rPr>
        <w:t>For professional installations—especially ones with service contracts—local deployment isn't just about cost or privacy. It's about reliability, supportability, and sleeping well at night.</w:t>
      </w:r>
    </w:p>
    <w:p>
      <w:pPr>
        <w:spacing w:before="120" w:after="60"/>
      </w:pPr>
      <w:r>
        <w:rPr>
          <w:rFonts w:ascii="Garamond" w:hAnsi="Garamond" w:eastAsia="Garamond" w:cs="Garamond"/>
          <w:b/>
          <w:sz w:val="24"/>
        </w:rPr>
        <w:t>Use both when:</w:t>
      </w:r>
    </w:p>
    <w:p>
      <w:pPr>
        <w:spacing w:after="60"/>
        <w:ind w:left="216"/>
      </w:pPr>
      <w:r>
        <w:rPr>
          <w:rFonts w:ascii="Garamond" w:hAnsi="Garamond" w:eastAsia="Garamond" w:cs="Garamond"/>
          <w:b w:val="0"/>
          <w:sz w:val="24"/>
        </w:rPr>
        <w:t xml:space="preserve">  •  You want to prototype in the cloud, then deploy locally</w:t>
      </w:r>
    </w:p>
    <w:p>
      <w:pPr>
        <w:spacing w:after="60"/>
        <w:ind w:left="216"/>
      </w:pPr>
      <w:r>
        <w:rPr>
          <w:rFonts w:ascii="Garamond" w:hAnsi="Garamond" w:eastAsia="Garamond" w:cs="Garamond"/>
          <w:b w:val="0"/>
          <w:sz w:val="24"/>
        </w:rPr>
        <w:t xml:space="preserve">  •  You have some applications that need privacy and others that don't</w:t>
      </w:r>
    </w:p>
    <w:p>
      <w:pPr>
        <w:spacing w:after="60"/>
        <w:ind w:left="216"/>
      </w:pPr>
      <w:r>
        <w:rPr>
          <w:rFonts w:ascii="Garamond" w:hAnsi="Garamond" w:eastAsia="Garamond" w:cs="Garamond"/>
          <w:b w:val="0"/>
          <w:sz w:val="24"/>
        </w:rPr>
        <w:t xml:space="preserve">  •  You want cloud as a backup when local capacity is exceeded</w:t>
      </w:r>
    </w:p>
    <w:p>
      <w:pPr>
        <w:spacing w:after="60"/>
      </w:pPr>
    </w:p>
    <w:p>
      <w:pPr>
        <w:spacing w:after="120" w:line="276" w:lineRule="auto"/>
      </w:pPr>
      <w:r>
        <w:rPr>
          <w:rFonts w:ascii="Garamond" w:hAnsi="Garamond" w:eastAsia="Garamond" w:cs="Garamond"/>
          <w:b w:val="0"/>
          <w:sz w:val="24"/>
        </w:rPr>
        <w:t>When I met with Jay and Vik from the Moondream team, this flexibility was one of the things that impressed me most. They offer a cloud API for easy testing and development, but they also provide a completely free, open-source version you can run locally. You can develop in the cloud, then deploy on-premise for production. That's the best of both worlds.</w:t>
      </w:r>
    </w:p>
    <w:p>
      <w:pPr>
        <w:spacing w:after="120"/>
      </w:pPr>
    </w:p>
    <w:p>
      <w:pPr>
        <w:spacing w:before="360" w:after="160"/>
      </w:pPr>
      <w:r>
        <w:rPr>
          <w:rFonts w:ascii="Garamond" w:hAnsi="Garamond" w:eastAsia="Garamond" w:cs="Garamond"/>
          <w:b/>
          <w:sz w:val="28"/>
        </w:rPr>
        <w:t>What Is an API Key?</w:t>
      </w:r>
    </w:p>
    <w:p>
      <w:pPr>
        <w:spacing w:after="120" w:line="276" w:lineRule="auto"/>
      </w:pPr>
      <w:r>
        <w:rPr>
          <w:rFonts w:ascii="Garamond" w:hAnsi="Garamond" w:eastAsia="Garamond" w:cs="Garamond"/>
          <w:b w:val="0"/>
          <w:sz w:val="24"/>
        </w:rPr>
        <w:t>You've seen the term "API key" throughout this book. Let's make sure you understand what it actually is.</w:t>
      </w:r>
    </w:p>
    <w:p>
      <w:pPr>
        <w:spacing w:after="120" w:line="276" w:lineRule="auto"/>
      </w:pPr>
      <w:r>
        <w:rPr>
          <w:rFonts w:ascii="Garamond" w:hAnsi="Garamond" w:eastAsia="Garamond" w:cs="Garamond"/>
          <w:b w:val="0"/>
          <w:sz w:val="24"/>
        </w:rPr>
        <w:t>An API (Application Programming Interface) is a way for software to talk to other software. When you use VisualReasoning.ai, the website is making API calls to Moondream's servers. When you build your own applications, your code will make API calls directly.</w:t>
      </w:r>
    </w:p>
    <w:p>
      <w:pPr>
        <w:spacing w:after="120" w:line="276" w:lineRule="auto"/>
      </w:pPr>
      <w:r>
        <w:rPr>
          <w:rFonts w:ascii="Garamond" w:hAnsi="Garamond" w:eastAsia="Garamond" w:cs="Garamond"/>
          <w:b w:val="0"/>
          <w:sz w:val="24"/>
        </w:rPr>
        <w:t>An API key is your credential—proof that you're authorized to use the service. It's like a password, but for software rather than humans.</w:t>
      </w:r>
    </w:p>
    <w:p>
      <w:pPr>
        <w:spacing w:after="120" w:line="276" w:lineRule="auto"/>
      </w:pPr>
      <w:r>
        <w:rPr>
          <w:rFonts w:ascii="Garamond" w:hAnsi="Garamond" w:eastAsia="Garamond" w:cs="Garamond"/>
          <w:b w:val="0"/>
          <w:sz w:val="24"/>
        </w:rPr>
        <w:t>When you sign up for a service like Moondream, you get an API key. Your software includes this key in every request. The service checks the key, confirms you're a valid user, and processes your request.</w:t>
      </w:r>
    </w:p>
    <w:p>
      <w:pPr>
        <w:spacing w:before="240" w:after="120"/>
      </w:pPr>
      <w:r>
        <w:rPr>
          <w:rFonts w:ascii="Garamond" w:hAnsi="Garamond" w:eastAsia="Garamond" w:cs="Garamond"/>
          <w:b/>
          <w:sz w:val="24"/>
        </w:rPr>
        <w:t>API Key Security</w:t>
      </w:r>
    </w:p>
    <w:p>
      <w:pPr>
        <w:spacing w:after="120" w:line="276" w:lineRule="auto"/>
      </w:pPr>
      <w:r>
        <w:rPr>
          <w:rFonts w:ascii="Garamond" w:hAnsi="Garamond" w:eastAsia="Garamond" w:cs="Garamond"/>
          <w:b w:val="0"/>
          <w:sz w:val="24"/>
        </w:rPr>
        <w:t>This is important: treat your API key like a password.</w:t>
      </w:r>
    </w:p>
    <w:p>
      <w:pPr>
        <w:spacing w:after="120" w:line="276" w:lineRule="auto"/>
      </w:pPr>
      <w:r>
        <w:rPr>
          <w:rFonts w:ascii="Garamond" w:hAnsi="Garamond" w:eastAsia="Garamond" w:cs="Garamond"/>
          <w:b w:val="0"/>
          <w:sz w:val="24"/>
        </w:rPr>
        <w:t>If someone gets your API key, they can make requests as you. They can run up charges on your account. They can access any data the API provides.</w:t>
      </w:r>
    </w:p>
    <w:p>
      <w:pPr>
        <w:spacing w:after="120" w:line="276" w:lineRule="auto"/>
      </w:pPr>
      <w:r>
        <w:rPr>
          <w:rFonts w:ascii="Garamond" w:hAnsi="Garamond" w:eastAsia="Garamond" w:cs="Garamond"/>
          <w:b w:val="0"/>
          <w:sz w:val="24"/>
        </w:rPr>
        <w:t>Basic security practices:</w:t>
      </w:r>
    </w:p>
    <w:p>
      <w:pPr>
        <w:spacing w:after="60"/>
        <w:ind w:left="216"/>
      </w:pPr>
      <w:r>
        <w:rPr>
          <w:rFonts w:ascii="Garamond" w:hAnsi="Garamond" w:eastAsia="Garamond" w:cs="Garamond"/>
          <w:b w:val="0"/>
          <w:sz w:val="24"/>
        </w:rPr>
        <w:t xml:space="preserve">  •  Never put API keys in code that gets shared publicly. If you post code on GitHub with your API key in it, anyone can use your key.</w:t>
      </w:r>
    </w:p>
    <w:p>
      <w:pPr>
        <w:spacing w:after="60"/>
        <w:ind w:left="216"/>
      </w:pPr>
      <w:r>
        <w:rPr>
          <w:rFonts w:ascii="Garamond" w:hAnsi="Garamond" w:eastAsia="Garamond" w:cs="Garamond"/>
          <w:b w:val="0"/>
          <w:sz w:val="24"/>
        </w:rPr>
        <w:t xml:space="preserve">  •  Use environment variables. Store your key in a configuration file or environment variable, not in the code itself.</w:t>
      </w:r>
    </w:p>
    <w:p>
      <w:pPr>
        <w:spacing w:after="60"/>
        <w:ind w:left="216"/>
      </w:pPr>
      <w:r>
        <w:rPr>
          <w:rFonts w:ascii="Garamond" w:hAnsi="Garamond" w:eastAsia="Garamond" w:cs="Garamond"/>
          <w:b w:val="0"/>
          <w:sz w:val="24"/>
        </w:rPr>
        <w:t xml:space="preserve">  •  Rotate keys periodically. Most services let you generate new keys. If you think a key might be compromised, create a new one and delete the old one.</w:t>
      </w:r>
    </w:p>
    <w:p>
      <w:pPr>
        <w:spacing w:after="60"/>
        <w:ind w:left="216"/>
      </w:pPr>
      <w:r>
        <w:rPr>
          <w:rFonts w:ascii="Garamond" w:hAnsi="Garamond" w:eastAsia="Garamond" w:cs="Garamond"/>
          <w:b w:val="0"/>
          <w:sz w:val="24"/>
        </w:rPr>
        <w:t xml:space="preserve">  •  Use separate keys for different purposes. Have one key for development, another for production. If your development key leaks, your production system isn't affected.</w:t>
      </w:r>
    </w:p>
    <w:p>
      <w:pPr>
        <w:spacing w:after="60"/>
      </w:pPr>
    </w:p>
    <w:p>
      <w:pPr>
        <w:spacing w:after="120" w:line="276" w:lineRule="auto"/>
      </w:pPr>
      <w:r>
        <w:rPr>
          <w:rFonts w:ascii="Garamond" w:hAnsi="Garamond" w:eastAsia="Garamond" w:cs="Garamond"/>
          <w:b w:val="0"/>
          <w:sz w:val="24"/>
        </w:rPr>
        <w:t>For the exercises in this book, you don't need to worry too much—you're learning, not deploying production systems. But build good habits now. When you're building real applications for real customers, key security matters.</w:t>
      </w:r>
    </w:p>
    <w:p>
      <w:pPr>
        <w:spacing w:after="120"/>
      </w:pPr>
    </w:p>
    <w:p>
      <w:pPr>
        <w:spacing w:before="360" w:after="160"/>
      </w:pPr>
      <w:r>
        <w:rPr>
          <w:rFonts w:ascii="Garamond" w:hAnsi="Garamond" w:eastAsia="Garamond" w:cs="Garamond"/>
          <w:b/>
          <w:sz w:val="28"/>
        </w:rPr>
        <w:t>Why Moondream?</w:t>
      </w:r>
    </w:p>
    <w:p>
      <w:pPr>
        <w:spacing w:after="120" w:line="276" w:lineRule="auto"/>
      </w:pPr>
      <w:r>
        <w:rPr>
          <w:rFonts w:ascii="Garamond" w:hAnsi="Garamond" w:eastAsia="Garamond" w:cs="Garamond"/>
          <w:b w:val="0"/>
          <w:sz w:val="24"/>
        </w:rPr>
        <w:t>There are many vision language models available. GPT-4V from OpenAI. Claude with vision from Anthropic. Gemini from Google. LLaVA. CogVLM. Dozens more.</w:t>
      </w:r>
    </w:p>
    <w:p>
      <w:pPr>
        <w:spacing w:after="120" w:line="276" w:lineRule="auto"/>
      </w:pPr>
      <w:r>
        <w:rPr>
          <w:rFonts w:ascii="Garamond" w:hAnsi="Garamond" w:eastAsia="Garamond" w:cs="Garamond"/>
          <w:b w:val="0"/>
          <w:sz w:val="24"/>
        </w:rPr>
        <w:t>We built this book and course around Moondream for specific reasons:</w:t>
      </w:r>
    </w:p>
    <w:p>
      <w:pPr>
        <w:spacing w:after="120" w:line="276" w:lineRule="auto"/>
      </w:pPr>
      <w:r>
        <w:rPr>
          <w:rFonts w:ascii="Garamond" w:hAnsi="Garamond" w:eastAsia="Garamond" w:cs="Garamond"/>
          <w:b w:val="0"/>
          <w:sz w:val="24"/>
        </w:rPr>
        <w:t>It's designed for our use case. When I talked to the Moondream team, they explained their philosophy: in a world of massive flagship models, they decided to create something tiny but powerful. A model that would be affordable for real-world applications, not just impressive demos.</w:t>
      </w:r>
    </w:p>
    <w:p>
      <w:pPr>
        <w:spacing w:after="120" w:line="276" w:lineRule="auto"/>
      </w:pPr>
      <w:r>
        <w:rPr>
          <w:rFonts w:ascii="Garamond" w:hAnsi="Garamond" w:eastAsia="Garamond" w:cs="Garamond"/>
          <w:b w:val="0"/>
          <w:sz w:val="24"/>
        </w:rPr>
        <w:t>It's affordable. At the time I'm writing this, Moondream gives away 5,000 API calls per day for free. That's enough to experiment extensively, build prototypes, and even run small production systems without paying anything. When you do need to pay, the pricing is designed to be sustainable for actual business use.</w:t>
      </w:r>
    </w:p>
    <w:p>
      <w:pPr>
        <w:spacing w:after="120" w:line="276" w:lineRule="auto"/>
      </w:pPr>
      <w:r>
        <w:rPr>
          <w:rFonts w:ascii="Garamond" w:hAnsi="Garamond" w:eastAsia="Garamond" w:cs="Garamond"/>
          <w:b w:val="0"/>
          <w:sz w:val="24"/>
        </w:rPr>
        <w:t>It's open source. The model itself is open source, which means you can download it and run it locally. No licensing fees. No vendor lock-in. If Moondream the company disappeared tomorrow, you'd still have the model.</w:t>
      </w:r>
    </w:p>
    <w:p>
      <w:pPr>
        <w:spacing w:after="120" w:line="276" w:lineRule="auto"/>
      </w:pPr>
      <w:r>
        <w:rPr>
          <w:rFonts w:ascii="Garamond" w:hAnsi="Garamond" w:eastAsia="Garamond" w:cs="Garamond"/>
          <w:b w:val="0"/>
          <w:sz w:val="24"/>
        </w:rPr>
        <w:t>It's designed for edge deployment. Moondream is built to run on modest hardware. You don't need a data center GPU cluster. A reasonably modern computer with a decent graphics card can run it. This makes local deployment practical for real-world ProAV installations.</w:t>
      </w:r>
    </w:p>
    <w:p>
      <w:pPr>
        <w:spacing w:after="120" w:line="276" w:lineRule="auto"/>
      </w:pPr>
      <w:r>
        <w:rPr>
          <w:rFonts w:ascii="Garamond" w:hAnsi="Garamond" w:eastAsia="Garamond" w:cs="Garamond"/>
          <w:b w:val="0"/>
          <w:sz w:val="24"/>
        </w:rPr>
        <w:t>The team understands our industry. When I shipped them a PTZOptics camera and explained our use cases, they got it. They shared programming ideas for using single-frame models with live video. They understood why privacy and cost matter for ProAV professionals.</w:t>
      </w:r>
    </w:p>
    <w:p>
      <w:pPr>
        <w:spacing w:after="120" w:line="276" w:lineRule="auto"/>
      </w:pPr>
      <w:r>
        <w:rPr>
          <w:rFonts w:ascii="Garamond" w:hAnsi="Garamond" w:eastAsia="Garamond" w:cs="Garamond"/>
          <w:b w:val="0"/>
          <w:sz w:val="24"/>
        </w:rPr>
        <w:t>Could you use a different model? Absolutely. The concepts in this book apply broadly. But for the hands-on exercises and code examples, we use Moondream because it hits the sweet spot of capability, cost, and accessibility.</w:t>
      </w:r>
    </w:p>
    <w:p>
      <w:pPr>
        <w:spacing w:after="120"/>
      </w:pPr>
    </w:p>
    <w:p>
      <w:pPr>
        <w:spacing w:before="360" w:after="160"/>
      </w:pPr>
      <w:r>
        <w:rPr>
          <w:rFonts w:ascii="Garamond" w:hAnsi="Garamond" w:eastAsia="Garamond" w:cs="Garamond"/>
          <w:b/>
          <w:sz w:val="28"/>
        </w:rPr>
        <w:t>Understanding Costs</w:t>
      </w:r>
    </w:p>
    <w:p>
      <w:pPr>
        <w:spacing w:after="120" w:line="276" w:lineRule="auto"/>
      </w:pPr>
      <w:r>
        <w:rPr>
          <w:rFonts w:ascii="Garamond" w:hAnsi="Garamond" w:eastAsia="Garamond" w:cs="Garamond"/>
          <w:b w:val="0"/>
          <w:sz w:val="24"/>
        </w:rPr>
        <w:t>Let's talk about money, because it matters.</w:t>
      </w:r>
    </w:p>
    <w:p>
      <w:pPr>
        <w:spacing w:before="240" w:after="120"/>
      </w:pPr>
      <w:r>
        <w:rPr>
          <w:rFonts w:ascii="Garamond" w:hAnsi="Garamond" w:eastAsia="Garamond" w:cs="Garamond"/>
          <w:b/>
          <w:sz w:val="24"/>
        </w:rPr>
        <w:t>Cloud API Costs</w:t>
      </w:r>
    </w:p>
    <w:p>
      <w:pPr>
        <w:spacing w:after="120" w:line="276" w:lineRule="auto"/>
      </w:pPr>
      <w:r>
        <w:rPr>
          <w:rFonts w:ascii="Garamond" w:hAnsi="Garamond" w:eastAsia="Garamond" w:cs="Garamond"/>
          <w:b w:val="0"/>
          <w:sz w:val="24"/>
        </w:rPr>
        <w:t>Cloud AI services typically charge per request or per token. For vision models, you're usually paying per image processed.</w:t>
      </w:r>
    </w:p>
    <w:p>
      <w:pPr>
        <w:spacing w:after="120" w:line="276" w:lineRule="auto"/>
      </w:pPr>
      <w:r>
        <w:rPr>
          <w:rFonts w:ascii="Garamond" w:hAnsi="Garamond" w:eastAsia="Garamond" w:cs="Garamond"/>
          <w:b w:val="0"/>
          <w:sz w:val="24"/>
        </w:rPr>
        <w:t>Moondream's free tier gives you 5,000 API calls per day. That's:</w:t>
      </w:r>
    </w:p>
    <w:p>
      <w:pPr>
        <w:spacing w:after="60"/>
        <w:ind w:left="216"/>
      </w:pPr>
      <w:r>
        <w:rPr>
          <w:rFonts w:ascii="Garamond" w:hAnsi="Garamond" w:eastAsia="Garamond" w:cs="Garamond"/>
          <w:b w:val="0"/>
          <w:sz w:val="24"/>
        </w:rPr>
        <w:t xml:space="preserve">  •  5,000 images analyzed</w:t>
      </w:r>
    </w:p>
    <w:p>
      <w:pPr>
        <w:spacing w:after="60"/>
        <w:ind w:left="216"/>
      </w:pPr>
      <w:r>
        <w:rPr>
          <w:rFonts w:ascii="Garamond" w:hAnsi="Garamond" w:eastAsia="Garamond" w:cs="Garamond"/>
          <w:b w:val="0"/>
          <w:sz w:val="24"/>
        </w:rPr>
        <w:t xml:space="preserve">  •  About 3.5 images per minute continuously</w:t>
      </w:r>
    </w:p>
    <w:p>
      <w:pPr>
        <w:spacing w:after="60"/>
        <w:ind w:left="216"/>
      </w:pPr>
      <w:r>
        <w:rPr>
          <w:rFonts w:ascii="Garamond" w:hAnsi="Garamond" w:eastAsia="Garamond" w:cs="Garamond"/>
          <w:b w:val="0"/>
          <w:sz w:val="24"/>
        </w:rPr>
        <w:t xml:space="preserve">  •  More than enough for learning and prototyping</w:t>
      </w:r>
    </w:p>
    <w:p>
      <w:pPr>
        <w:spacing w:after="60"/>
      </w:pPr>
    </w:p>
    <w:p>
      <w:pPr>
        <w:spacing w:after="120" w:line="276" w:lineRule="auto"/>
      </w:pPr>
      <w:r>
        <w:rPr>
          <w:rFonts w:ascii="Garamond" w:hAnsi="Garamond" w:eastAsia="Garamond" w:cs="Garamond"/>
          <w:b w:val="0"/>
          <w:sz w:val="24"/>
        </w:rPr>
        <w:t>For production use beyond the free tier, you'll pay per call. The exact pricing may change, so check their current rates, but the model is designed to be affordable for real applications.</w:t>
      </w:r>
    </w:p>
    <w:p>
      <w:pPr>
        <w:spacing w:after="120" w:line="276" w:lineRule="auto"/>
      </w:pPr>
      <w:r>
        <w:rPr>
          <w:rFonts w:ascii="Garamond" w:hAnsi="Garamond" w:eastAsia="Garamond" w:cs="Garamond"/>
          <w:b w:val="0"/>
          <w:sz w:val="24"/>
        </w:rPr>
        <w:t>Here's how to think about costs for a production system:</w:t>
      </w:r>
    </w:p>
    <w:p>
      <w:pPr>
        <w:spacing w:before="120" w:after="60"/>
      </w:pPr>
      <w:r>
        <w:rPr>
          <w:rFonts w:ascii="Garamond" w:hAnsi="Garamond" w:eastAsia="Garamond" w:cs="Garamond"/>
          <w:b/>
          <w:sz w:val="24"/>
        </w:rPr>
        <w:t>Low volume (security camera checking every 30 seconds):</w:t>
      </w:r>
    </w:p>
    <w:p>
      <w:pPr>
        <w:spacing w:after="60"/>
        <w:ind w:left="216"/>
      </w:pPr>
      <w:r>
        <w:rPr>
          <w:rFonts w:ascii="Garamond" w:hAnsi="Garamond" w:eastAsia="Garamond" w:cs="Garamond"/>
          <w:b w:val="0"/>
          <w:sz w:val="24"/>
        </w:rPr>
        <w:t xml:space="preserve">  •  2 calls per minute × 60 minutes × 24 hours = 2,880 calls/day</w:t>
      </w:r>
    </w:p>
    <w:p>
      <w:pPr>
        <w:spacing w:after="60"/>
        <w:ind w:left="216"/>
      </w:pPr>
      <w:r>
        <w:rPr>
          <w:rFonts w:ascii="Garamond" w:hAnsi="Garamond" w:eastAsia="Garamond" w:cs="Garamond"/>
          <w:b w:val="0"/>
          <w:sz w:val="24"/>
        </w:rPr>
        <w:t xml:space="preserve">  •  Fits comfortably in the free tier</w:t>
      </w:r>
    </w:p>
    <w:p>
      <w:pPr>
        <w:spacing w:before="120" w:after="60"/>
      </w:pPr>
      <w:r>
        <w:rPr>
          <w:rFonts w:ascii="Garamond" w:hAnsi="Garamond" w:eastAsia="Garamond" w:cs="Garamond"/>
          <w:b/>
          <w:sz w:val="24"/>
        </w:rPr>
        <w:t>Medium volume (retail analytics every 5 seconds):</w:t>
      </w:r>
    </w:p>
    <w:p>
      <w:pPr>
        <w:spacing w:after="60"/>
        <w:ind w:left="216"/>
      </w:pPr>
      <w:r>
        <w:rPr>
          <w:rFonts w:ascii="Garamond" w:hAnsi="Garamond" w:eastAsia="Garamond" w:cs="Garamond"/>
          <w:b w:val="0"/>
          <w:sz w:val="24"/>
        </w:rPr>
        <w:t xml:space="preserve">  •  12 calls per minute × 60 × 24 = 17,280 calls/day</w:t>
      </w:r>
    </w:p>
    <w:p>
      <w:pPr>
        <w:spacing w:after="60"/>
        <w:ind w:left="216"/>
      </w:pPr>
      <w:r>
        <w:rPr>
          <w:rFonts w:ascii="Garamond" w:hAnsi="Garamond" w:eastAsia="Garamond" w:cs="Garamond"/>
          <w:b w:val="0"/>
          <w:sz w:val="24"/>
        </w:rPr>
        <w:t xml:space="preserve">  •  Exceeds free tier; budget for paid usage</w:t>
      </w:r>
    </w:p>
    <w:p>
      <w:pPr>
        <w:spacing w:before="120" w:after="60"/>
      </w:pPr>
      <w:r>
        <w:rPr>
          <w:rFonts w:ascii="Garamond" w:hAnsi="Garamond" w:eastAsia="Garamond" w:cs="Garamond"/>
          <w:b/>
          <w:sz w:val="24"/>
        </w:rPr>
        <w:t>High volume (real-time tracking at 1 call/second):</w:t>
      </w:r>
    </w:p>
    <w:p>
      <w:pPr>
        <w:spacing w:after="60"/>
        <w:ind w:left="216"/>
      </w:pPr>
      <w:r>
        <w:rPr>
          <w:rFonts w:ascii="Garamond" w:hAnsi="Garamond" w:eastAsia="Garamond" w:cs="Garamond"/>
          <w:b w:val="0"/>
          <w:sz w:val="24"/>
        </w:rPr>
        <w:t xml:space="preserve">  •  86,400 calls/day</w:t>
      </w:r>
    </w:p>
    <w:p>
      <w:pPr>
        <w:spacing w:after="60"/>
        <w:ind w:left="216"/>
      </w:pPr>
      <w:r>
        <w:rPr>
          <w:rFonts w:ascii="Garamond" w:hAnsi="Garamond" w:eastAsia="Garamond" w:cs="Garamond"/>
          <w:b w:val="0"/>
          <w:sz w:val="24"/>
        </w:rPr>
        <w:t xml:space="preserve">  •  Significant cost; consider local deployment</w:t>
      </w:r>
    </w:p>
    <w:p>
      <w:pPr>
        <w:spacing w:after="60"/>
      </w:pPr>
    </w:p>
    <w:p>
      <w:pPr>
        <w:spacing w:after="120" w:line="276" w:lineRule="auto"/>
      </w:pPr>
      <w:r>
        <w:rPr>
          <w:rFonts w:ascii="Garamond" w:hAnsi="Garamond" w:eastAsia="Garamond" w:cs="Garamond"/>
          <w:b w:val="0"/>
          <w:sz w:val="24"/>
        </w:rPr>
        <w:t>The math isn't complicated. Figure out your query rate, multiply it out, and compare to pricing tiers. For high-volume applications, local deployment often makes more economic sense.</w:t>
      </w:r>
    </w:p>
    <w:p>
      <w:pPr>
        <w:spacing w:before="240" w:after="120"/>
      </w:pPr>
      <w:r>
        <w:rPr>
          <w:rFonts w:ascii="Garamond" w:hAnsi="Garamond" w:eastAsia="Garamond" w:cs="Garamond"/>
          <w:b/>
          <w:sz w:val="24"/>
        </w:rPr>
        <w:t>Local Deployment Costs</w:t>
      </w:r>
    </w:p>
    <w:p>
      <w:pPr>
        <w:spacing w:after="120" w:line="276" w:lineRule="auto"/>
      </w:pPr>
      <w:r>
        <w:rPr>
          <w:rFonts w:ascii="Garamond" w:hAnsi="Garamond" w:eastAsia="Garamond" w:cs="Garamond"/>
          <w:b w:val="0"/>
          <w:sz w:val="24"/>
        </w:rPr>
        <w:t>Running models locally has different economics:</w:t>
      </w:r>
    </w:p>
    <w:p>
      <w:pPr>
        <w:spacing w:before="120" w:after="60"/>
      </w:pPr>
      <w:r>
        <w:rPr>
          <w:rFonts w:ascii="Garamond" w:hAnsi="Garamond" w:eastAsia="Garamond" w:cs="Garamond"/>
          <w:b/>
          <w:sz w:val="24"/>
        </w:rPr>
        <w:t>Upfront costs:</w:t>
      </w:r>
    </w:p>
    <w:p>
      <w:pPr>
        <w:spacing w:after="60"/>
        <w:ind w:left="216"/>
      </w:pPr>
      <w:r>
        <w:rPr>
          <w:rFonts w:ascii="Garamond" w:hAnsi="Garamond" w:eastAsia="Garamond" w:cs="Garamond"/>
          <w:b w:val="0"/>
          <w:sz w:val="24"/>
        </w:rPr>
        <w:t xml:space="preserve">  •  Hardware capable of running the model (varies widely based on performance needs)</w:t>
      </w:r>
    </w:p>
    <w:p>
      <w:pPr>
        <w:spacing w:after="60"/>
        <w:ind w:left="216"/>
      </w:pPr>
      <w:r>
        <w:rPr>
          <w:rFonts w:ascii="Garamond" w:hAnsi="Garamond" w:eastAsia="Garamond" w:cs="Garamond"/>
          <w:b w:val="0"/>
          <w:sz w:val="24"/>
        </w:rPr>
        <w:t xml:space="preserve">  •  Time to set up and configure</w:t>
      </w:r>
    </w:p>
    <w:p>
      <w:pPr>
        <w:spacing w:before="120" w:after="60"/>
      </w:pPr>
      <w:r>
        <w:rPr>
          <w:rFonts w:ascii="Garamond" w:hAnsi="Garamond" w:eastAsia="Garamond" w:cs="Garamond"/>
          <w:b/>
          <w:sz w:val="24"/>
        </w:rPr>
        <w:t>Ongoing costs:</w:t>
      </w:r>
    </w:p>
    <w:p>
      <w:pPr>
        <w:spacing w:after="60"/>
        <w:ind w:left="216"/>
      </w:pPr>
      <w:r>
        <w:rPr>
          <w:rFonts w:ascii="Garamond" w:hAnsi="Garamond" w:eastAsia="Garamond" w:cs="Garamond"/>
          <w:b w:val="0"/>
          <w:sz w:val="24"/>
        </w:rPr>
        <w:t xml:space="preserve">  •  Electricity</w:t>
      </w:r>
    </w:p>
    <w:p>
      <w:pPr>
        <w:spacing w:after="60"/>
        <w:ind w:left="216"/>
      </w:pPr>
      <w:r>
        <w:rPr>
          <w:rFonts w:ascii="Garamond" w:hAnsi="Garamond" w:eastAsia="Garamond" w:cs="Garamond"/>
          <w:b w:val="0"/>
          <w:sz w:val="24"/>
        </w:rPr>
        <w:t xml:space="preserve">  •  Maintenance and administration time</w:t>
      </w:r>
    </w:p>
    <w:p>
      <w:pPr>
        <w:spacing w:after="60"/>
        <w:ind w:left="216"/>
      </w:pPr>
      <w:r>
        <w:rPr>
          <w:rFonts w:ascii="Garamond" w:hAnsi="Garamond" w:eastAsia="Garamond" w:cs="Garamond"/>
          <w:b w:val="0"/>
          <w:sz w:val="24"/>
        </w:rPr>
        <w:t xml:space="preserve">  •  Hardware replacement/upgrades</w:t>
      </w:r>
    </w:p>
    <w:p>
      <w:pPr>
        <w:spacing w:after="60"/>
      </w:pPr>
    </w:p>
    <w:p>
      <w:pPr>
        <w:spacing w:after="120" w:line="276" w:lineRule="auto"/>
      </w:pPr>
      <w:r>
        <w:rPr>
          <w:rFonts w:ascii="Garamond" w:hAnsi="Garamond" w:eastAsia="Garamond" w:cs="Garamond"/>
          <w:b w:val="0"/>
          <w:sz w:val="24"/>
        </w:rPr>
        <w:t>Per-query cost: Essentially zero once you have the hardware</w:t>
      </w:r>
    </w:p>
    <w:p>
      <w:pPr>
        <w:spacing w:after="120" w:line="276" w:lineRule="auto"/>
      </w:pPr>
      <w:r>
        <w:rPr>
          <w:rFonts w:ascii="Garamond" w:hAnsi="Garamond" w:eastAsia="Garamond" w:cs="Garamond"/>
          <w:b w:val="0"/>
          <w:sz w:val="24"/>
        </w:rPr>
        <w:t>For applications with high query volumes, local deployment can be dramatically cheaper over time. The break-even point depends on your specific volumes and the hardware you need.</w:t>
      </w:r>
    </w:p>
    <w:p>
      <w:pPr>
        <w:spacing w:after="120"/>
      </w:pPr>
    </w:p>
    <w:p>
      <w:pPr>
        <w:spacing w:before="360" w:after="160"/>
      </w:pPr>
      <w:r>
        <w:rPr>
          <w:rFonts w:ascii="Garamond" w:hAnsi="Garamond" w:eastAsia="Garamond" w:cs="Garamond"/>
          <w:b/>
          <w:sz w:val="28"/>
        </w:rPr>
        <w:t>Getting Your API Keys</w:t>
      </w:r>
    </w:p>
    <w:p>
      <w:pPr>
        <w:spacing w:after="120" w:line="276" w:lineRule="auto"/>
      </w:pPr>
      <w:r>
        <w:rPr>
          <w:rFonts w:ascii="Garamond" w:hAnsi="Garamond" w:eastAsia="Garamond" w:cs="Garamond"/>
          <w:b w:val="0"/>
          <w:sz w:val="24"/>
        </w:rPr>
        <w:t>Let's get you set up with API keys for both Moondream (vision) and OpenAI (for Whisper audio transcription). Yes, both. You'll need them as we progress through the book, and it's easier to set them up now while we're in configuration mode.</w:t>
      </w:r>
    </w:p>
    <w:p>
      <w:pPr>
        <w:spacing w:before="240" w:after="120"/>
      </w:pPr>
      <w:r>
        <w:rPr>
          <w:rFonts w:ascii="Garamond" w:hAnsi="Garamond" w:eastAsia="Garamond" w:cs="Garamond"/>
          <w:b/>
          <w:sz w:val="24"/>
        </w:rPr>
        <w:t>Moondream API Key (Vision)</w:t>
      </w:r>
    </w:p>
    <w:p>
      <w:pPr>
        <w:spacing w:after="120" w:line="276" w:lineRule="auto"/>
      </w:pPr>
      <w:r>
        <w:rPr>
          <w:rFonts w:ascii="Garamond" w:hAnsi="Garamond" w:eastAsia="Garamond" w:cs="Garamond"/>
          <w:b w:val="0"/>
          <w:sz w:val="24"/>
        </w:rPr>
        <w:t>Step 1: Go to console.​​moondream.​​ai</w:t>
      </w:r>
    </w:p>
    <w:p>
      <w:pPr>
        <w:spacing w:after="120" w:line="276" w:lineRule="auto"/>
      </w:pPr>
      <w:r>
        <w:rPr>
          <w:rFonts w:ascii="Garamond" w:hAnsi="Garamond" w:eastAsia="Garamond" w:cs="Garamond"/>
          <w:b w:val="0"/>
          <w:sz w:val="24"/>
        </w:rPr>
        <w:t>Step 2: Create an account or sign in</w:t>
      </w:r>
    </w:p>
    <w:p>
      <w:pPr>
        <w:spacing w:after="120" w:line="276" w:lineRule="auto"/>
      </w:pPr>
      <w:r>
        <w:rPr>
          <w:rFonts w:ascii="Garamond" w:hAnsi="Garamond" w:eastAsia="Garamond" w:cs="Garamond"/>
          <w:b w:val="0"/>
          <w:sz w:val="24"/>
        </w:rPr>
        <w:t>Step 3: Navigate to API Keys</w:t>
      </w:r>
    </w:p>
    <w:p>
      <w:pPr>
        <w:spacing w:after="120" w:line="276" w:lineRule="auto"/>
      </w:pPr>
      <w:r>
        <w:rPr>
          <w:rFonts w:ascii="Garamond" w:hAnsi="Garamond" w:eastAsia="Garamond" w:cs="Garamond"/>
          <w:b w:val="0"/>
          <w:sz w:val="24"/>
        </w:rPr>
        <w:t>Step 4: Generate a new API key</w:t>
      </w:r>
    </w:p>
    <w:p>
      <w:pPr>
        <w:spacing w:after="120" w:line="276" w:lineRule="auto"/>
      </w:pPr>
      <w:r>
        <w:rPr>
          <w:rFonts w:ascii="Garamond" w:hAnsi="Garamond" w:eastAsia="Garamond" w:cs="Garamond"/>
          <w:b w:val="0"/>
          <w:sz w:val="24"/>
        </w:rPr>
        <w:t>Step 5: Copy the key and store it safely</w:t>
      </w:r>
    </w:p>
    <w:p>
      <w:pPr>
        <w:spacing w:after="120" w:line="276" w:lineRule="auto"/>
      </w:pPr>
      <w:r>
        <w:rPr>
          <w:rFonts w:ascii="Garamond" w:hAnsi="Garamond" w:eastAsia="Garamond" w:cs="Garamond"/>
          <w:b w:val="0"/>
          <w:sz w:val="24"/>
        </w:rPr>
        <w:t>This key gives you access to Moondream's cloud API—the vision model that looks at images and answers questions about what it sees.</w:t>
      </w:r>
    </w:p>
    <w:p>
      <w:pPr>
        <w:spacing w:before="240" w:after="120"/>
      </w:pPr>
      <w:r>
        <w:rPr>
          <w:rFonts w:ascii="Garamond" w:hAnsi="Garamond" w:eastAsia="Garamond" w:cs="Garamond"/>
          <w:b/>
          <w:sz w:val="24"/>
        </w:rPr>
        <w:t>OpenAI API Key (Whisper Audio)</w:t>
      </w:r>
    </w:p>
    <w:p>
      <w:pPr>
        <w:spacing w:after="120" w:line="276" w:lineRule="auto"/>
      </w:pPr>
      <w:r>
        <w:rPr>
          <w:rFonts w:ascii="Garamond" w:hAnsi="Garamond" w:eastAsia="Garamond" w:cs="Garamond"/>
          <w:b w:val="0"/>
          <w:sz w:val="24"/>
        </w:rPr>
        <w:t>For audio transcription, we use Whisper through OpenAI's API. While Whisper can run locally (it's open source!), the cloud API is the easiest way to get started.</w:t>
      </w:r>
    </w:p>
    <w:p>
      <w:pPr>
        <w:spacing w:after="120" w:line="276" w:lineRule="auto"/>
      </w:pPr>
      <w:r>
        <w:rPr>
          <w:rFonts w:ascii="Garamond" w:hAnsi="Garamond" w:eastAsia="Garamond" w:cs="Garamond"/>
          <w:b w:val="0"/>
          <w:sz w:val="24"/>
        </w:rPr>
        <w:t>Step 1: Go to platform.openai.com</w:t>
      </w:r>
    </w:p>
    <w:p>
      <w:pPr>
        <w:spacing w:after="120" w:line="276" w:lineRule="auto"/>
      </w:pPr>
      <w:r>
        <w:rPr>
          <w:rFonts w:ascii="Garamond" w:hAnsi="Garamond" w:eastAsia="Garamond" w:cs="Garamond"/>
          <w:b w:val="0"/>
          <w:sz w:val="24"/>
        </w:rPr>
        <w:t>Step 2: Create an account or sign in</w:t>
      </w:r>
    </w:p>
    <w:p>
      <w:pPr>
        <w:spacing w:after="120" w:line="276" w:lineRule="auto"/>
      </w:pPr>
      <w:r>
        <w:rPr>
          <w:rFonts w:ascii="Garamond" w:hAnsi="Garamond" w:eastAsia="Garamond" w:cs="Garamond"/>
          <w:b w:val="0"/>
          <w:sz w:val="24"/>
        </w:rPr>
        <w:t>Step 3: Navigate to API Keys (under your profile menu)</w:t>
      </w:r>
    </w:p>
    <w:p>
      <w:pPr>
        <w:spacing w:after="120" w:line="276" w:lineRule="auto"/>
      </w:pPr>
      <w:r>
        <w:rPr>
          <w:rFonts w:ascii="Garamond" w:hAnsi="Garamond" w:eastAsia="Garamond" w:cs="Garamond"/>
          <w:b w:val="0"/>
          <w:sz w:val="24"/>
        </w:rPr>
        <w:t>Step 4: Create a new secret key</w:t>
      </w:r>
    </w:p>
    <w:p>
      <w:pPr>
        <w:spacing w:after="120" w:line="276" w:lineRule="auto"/>
      </w:pPr>
      <w:r>
        <w:rPr>
          <w:rFonts w:ascii="Garamond" w:hAnsi="Garamond" w:eastAsia="Garamond" w:cs="Garamond"/>
          <w:b w:val="0"/>
          <w:sz w:val="24"/>
        </w:rPr>
        <w:t>Step 5: Copy the key and store it safely</w:t>
      </w:r>
    </w:p>
    <w:p>
      <w:pPr>
        <w:spacing w:after="120" w:line="276" w:lineRule="auto"/>
      </w:pPr>
      <w:r>
        <w:rPr>
          <w:rFonts w:ascii="Garamond" w:hAnsi="Garamond" w:eastAsia="Garamond" w:cs="Garamond"/>
          <w:b w:val="0"/>
          <w:sz w:val="24"/>
        </w:rPr>
        <w:t>Step 6: Add payment method and set usage limits</w:t>
      </w:r>
    </w:p>
    <w:p>
      <w:pPr>
        <w:spacing w:after="120" w:line="276" w:lineRule="auto"/>
      </w:pPr>
      <w:r>
        <w:rPr>
          <w:rFonts w:ascii="Garamond" w:hAnsi="Garamond" w:eastAsia="Garamond" w:cs="Garamond"/>
          <w:b w:val="0"/>
          <w:sz w:val="24"/>
        </w:rPr>
        <w:t>OpenAI requires a payment method on file. I recommend setting a monthly spending limit (Settings &gt; Limits) while you're learning—$10-20 is plenty for working through this book.</w:t>
      </w:r>
    </w:p>
    <w:p>
      <w:pPr>
        <w:spacing w:before="240" w:after="120"/>
      </w:pPr>
      <w:r>
        <w:rPr>
          <w:rFonts w:ascii="Garamond" w:hAnsi="Garamond" w:eastAsia="Garamond" w:cs="Garamond"/>
          <w:b/>
          <w:sz w:val="24"/>
        </w:rPr>
        <w:t>Storing Your Keys Safely</w:t>
      </w:r>
    </w:p>
    <w:p>
      <w:pPr>
        <w:spacing w:after="120" w:line="276" w:lineRule="auto"/>
      </w:pPr>
      <w:r>
        <w:rPr>
          <w:rFonts w:ascii="Garamond" w:hAnsi="Garamond" w:eastAsia="Garamond" w:cs="Garamond"/>
          <w:b w:val="0"/>
          <w:sz w:val="24"/>
        </w:rPr>
        <w:t>You now have two API keys. Treat them like passwords:</w:t>
      </w:r>
    </w:p>
    <w:p>
      <w:pPr>
        <w:spacing w:after="60"/>
        <w:ind w:left="216"/>
      </w:pPr>
      <w:r>
        <w:rPr>
          <w:rFonts w:ascii="Garamond" w:hAnsi="Garamond" w:eastAsia="Garamond" w:cs="Garamond"/>
          <w:b w:val="0"/>
          <w:sz w:val="24"/>
        </w:rPr>
        <w:t xml:space="preserve">  •  Never put them in code that gets shared. If you post code on GitHub with your API key in it, bots will find it within minutes and rack up charges on your account.</w:t>
      </w:r>
    </w:p>
    <w:p>
      <w:pPr>
        <w:spacing w:after="60"/>
        <w:ind w:left="216"/>
      </w:pPr>
      <w:r>
        <w:rPr>
          <w:rFonts w:ascii="Garamond" w:hAnsi="Garamond" w:eastAsia="Garamond" w:cs="Garamond"/>
          <w:b w:val="0"/>
          <w:sz w:val="24"/>
        </w:rPr>
        <w:t xml:space="preserve">  •  Use a password manager. 1Password, Bitwarden, LastPass—whatever you use for passwords works for API keys too.</w:t>
      </w:r>
    </w:p>
    <w:p>
      <w:pPr>
        <w:spacing w:after="60"/>
        <w:ind w:left="216"/>
      </w:pPr>
      <w:r>
        <w:rPr>
          <w:rFonts w:ascii="Garamond" w:hAnsi="Garamond" w:eastAsia="Garamond" w:cs="Garamond"/>
          <w:b w:val="0"/>
          <w:sz w:val="24"/>
        </w:rPr>
        <w:t xml:space="preserve">  •  Use environment variables in your code. We'll show you how when we start building.</w:t>
      </w:r>
    </w:p>
    <w:p>
      <w:pPr>
        <w:spacing w:after="60"/>
        <w:ind w:left="216"/>
      </w:pPr>
      <w:r>
        <w:rPr>
          <w:rFonts w:ascii="Garamond" w:hAnsi="Garamond" w:eastAsia="Garamond" w:cs="Garamond"/>
          <w:b w:val="0"/>
          <w:sz w:val="24"/>
        </w:rPr>
        <w:t xml:space="preserve">  •  Consider separate keys for learning vs. production. If a learning key gets compromised, your production systems aren't affected.</w:t>
      </w:r>
    </w:p>
    <w:p>
      <w:pPr>
        <w:spacing w:before="240" w:after="120"/>
      </w:pPr>
      <w:r>
        <w:rPr>
          <w:rFonts w:ascii="Garamond" w:hAnsi="Garamond" w:eastAsia="Garamond" w:cs="Garamond"/>
          <w:b/>
          <w:sz w:val="24"/>
        </w:rPr>
        <w:t>Testing Your Moondream Key</w:t>
      </w:r>
    </w:p>
    <w:p>
      <w:pPr>
        <w:spacing w:after="120" w:line="276" w:lineRule="auto"/>
      </w:pPr>
      <w:r>
        <w:rPr>
          <w:rFonts w:ascii="Garamond" w:hAnsi="Garamond" w:eastAsia="Garamond" w:cs="Garamond"/>
          <w:b w:val="0"/>
          <w:sz w:val="24"/>
        </w:rPr>
        <w:t>Once you have your Moondream key, test it by plugging it into VisualReasoning.ai. There's an option to use your own API key instead of the built-in free tier. Enter your key, run a query, and confirm it works.</w:t>
      </w:r>
    </w:p>
    <w:p>
      <w:pPr>
        <w:spacing w:after="120" w:line="276" w:lineRule="auto"/>
      </w:pPr>
      <w:r>
        <w:rPr>
          <w:rFonts w:ascii="Garamond" w:hAnsi="Garamond" w:eastAsia="Garamond" w:cs="Garamond"/>
          <w:b w:val="0"/>
          <w:sz w:val="24"/>
        </w:rPr>
        <w:t>This is also useful if you exhaust the 500 free calls on VisualReasoning.ai—you can continue using the platform with your own Moondream key and its 5,000 daily calls.</w:t>
      </w:r>
    </w:p>
    <w:p>
      <w:pPr>
        <w:spacing w:before="240" w:after="120"/>
      </w:pPr>
      <w:r>
        <w:rPr>
          <w:rFonts w:ascii="Garamond" w:hAnsi="Garamond" w:eastAsia="Garamond" w:cs="Garamond"/>
          <w:b/>
          <w:sz w:val="24"/>
        </w:rPr>
        <w:t>Why Two Different Services?</w:t>
      </w:r>
    </w:p>
    <w:p>
      <w:pPr>
        <w:spacing w:after="120" w:line="276" w:lineRule="auto"/>
      </w:pPr>
      <w:r>
        <w:rPr>
          <w:rFonts w:ascii="Garamond" w:hAnsi="Garamond" w:eastAsia="Garamond" w:cs="Garamond"/>
          <w:b w:val="0"/>
          <w:sz w:val="24"/>
        </w:rPr>
        <w:t>You might wonder: why Moondream for vision and OpenAI for audio? Why not one provider for everything?</w:t>
      </w:r>
    </w:p>
    <w:p>
      <w:pPr>
        <w:spacing w:after="120" w:line="276" w:lineRule="auto"/>
      </w:pPr>
      <w:r>
        <w:rPr>
          <w:rFonts w:ascii="Garamond" w:hAnsi="Garamond" w:eastAsia="Garamond" w:cs="Garamond"/>
          <w:b w:val="0"/>
          <w:sz w:val="24"/>
        </w:rPr>
        <w:t>The answer is specialization. Moondream is optimized specifically for visual understanding—it's smaller, faster, and cheaper for vision tasks than the big general-purpose models. OpenAI's Whisper is the gold standard for speech recognition—accurate, fast, and handles multiple languages beautifully.</w:t>
      </w:r>
    </w:p>
    <w:p>
      <w:pPr>
        <w:spacing w:after="120" w:line="276" w:lineRule="auto"/>
      </w:pPr>
      <w:r>
        <w:rPr>
          <w:rFonts w:ascii="Garamond" w:hAnsi="Garamond" w:eastAsia="Garamond" w:cs="Garamond"/>
          <w:b w:val="0"/>
          <w:sz w:val="24"/>
        </w:rPr>
        <w:t>Using the best tool for each job gives you better results at lower cost. As we build more sophisticated systems later in the book, you'll appreciate having specialized models that excel at their specific tasks rather than one model that's mediocre at everything.</w:t>
      </w:r>
    </w:p>
    <w:p>
      <w:pPr>
        <w:spacing w:after="120"/>
      </w:pPr>
    </w:p>
    <w:p>
      <w:pPr>
        <w:spacing w:before="360" w:after="160"/>
      </w:pPr>
      <w:r>
        <w:rPr>
          <w:rFonts w:ascii="Garamond" w:hAnsi="Garamond" w:eastAsia="Garamond" w:cs="Garamond"/>
          <w:b/>
          <w:sz w:val="28"/>
        </w:rPr>
        <w:t>Privacy and Compliance Considerations</w:t>
      </w:r>
    </w:p>
    <w:p>
      <w:pPr>
        <w:spacing w:after="120" w:line="276" w:lineRule="auto"/>
      </w:pPr>
      <w:r>
        <w:rPr>
          <w:rFonts w:ascii="Garamond" w:hAnsi="Garamond" w:eastAsia="Garamond" w:cs="Garamond"/>
          <w:b w:val="0"/>
          <w:sz w:val="24"/>
        </w:rPr>
        <w:t>I mentioned HIPAA earlier. Let's expand on privacy considerations, because they're important for many ProAV applications.</w:t>
      </w:r>
    </w:p>
    <w:p>
      <w:pPr>
        <w:spacing w:after="120" w:line="276" w:lineRule="auto"/>
      </w:pPr>
      <w:r>
        <w:rPr>
          <w:rFonts w:ascii="Garamond" w:hAnsi="Garamond" w:eastAsia="Garamond" w:cs="Garamond"/>
          <w:b w:val="0"/>
          <w:sz w:val="24"/>
        </w:rPr>
        <w:t>Healthcare: If your cameras might capture patient information, you likely need HIPAA compliance. Sending patient images to cloud APIs may violate regulations. Local deployment keeps everything on-premise.</w:t>
      </w:r>
    </w:p>
    <w:p>
      <w:pPr>
        <w:spacing w:after="120" w:line="276" w:lineRule="auto"/>
      </w:pPr>
      <w:r>
        <w:rPr>
          <w:rFonts w:ascii="Garamond" w:hAnsi="Garamond" w:eastAsia="Garamond" w:cs="Garamond"/>
          <w:b w:val="0"/>
          <w:sz w:val="24"/>
        </w:rPr>
        <w:t>Legal: Law offices, courtrooms, and legal proceedings often have strict confidentiality requirements. Cloud processing may not be acceptable.</w:t>
      </w:r>
    </w:p>
    <w:p>
      <w:pPr>
        <w:spacing w:after="120" w:line="276" w:lineRule="auto"/>
      </w:pPr>
      <w:r>
        <w:rPr>
          <w:rFonts w:ascii="Garamond" w:hAnsi="Garamond" w:eastAsia="Garamond" w:cs="Garamond"/>
          <w:b w:val="0"/>
          <w:sz w:val="24"/>
        </w:rPr>
        <w:t>Government: Many government facilities have security requirements that prohibit sending data to external services. Local deployment is often mandatory.</w:t>
      </w:r>
    </w:p>
    <w:p>
      <w:pPr>
        <w:spacing w:after="120" w:line="276" w:lineRule="auto"/>
      </w:pPr>
      <w:r>
        <w:rPr>
          <w:rFonts w:ascii="Garamond" w:hAnsi="Garamond" w:eastAsia="Garamond" w:cs="Garamond"/>
          <w:b w:val="0"/>
          <w:sz w:val="24"/>
        </w:rPr>
        <w:t>Corporate: Even without regulatory requirements, many businesses don't want their internal operations analyzed by external services. A camera pointed at a whiteboard with proprietary information probably shouldn't send images to a cloud API.</w:t>
      </w:r>
    </w:p>
    <w:p>
      <w:pPr>
        <w:spacing w:after="120" w:line="276" w:lineRule="auto"/>
      </w:pPr>
      <w:r>
        <w:rPr>
          <w:rFonts w:ascii="Garamond" w:hAnsi="Garamond" w:eastAsia="Garamond" w:cs="Garamond"/>
          <w:b w:val="0"/>
          <w:sz w:val="24"/>
        </w:rPr>
        <w:t>Education: Schools face FERPA and other regulations around student privacy. Cameras in classrooms may capture student faces and activities.</w:t>
      </w:r>
    </w:p>
    <w:p>
      <w:pPr>
        <w:spacing w:after="120" w:line="276" w:lineRule="auto"/>
      </w:pPr>
      <w:r>
        <w:rPr>
          <w:rFonts w:ascii="Garamond" w:hAnsi="Garamond" w:eastAsia="Garamond" w:cs="Garamond"/>
          <w:b w:val="0"/>
          <w:sz w:val="24"/>
        </w:rPr>
        <w:t>The good news is that local deployment addresses all of these concerns. When the model runs on your hardware and images never leave your network, most privacy and compliance issues disappear.</w:t>
      </w:r>
    </w:p>
    <w:p>
      <w:pPr>
        <w:spacing w:after="120" w:line="276" w:lineRule="auto"/>
      </w:pPr>
      <w:r>
        <w:rPr>
          <w:rFonts w:ascii="Garamond" w:hAnsi="Garamond" w:eastAsia="Garamond" w:cs="Garamond"/>
          <w:b w:val="0"/>
          <w:sz w:val="24"/>
        </w:rPr>
        <w:t>This is why I was so pleased that Moondream offers both options. You can learn and prototype with the convenient cloud API, then deploy locally when privacy requires it.</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You now understand the practical landscape: cloud versus local, API keys, costs, and privacy considerations. You have your own Moondream API key ready to use.</w:t>
      </w:r>
    </w:p>
    <w:p>
      <w:pPr>
        <w:spacing w:after="120" w:line="276" w:lineRule="auto"/>
      </w:pPr>
      <w:r>
        <w:rPr>
          <w:rFonts w:ascii="Garamond" w:hAnsi="Garamond" w:eastAsia="Garamond" w:cs="Garamond"/>
          <w:b w:val="0"/>
          <w:sz w:val="24"/>
        </w:rPr>
        <w:t>In the next chapter, we'll set up your development environment. You'll install the tools you need to write code that uses visual reasoning—including Cursor, the agentic AI coding tool that makes development accessible even if you're not an experienced programmer.</w:t>
      </w:r>
    </w:p>
    <w:p>
      <w:pPr>
        <w:spacing w:after="120" w:line="276" w:lineRule="auto"/>
      </w:pPr>
      <w:r>
        <w:rPr>
          <w:rFonts w:ascii="Garamond" w:hAnsi="Garamond" w:eastAsia="Garamond" w:cs="Garamond"/>
          <w:b w:val="0"/>
          <w:sz w:val="24"/>
        </w:rPr>
        <w:t>We're transitioning from using visual reasoning through web interfaces to building with it through code. The concepts you've learned in these first five chapters are the foundation. Now we start building.</w:t>
      </w:r>
    </w:p>
    <w:p>
      <w:pPr>
        <w:spacing w:after="120"/>
      </w:pPr>
      <w:r>
        <w:rPr>
          <w:rFonts w:ascii="Garamond" w:hAnsi="Garamond" w:eastAsia="Garamond" w:cs="Garamond"/>
          <w:b w:val="0"/>
          <w:i/>
          <w:sz w:val="24"/>
        </w:rPr>
        <w:t>Chapter 6: Your Development Environment — setting up Cursor and the tools you need to start building.</w:t>
      </w:r>
    </w:p>
    <w:p>
      <w:r>
        <w:br w:type="page"/>
      </w:r>
    </w:p>
    <w:p>
      <w:pPr>
        <w:spacing w:before="480" w:after="240"/>
      </w:pPr>
      <w:r>
        <w:rPr>
          <w:rFonts w:ascii="Garamond" w:hAnsi="Garamond" w:eastAsia="Garamond" w:cs="Garamond"/>
          <w:b/>
          <w:sz w:val="36"/>
        </w:rPr>
        <w:t>6 YOUR DEVELOPMENT ENVIRONMENT</w:t>
      </w:r>
    </w:p>
    <w:p>
      <w:pPr>
        <w:spacing w:after="120" w:line="276" w:lineRule="auto"/>
      </w:pPr>
      <w:r>
        <w:rPr>
          <w:rFonts w:ascii="Garamond" w:hAnsi="Garamond" w:eastAsia="Garamond" w:cs="Garamond"/>
          <w:b w:val="0"/>
          <w:sz w:val="24"/>
        </w:rPr>
        <w:t>Here's the moment some of you have been dreading: we're going to write code.</w:t>
      </w:r>
    </w:p>
    <w:p>
      <w:pPr>
        <w:spacing w:after="120" w:line="276" w:lineRule="auto"/>
      </w:pPr>
      <w:r>
        <w:rPr>
          <w:rFonts w:ascii="Garamond" w:hAnsi="Garamond" w:eastAsia="Garamond" w:cs="Garamond"/>
          <w:b w:val="0"/>
          <w:sz w:val="24"/>
        </w:rPr>
        <w:t>Take a breath. It's going to be fine.</w:t>
      </w:r>
    </w:p>
    <w:p>
      <w:pPr>
        <w:spacing w:after="120" w:line="276" w:lineRule="auto"/>
      </w:pPr>
      <w:r>
        <w:rPr>
          <w:rFonts w:ascii="Garamond" w:hAnsi="Garamond" w:eastAsia="Garamond" w:cs="Garamond"/>
          <w:b w:val="0"/>
          <w:sz w:val="24"/>
        </w:rPr>
        <w:t>If you're an experienced developer, this chapter will be quick. Skim it, make sure you have the tools installed, and move on.</w:t>
      </w:r>
    </w:p>
    <w:p>
      <w:pPr>
        <w:spacing w:after="120" w:line="276" w:lineRule="auto"/>
      </w:pPr>
      <w:r>
        <w:rPr>
          <w:rFonts w:ascii="Garamond" w:hAnsi="Garamond" w:eastAsia="Garamond" w:cs="Garamond"/>
          <w:b w:val="0"/>
          <w:sz w:val="24"/>
        </w:rPr>
        <w:t>If you've never written code before—if you're an AV integrator or broadcast engineer who knows systems inside and out but has never touched a programming language—this chapter is especially for you. We're going to set up an environment that makes coding accessible, even if you don't think of yourself as a programmer.</w:t>
      </w:r>
    </w:p>
    <w:p>
      <w:pPr>
        <w:spacing w:after="120" w:line="276" w:lineRule="auto"/>
      </w:pPr>
      <w:r>
        <w:rPr>
          <w:rFonts w:ascii="Garamond" w:hAnsi="Garamond" w:eastAsia="Garamond" w:cs="Garamond"/>
          <w:b w:val="0"/>
          <w:sz w:val="24"/>
        </w:rPr>
        <w:t>The secret weapon? Agentic AI coding tools. They've changed the game for people who understand what they want to build but don't know the syntax to build it. Let's get you set up.</w:t>
      </w:r>
    </w:p>
    <w:p>
      <w:pPr>
        <w:spacing w:after="120"/>
      </w:pPr>
    </w:p>
    <w:p>
      <w:pPr>
        <w:spacing w:before="360" w:after="160"/>
      </w:pPr>
      <w:r>
        <w:rPr>
          <w:rFonts w:ascii="Garamond" w:hAnsi="Garamond" w:eastAsia="Garamond" w:cs="Garamond"/>
          <w:b/>
          <w:sz w:val="28"/>
        </w:rPr>
        <w:t>Your ProAV Knowledge Is Your Superpower</w:t>
      </w:r>
    </w:p>
    <w:p>
      <w:pPr>
        <w:spacing w:after="120" w:line="276" w:lineRule="auto"/>
      </w:pPr>
      <w:r>
        <w:rPr>
          <w:rFonts w:ascii="Garamond" w:hAnsi="Garamond" w:eastAsia="Garamond" w:cs="Garamond"/>
          <w:b w:val="0"/>
          <w:sz w:val="24"/>
        </w:rPr>
        <w:t>Before we go any further, I need to tell you something important: you don't need to become a programmer.</w:t>
      </w:r>
    </w:p>
    <w:p>
      <w:pPr>
        <w:spacing w:after="120" w:line="276" w:lineRule="auto"/>
      </w:pPr>
      <w:r>
        <w:rPr>
          <w:rFonts w:ascii="Garamond" w:hAnsi="Garamond" w:eastAsia="Garamond" w:cs="Garamond"/>
          <w:b w:val="0"/>
          <w:sz w:val="24"/>
        </w:rPr>
        <w:t>You're reading this book because you want to add AI capabilities to broadcast and ProAV systems. You might be a systems integrator who's been doing this for twenty years. You might be a broadcast engineer who can troubleshoot a signal chain in your sleep. You might have certifications from QSC, Extron, Crestron, PTZOptics, or a dozen other manufacturers.</w:t>
      </w:r>
    </w:p>
    <w:p>
      <w:pPr>
        <w:spacing w:after="120" w:line="276" w:lineRule="auto"/>
      </w:pPr>
      <w:r>
        <w:rPr>
          <w:rFonts w:ascii="Garamond" w:hAnsi="Garamond" w:eastAsia="Garamond" w:cs="Garamond"/>
          <w:b w:val="0"/>
          <w:sz w:val="24"/>
        </w:rPr>
        <w:t>That knowledge? That experience? It's worth more than any programming degree when it comes to building useful AI systems for our industry.</w:t>
      </w:r>
    </w:p>
    <w:p>
      <w:pPr>
        <w:spacing w:after="120" w:line="276" w:lineRule="auto"/>
      </w:pPr>
      <w:r>
        <w:rPr>
          <w:rFonts w:ascii="Garamond" w:hAnsi="Garamond" w:eastAsia="Garamond" w:cs="Garamond"/>
          <w:b w:val="0"/>
          <w:sz w:val="24"/>
        </w:rPr>
        <w:t>Here's why: the hard part of visual reasoning isn't the code. The code is actually pretty straightforward—especially with AI tools helping you write it. The hard part is knowing what to build. Understanding what problems actually need solving. Knowing how cameras behave in different lighting. Understanding signal flow and system integration. Recognizing what clients actually need versus what they think they need.</w:t>
      </w:r>
    </w:p>
    <w:p>
      <w:pPr>
        <w:spacing w:before="120" w:after="60"/>
      </w:pPr>
      <w:r>
        <w:rPr>
          <w:rFonts w:ascii="Garamond" w:hAnsi="Garamond" w:eastAsia="Garamond" w:cs="Garamond"/>
          <w:b/>
          <w:sz w:val="24"/>
        </w:rPr>
        <w:t>You already have that knowledge.</w:t>
      </w:r>
    </w:p>
    <w:p>
      <w:pPr>
        <w:spacing w:after="120" w:line="276" w:lineRule="auto"/>
      </w:pPr>
      <w:r>
        <w:rPr>
          <w:rFonts w:ascii="Garamond" w:hAnsi="Garamond" w:eastAsia="Garamond" w:cs="Garamond"/>
          <w:b w:val="0"/>
          <w:sz w:val="24"/>
        </w:rPr>
        <w:t>A computer science graduate could spend months learning what you know intuitively about PTZ camera behavior, video production workflows, and real-world deployment challenges. Meanwhile, with the tools we're about to install, you can write working code in an afternoon.</w:t>
      </w:r>
    </w:p>
    <w:p>
      <w:pPr>
        <w:spacing w:after="120" w:line="276" w:lineRule="auto"/>
      </w:pPr>
      <w:r>
        <w:rPr>
          <w:rFonts w:ascii="Garamond" w:hAnsi="Garamond" w:eastAsia="Garamond" w:cs="Garamond"/>
          <w:b w:val="0"/>
          <w:sz w:val="24"/>
        </w:rPr>
        <w:t>The programmers need to learn your domain. You just need to learn enough code to express your ideas. That's a much shorter journey.</w:t>
      </w:r>
    </w:p>
    <w:p>
      <w:pPr>
        <w:spacing w:after="120"/>
      </w:pPr>
    </w:p>
    <w:p>
      <w:pPr>
        <w:spacing w:before="360" w:after="160"/>
      </w:pPr>
      <w:r>
        <w:rPr>
          <w:rFonts w:ascii="Garamond" w:hAnsi="Garamond" w:eastAsia="Garamond" w:cs="Garamond"/>
          <w:b/>
          <w:sz w:val="28"/>
        </w:rPr>
        <w:t>Industry Certifications Still Matter</w:t>
      </w:r>
    </w:p>
    <w:p>
      <w:pPr>
        <w:spacing w:after="120" w:line="276" w:lineRule="auto"/>
      </w:pPr>
      <w:r>
        <w:rPr>
          <w:rFonts w:ascii="Garamond" w:hAnsi="Garamond" w:eastAsia="Garamond" w:cs="Garamond"/>
          <w:b w:val="0"/>
          <w:sz w:val="24"/>
        </w:rPr>
        <w:t>Let me be direct: don't let anyone tell you that AI makes your professional certifications obsolete.</w:t>
      </w:r>
    </w:p>
    <w:p>
      <w:pPr>
        <w:spacing w:after="120" w:line="276" w:lineRule="auto"/>
      </w:pPr>
      <w:r>
        <w:rPr>
          <w:rFonts w:ascii="Garamond" w:hAnsi="Garamond" w:eastAsia="Garamond" w:cs="Garamond"/>
          <w:b w:val="0"/>
          <w:sz w:val="24"/>
        </w:rPr>
        <w:t>When I'm hiring someone to build an AI-enabled system for a house of worship, do you know what I care about? Whether they understand house of worship AV. Whether they've dealt with the specific challenges of that environment—variable lighting, volunteer operators, services that must go on regardless of technical issues.</w:t>
      </w:r>
    </w:p>
    <w:p>
      <w:pPr>
        <w:spacing w:after="120" w:line="276" w:lineRule="auto"/>
      </w:pPr>
      <w:r>
        <w:rPr>
          <w:rFonts w:ascii="Garamond" w:hAnsi="Garamond" w:eastAsia="Garamond" w:cs="Garamond"/>
          <w:b w:val="0"/>
          <w:sz w:val="24"/>
        </w:rPr>
        <w:t>When I'm building a sports broadcasting system, I want someone who understands broadcast workflows. Who knows what a producer needs. Who can talk intelligently about ISO cameras and replay systems and the thousand details that make live production work.</w:t>
      </w:r>
    </w:p>
    <w:p>
      <w:pPr>
        <w:spacing w:after="120" w:line="276" w:lineRule="auto"/>
      </w:pPr>
      <w:r>
        <w:rPr>
          <w:rFonts w:ascii="Garamond" w:hAnsi="Garamond" w:eastAsia="Garamond" w:cs="Garamond"/>
          <w:b w:val="0"/>
          <w:sz w:val="24"/>
        </w:rPr>
        <w:t>The AI is a tool. Your QSC certification means you understand how audio systems work. Your Crestron certification means you understand control systems. Your Extron certification means you understand signal distribution. Your PTZOptics certification means you understand camera control protocols.</w:t>
      </w:r>
    </w:p>
    <w:p>
      <w:pPr>
        <w:spacing w:after="120" w:line="276" w:lineRule="auto"/>
      </w:pPr>
      <w:r>
        <w:rPr>
          <w:rFonts w:ascii="Garamond" w:hAnsi="Garamond" w:eastAsia="Garamond" w:cs="Garamond"/>
          <w:b w:val="0"/>
          <w:sz w:val="24"/>
        </w:rPr>
        <w:t>Visual reasoning is just another tool in your toolkit. It doesn't replace your expertise—it amplifies it.</w:t>
      </w:r>
    </w:p>
    <w:p>
      <w:pPr>
        <w:spacing w:after="120" w:line="276" w:lineRule="auto"/>
      </w:pPr>
      <w:r>
        <w:rPr>
          <w:rFonts w:ascii="Garamond" w:hAnsi="Garamond" w:eastAsia="Garamond" w:cs="Garamond"/>
          <w:b w:val="0"/>
          <w:sz w:val="24"/>
        </w:rPr>
        <w:t>So as we set up your development environment, remember: you're not becoming a programmer who happens to know AV. You're a ProAV professional who's adding AI to their capabilities. That's a very different thing, and it's exactly what our industry needs.</w:t>
      </w:r>
    </w:p>
    <w:p>
      <w:pPr>
        <w:spacing w:after="120"/>
      </w:pPr>
    </w:p>
    <w:p>
      <w:pPr>
        <w:spacing w:before="360" w:after="160"/>
      </w:pPr>
      <w:r>
        <w:rPr>
          <w:rFonts w:ascii="Garamond" w:hAnsi="Garamond" w:eastAsia="Garamond" w:cs="Garamond"/>
          <w:b/>
          <w:sz w:val="28"/>
        </w:rPr>
        <w:t>What You Actually Need</w:t>
      </w:r>
    </w:p>
    <w:p>
      <w:pPr>
        <w:spacing w:after="120" w:line="276" w:lineRule="auto"/>
      </w:pPr>
      <w:r>
        <w:rPr>
          <w:rFonts w:ascii="Garamond" w:hAnsi="Garamond" w:eastAsia="Garamond" w:cs="Garamond"/>
          <w:b w:val="0"/>
          <w:sz w:val="24"/>
        </w:rPr>
        <w:t>The good news is that you don't need much:</w:t>
      </w:r>
    </w:p>
    <w:p>
      <w:pPr>
        <w:spacing w:after="60"/>
        <w:ind w:left="216"/>
      </w:pPr>
      <w:r>
        <w:rPr>
          <w:rFonts w:ascii="Garamond" w:hAnsi="Garamond" w:eastAsia="Garamond" w:cs="Garamond"/>
          <w:b w:val="0"/>
          <w:sz w:val="24"/>
        </w:rPr>
        <w:t xml:space="preserve">  •  A computer. Windows, Mac, or Linux all work. Nothing fancy required—if your computer can run a web browser smoothly, it can handle what we're doing.</w:t>
      </w:r>
    </w:p>
    <w:p>
      <w:pPr>
        <w:spacing w:after="60"/>
        <w:ind w:left="216"/>
      </w:pPr>
      <w:r>
        <w:rPr>
          <w:rFonts w:ascii="Garamond" w:hAnsi="Garamond" w:eastAsia="Garamond" w:cs="Garamond"/>
          <w:b w:val="0"/>
          <w:sz w:val="24"/>
        </w:rPr>
        <w:t xml:space="preserve">  •  An internet connection. For downloading tools and accessing cloud APIs.</w:t>
      </w:r>
    </w:p>
    <w:p>
      <w:pPr>
        <w:spacing w:after="60"/>
        <w:ind w:left="216"/>
      </w:pPr>
      <w:r>
        <w:rPr>
          <w:rFonts w:ascii="Garamond" w:hAnsi="Garamond" w:eastAsia="Garamond" w:cs="Garamond"/>
          <w:b w:val="0"/>
          <w:sz w:val="24"/>
        </w:rPr>
        <w:t xml:space="preserve">  •  A code editor with AI assistance. This is the key tool. We'll use Cursor, but there are alternatives.</w:t>
      </w:r>
    </w:p>
    <w:p>
      <w:pPr>
        <w:spacing w:after="60"/>
        <w:ind w:left="216"/>
      </w:pPr>
      <w:r>
        <w:rPr>
          <w:rFonts w:ascii="Garamond" w:hAnsi="Garamond" w:eastAsia="Garamond" w:cs="Garamond"/>
          <w:b w:val="0"/>
          <w:sz w:val="24"/>
        </w:rPr>
        <w:t xml:space="preserve">  •  A web browser. Chrome, Edge, Firefox—whatever you prefer.</w:t>
      </w:r>
    </w:p>
    <w:p>
      <w:pPr>
        <w:spacing w:after="60"/>
      </w:pPr>
    </w:p>
    <w:p>
      <w:pPr>
        <w:spacing w:after="120" w:line="276" w:lineRule="auto"/>
      </w:pPr>
      <w:r>
        <w:rPr>
          <w:rFonts w:ascii="Garamond" w:hAnsi="Garamond" w:eastAsia="Garamond" w:cs="Garamond"/>
          <w:b w:val="0"/>
          <w:sz w:val="24"/>
        </w:rPr>
        <w:t>That's it. You don't need a powerful GPU for the exercises in this book (we're using cloud APIs). You don't need to install complex machine learning frameworks. You don't need a computer science degree.</w:t>
      </w:r>
    </w:p>
    <w:p>
      <w:pPr>
        <w:spacing w:after="120"/>
      </w:pPr>
    </w:p>
    <w:p>
      <w:pPr>
        <w:spacing w:before="360" w:after="160"/>
      </w:pPr>
      <w:r>
        <w:rPr>
          <w:rFonts w:ascii="Garamond" w:hAnsi="Garamond" w:eastAsia="Garamond" w:cs="Garamond"/>
          <w:b/>
          <w:sz w:val="28"/>
        </w:rPr>
        <w:t>Cursor: Your AI Coding Partner</w:t>
      </w:r>
    </w:p>
    <w:p>
      <w:pPr>
        <w:spacing w:after="120" w:line="276" w:lineRule="auto"/>
      </w:pPr>
      <w:r>
        <w:rPr>
          <w:rFonts w:ascii="Garamond" w:hAnsi="Garamond" w:eastAsia="Garamond" w:cs="Garamond"/>
          <w:b w:val="0"/>
          <w:sz w:val="24"/>
        </w:rPr>
        <w:t>Cursor is the tool that makes this book possible for non-programmers.</w:t>
      </w:r>
    </w:p>
    <w:p>
      <w:pPr>
        <w:spacing w:after="120" w:line="276" w:lineRule="auto"/>
      </w:pPr>
      <w:r>
        <w:rPr>
          <w:rFonts w:ascii="Garamond" w:hAnsi="Garamond" w:eastAsia="Garamond" w:cs="Garamond"/>
          <w:b w:val="0"/>
          <w:sz w:val="24"/>
        </w:rPr>
        <w:t>It's a code editor—a program where you write and edit code—but with a twist: it has AI built in. You can describe what you want to build in plain English, and Cursor will write the code for you. You can highlight code you don't understand and ask "what does this do?" You can say "this isn't working, fix it" and the AI will debug for you.</w:t>
      </w:r>
    </w:p>
    <w:p>
      <w:pPr>
        <w:spacing w:after="120" w:line="276" w:lineRule="auto"/>
      </w:pPr>
      <w:r>
        <w:rPr>
          <w:rFonts w:ascii="Garamond" w:hAnsi="Garamond" w:eastAsia="Garamond" w:cs="Garamond"/>
          <w:b w:val="0"/>
          <w:sz w:val="24"/>
        </w:rPr>
        <w:t>This is what we mean by "agentic coding." The AI isn't just autocompleting your typing—it's acting as an agent that can understand your intent and write code to achieve it.</w:t>
      </w:r>
    </w:p>
    <w:p>
      <w:pPr>
        <w:spacing w:after="120" w:line="276" w:lineRule="auto"/>
      </w:pPr>
      <w:r>
        <w:rPr>
          <w:rFonts w:ascii="Garamond" w:hAnsi="Garamond" w:eastAsia="Garamond" w:cs="Garamond"/>
          <w:b w:val="0"/>
          <w:sz w:val="24"/>
        </w:rPr>
        <w:t>I want to be clear: Cursor doesn't replace understanding. As you work through this book, you'll learn what the code is doing and why. But Cursor dramatically lowers the barrier to entry. You can build working systems while you're still learning, rather than waiting until you've mastered programming.</w:t>
      </w:r>
    </w:p>
    <w:p>
      <w:pPr>
        <w:spacing w:before="240" w:after="120"/>
      </w:pPr>
      <w:r>
        <w:rPr>
          <w:rFonts w:ascii="Garamond" w:hAnsi="Garamond" w:eastAsia="Garamond" w:cs="Garamond"/>
          <w:b/>
          <w:sz w:val="24"/>
        </w:rPr>
        <w:t>Installing Cursor</w:t>
      </w:r>
    </w:p>
    <w:p>
      <w:pPr>
        <w:spacing w:after="120" w:line="276" w:lineRule="auto"/>
      </w:pPr>
      <w:r>
        <w:rPr>
          <w:rFonts w:ascii="Garamond" w:hAnsi="Garamond" w:eastAsia="Garamond" w:cs="Garamond"/>
          <w:b w:val="0"/>
          <w:sz w:val="24"/>
        </w:rPr>
        <w:t>Step 1: Go to cursor.com</w:t>
      </w:r>
    </w:p>
    <w:p>
      <w:pPr>
        <w:spacing w:after="120" w:line="276" w:lineRule="auto"/>
      </w:pPr>
      <w:r>
        <w:rPr>
          <w:rFonts w:ascii="Garamond" w:hAnsi="Garamond" w:eastAsia="Garamond" w:cs="Garamond"/>
          <w:b w:val="0"/>
          <w:sz w:val="24"/>
        </w:rPr>
        <w:t>Step 2: Download the installer for your operating system</w:t>
      </w:r>
    </w:p>
    <w:p>
      <w:pPr>
        <w:spacing w:after="120" w:line="276" w:lineRule="auto"/>
      </w:pPr>
      <w:r>
        <w:rPr>
          <w:rFonts w:ascii="Garamond" w:hAnsi="Garamond" w:eastAsia="Garamond" w:cs="Garamond"/>
          <w:b w:val="0"/>
          <w:sz w:val="24"/>
        </w:rPr>
        <w:t>Step 3: Run the installer and follow the prompts</w:t>
      </w:r>
    </w:p>
    <w:p>
      <w:pPr>
        <w:spacing w:after="120" w:line="276" w:lineRule="auto"/>
      </w:pPr>
      <w:r>
        <w:rPr>
          <w:rFonts w:ascii="Garamond" w:hAnsi="Garamond" w:eastAsia="Garamond" w:cs="Garamond"/>
          <w:b w:val="0"/>
          <w:sz w:val="24"/>
        </w:rPr>
        <w:t>Step 4: Open Cursor and sign in (you can use a free account to start)</w:t>
      </w:r>
    </w:p>
    <w:p>
      <w:pPr>
        <w:spacing w:after="120" w:line="276" w:lineRule="auto"/>
      </w:pPr>
      <w:r>
        <w:rPr>
          <w:rFonts w:ascii="Garamond" w:hAnsi="Garamond" w:eastAsia="Garamond" w:cs="Garamond"/>
          <w:b w:val="0"/>
          <w:sz w:val="24"/>
        </w:rPr>
        <w:t>When Cursor opens, it looks like a code editor—because it is one. There's a file browser on the left, a main editing area in the center, and various panels you can open. Don't worry about understanding everything yet.</w:t>
      </w:r>
    </w:p>
    <w:p>
      <w:pPr>
        <w:spacing w:after="120" w:line="276" w:lineRule="auto"/>
      </w:pPr>
      <w:r>
        <w:rPr>
          <w:rFonts w:ascii="Garamond" w:hAnsi="Garamond" w:eastAsia="Garamond" w:cs="Garamond"/>
          <w:b w:val="0"/>
          <w:sz w:val="24"/>
        </w:rPr>
        <w:t>The key feature is the AI chat. You can open it with Ctrl+L (or Cmd+L on Mac) and start talking to the AI about your code.</w:t>
      </w:r>
    </w:p>
    <w:p>
      <w:pPr>
        <w:spacing w:before="240" w:after="120"/>
      </w:pPr>
      <w:r>
        <w:rPr>
          <w:rFonts w:ascii="Garamond" w:hAnsi="Garamond" w:eastAsia="Garamond" w:cs="Garamond"/>
          <w:b/>
          <w:sz w:val="24"/>
        </w:rPr>
        <w:t>Alternatives to Cursor</w:t>
      </w:r>
    </w:p>
    <w:p>
      <w:pPr>
        <w:spacing w:after="120" w:line="276" w:lineRule="auto"/>
      </w:pPr>
      <w:r>
        <w:rPr>
          <w:rFonts w:ascii="Garamond" w:hAnsi="Garamond" w:eastAsia="Garamond" w:cs="Garamond"/>
          <w:b w:val="0"/>
          <w:sz w:val="24"/>
        </w:rPr>
        <w:t>Cursor is what we recommend and what we'll use in our examples, but it's not the only option:</w:t>
      </w:r>
    </w:p>
    <w:p>
      <w:pPr>
        <w:spacing w:after="120" w:line="276" w:lineRule="auto"/>
      </w:pPr>
      <w:r>
        <w:rPr>
          <w:rFonts w:ascii="Garamond" w:hAnsi="Garamond" w:eastAsia="Garamond" w:cs="Garamond"/>
          <w:b w:val="0"/>
          <w:sz w:val="24"/>
        </w:rPr>
        <w:t>VS Code with GitHub Copilot: Visual Studio Code is a free, popular code editor. GitHub Copilot adds AI assistance. This combination works well, though the AI integration isn't as seamless as Cursor's.</w:t>
      </w:r>
    </w:p>
    <w:p>
      <w:pPr>
        <w:spacing w:after="120" w:line="276" w:lineRule="auto"/>
      </w:pPr>
      <w:r>
        <w:rPr>
          <w:rFonts w:ascii="Garamond" w:hAnsi="Garamond" w:eastAsia="Garamond" w:cs="Garamond"/>
          <w:b w:val="0"/>
          <w:sz w:val="24"/>
        </w:rPr>
        <w:t>Kiro: Amazon's agentic coding tool with strong AI capabilities. Worth exploring if you're in the AWS ecosystem.</w:t>
      </w:r>
    </w:p>
    <w:p>
      <w:pPr>
        <w:spacing w:after="120" w:line="276" w:lineRule="auto"/>
      </w:pPr>
      <w:r>
        <w:rPr>
          <w:rFonts w:ascii="Garamond" w:hAnsi="Garamond" w:eastAsia="Garamond" w:cs="Garamond"/>
          <w:b w:val="0"/>
          <w:sz w:val="24"/>
        </w:rPr>
        <w:t>Warp: A modern terminal with AI built in. Great for command-line work, though it's a terminal rather than a full code editor.</w:t>
      </w:r>
    </w:p>
    <w:p>
      <w:pPr>
        <w:spacing w:after="120" w:line="276" w:lineRule="auto"/>
      </w:pPr>
      <w:r>
        <w:rPr>
          <w:rFonts w:ascii="Garamond" w:hAnsi="Garamond" w:eastAsia="Garamond" w:cs="Garamond"/>
          <w:b w:val="0"/>
          <w:sz w:val="24"/>
        </w:rPr>
        <w:t>Windsurf: Another AI-powered coding environment similar to Cursor.</w:t>
      </w:r>
    </w:p>
    <w:p>
      <w:pPr>
        <w:spacing w:after="120" w:line="276" w:lineRule="auto"/>
      </w:pPr>
      <w:r>
        <w:rPr>
          <w:rFonts w:ascii="Garamond" w:hAnsi="Garamond" w:eastAsia="Garamond" w:cs="Garamond"/>
          <w:b w:val="0"/>
          <w:sz w:val="24"/>
        </w:rPr>
        <w:t>Any of these will work for the exercises in this book. We'll show examples in Cursor, but the concepts transfer. If you're already comfortable with a different tool, use what you know.</w:t>
      </w:r>
    </w:p>
    <w:p>
      <w:pPr>
        <w:spacing w:after="120"/>
      </w:pPr>
    </w:p>
    <w:p>
      <w:pPr>
        <w:spacing w:before="360" w:after="160"/>
      </w:pPr>
      <w:r>
        <w:rPr>
          <w:rFonts w:ascii="Garamond" w:hAnsi="Garamond" w:eastAsia="Garamond" w:cs="Garamond"/>
          <w:b/>
          <w:sz w:val="28"/>
        </w:rPr>
        <w:t>Working in Natural Language</w:t>
      </w:r>
    </w:p>
    <w:p>
      <w:pPr>
        <w:spacing w:after="120" w:line="276" w:lineRule="auto"/>
      </w:pPr>
      <w:r>
        <w:rPr>
          <w:rFonts w:ascii="Garamond" w:hAnsi="Garamond" w:eastAsia="Garamond" w:cs="Garamond"/>
          <w:b w:val="0"/>
          <w:sz w:val="24"/>
        </w:rPr>
        <w:t>Here's what makes agentic coding different from traditional programming: you don't need to memorize commands.</w:t>
      </w:r>
    </w:p>
    <w:p>
      <w:pPr>
        <w:spacing w:after="120" w:line="276" w:lineRule="auto"/>
      </w:pPr>
      <w:r>
        <w:rPr>
          <w:rFonts w:ascii="Garamond" w:hAnsi="Garamond" w:eastAsia="Garamond" w:cs="Garamond"/>
          <w:b w:val="0"/>
          <w:sz w:val="24"/>
        </w:rPr>
        <w:t>In the old days, learning to code meant memorizing syntax, commands, and arcane terminal incantations. You'd spend hours debugging a missing semicolon or trying to remember the right flags for a command.</w:t>
      </w:r>
    </w:p>
    <w:p>
      <w:pPr>
        <w:spacing w:after="120" w:line="276" w:lineRule="auto"/>
      </w:pPr>
      <w:r>
        <w:rPr>
          <w:rFonts w:ascii="Garamond" w:hAnsi="Garamond" w:eastAsia="Garamond" w:cs="Garamond"/>
          <w:b w:val="0"/>
          <w:sz w:val="24"/>
        </w:rPr>
        <w:t>With tools like Cursor, you work in natural English. You tell the AI what you want to accomplish, and it figures out the technical details.</w:t>
      </w:r>
    </w:p>
    <w:p>
      <w:pPr>
        <w:spacing w:after="120" w:line="276" w:lineRule="auto"/>
      </w:pPr>
      <w:r>
        <w:rPr>
          <w:rFonts w:ascii="Garamond" w:hAnsi="Garamond" w:eastAsia="Garamond" w:cs="Garamond"/>
          <w:b w:val="0"/>
          <w:sz w:val="24"/>
        </w:rPr>
        <w:t>Want to run a project? Instead of memorizing commands, you can simply ask:</w:t>
      </w:r>
    </w:p>
    <w:p>
      <w:pPr>
        <w:spacing w:after="120"/>
      </w:pPr>
      <w:r>
        <w:rPr>
          <w:rFonts w:ascii="Garamond" w:hAnsi="Garamond" w:eastAsia="Garamond" w:cs="Garamond"/>
          <w:b w:val="0"/>
          <w:i/>
          <w:sz w:val="24"/>
        </w:rPr>
        <w:t>"How do I start this project?"</w:t>
      </w:r>
    </w:p>
    <w:p>
      <w:pPr>
        <w:spacing w:after="120" w:line="276" w:lineRule="auto"/>
      </w:pPr>
      <w:r>
        <w:rPr>
          <w:rFonts w:ascii="Garamond" w:hAnsi="Garamond" w:eastAsia="Garamond" w:cs="Garamond"/>
          <w:b w:val="0"/>
          <w:sz w:val="24"/>
        </w:rPr>
        <w:t>Cursor will tell you—and often offer to run the commands for you.</w:t>
      </w:r>
    </w:p>
    <w:p>
      <w:pPr>
        <w:spacing w:after="120" w:line="276" w:lineRule="auto"/>
      </w:pPr>
      <w:r>
        <w:rPr>
          <w:rFonts w:ascii="Garamond" w:hAnsi="Garamond" w:eastAsia="Garamond" w:cs="Garamond"/>
          <w:b w:val="0"/>
          <w:sz w:val="24"/>
        </w:rPr>
        <w:t>Want to download code from GitHub? Ask:</w:t>
      </w:r>
    </w:p>
    <w:p>
      <w:pPr>
        <w:spacing w:after="120"/>
      </w:pPr>
      <w:r>
        <w:rPr>
          <w:rFonts w:ascii="Garamond" w:hAnsi="Garamond" w:eastAsia="Garamond" w:cs="Garamond"/>
          <w:b w:val="0"/>
          <w:i/>
          <w:sz w:val="24"/>
        </w:rPr>
        <w:t>"Help me download the visual reasoning playground from GitHub"</w:t>
      </w:r>
    </w:p>
    <w:p>
      <w:pPr>
        <w:spacing w:after="120" w:line="276" w:lineRule="auto"/>
      </w:pPr>
      <w:r>
        <w:rPr>
          <w:rFonts w:ascii="Garamond" w:hAnsi="Garamond" w:eastAsia="Garamond" w:cs="Garamond"/>
          <w:b w:val="0"/>
          <w:sz w:val="24"/>
        </w:rPr>
        <w:t>The AI will walk you through it step by step, or do it for you.</w:t>
      </w:r>
    </w:p>
    <w:p>
      <w:pPr>
        <w:spacing w:after="120" w:line="276" w:lineRule="auto"/>
      </w:pPr>
      <w:r>
        <w:rPr>
          <w:rFonts w:ascii="Garamond" w:hAnsi="Garamond" w:eastAsia="Garamond" w:cs="Garamond"/>
          <w:b w:val="0"/>
          <w:sz w:val="24"/>
        </w:rPr>
        <w:t>Something not working? Describe the problem:</w:t>
      </w:r>
    </w:p>
    <w:p>
      <w:pPr>
        <w:spacing w:after="120"/>
      </w:pPr>
      <w:r>
        <w:rPr>
          <w:rFonts w:ascii="Garamond" w:hAnsi="Garamond" w:eastAsia="Garamond" w:cs="Garamond"/>
          <w:b w:val="0"/>
          <w:i/>
          <w:sz w:val="24"/>
        </w:rPr>
        <w:t>"I'm trying to run the tracker but I'm getting an error. Here's what I see..."</w:t>
      </w:r>
    </w:p>
    <w:p>
      <w:pPr>
        <w:spacing w:after="120" w:line="276" w:lineRule="auto"/>
      </w:pPr>
      <w:r>
        <w:rPr>
          <w:rFonts w:ascii="Garamond" w:hAnsi="Garamond" w:eastAsia="Garamond" w:cs="Garamond"/>
          <w:b w:val="0"/>
          <w:sz w:val="24"/>
        </w:rPr>
        <w:t>The AI will diagnose and often fix the issue.</w:t>
      </w:r>
    </w:p>
    <w:p>
      <w:pPr>
        <w:spacing w:after="120" w:line="276" w:lineRule="auto"/>
      </w:pPr>
      <w:r>
        <w:rPr>
          <w:rFonts w:ascii="Garamond" w:hAnsi="Garamond" w:eastAsia="Garamond" w:cs="Garamond"/>
          <w:b w:val="0"/>
          <w:sz w:val="24"/>
        </w:rPr>
        <w:t>This is the paradigm shift. You're having a conversation about what you want to build, not wrestling with command-line syntax. The AI handles the technical translation.</w:t>
      </w:r>
    </w:p>
    <w:p>
      <w:pPr>
        <w:spacing w:before="240" w:after="120"/>
      </w:pPr>
      <w:r>
        <w:rPr>
          <w:rFonts w:ascii="Garamond" w:hAnsi="Garamond" w:eastAsia="Garamond" w:cs="Garamond"/>
          <w:b/>
          <w:sz w:val="24"/>
        </w:rPr>
        <w:t>Terminal Commands: Nice to Know, Not Required</w:t>
      </w:r>
    </w:p>
    <w:p>
      <w:pPr>
        <w:spacing w:after="120" w:line="276" w:lineRule="auto"/>
      </w:pPr>
      <w:r>
        <w:rPr>
          <w:rFonts w:ascii="Garamond" w:hAnsi="Garamond" w:eastAsia="Garamond" w:cs="Garamond"/>
          <w:b w:val="0"/>
          <w:sz w:val="24"/>
        </w:rPr>
        <w:t>Will you occasionally see terminal commands in this book? Yes. Are there times when knowing a command is useful? Absolutely. But you don't need to memorize anything.</w:t>
      </w:r>
    </w:p>
    <w:p>
      <w:pPr>
        <w:spacing w:after="120" w:line="276" w:lineRule="auto"/>
      </w:pPr>
      <w:r>
        <w:rPr>
          <w:rFonts w:ascii="Garamond" w:hAnsi="Garamond" w:eastAsia="Garamond" w:cs="Garamond"/>
          <w:b w:val="0"/>
          <w:sz w:val="24"/>
        </w:rPr>
        <w:t>When we do use a command, I'll explain what it does in plain English. And you can always ask Cursor to explain or run commands for you.</w:t>
      </w:r>
    </w:p>
    <w:p>
      <w:pPr>
        <w:spacing w:after="120" w:line="276" w:lineRule="auto"/>
      </w:pPr>
      <w:r>
        <w:rPr>
          <w:rFonts w:ascii="Garamond" w:hAnsi="Garamond" w:eastAsia="Garamond" w:cs="Garamond"/>
          <w:b w:val="0"/>
          <w:sz w:val="24"/>
        </w:rPr>
        <w:t>The most common things you'll do:</w:t>
      </w:r>
    </w:p>
    <w:p>
      <w:pPr>
        <w:spacing w:after="60"/>
        <w:ind w:left="216"/>
      </w:pPr>
      <w:r>
        <w:rPr>
          <w:rFonts w:ascii="Garamond" w:hAnsi="Garamond" w:eastAsia="Garamond" w:cs="Garamond"/>
          <w:b w:val="0"/>
          <w:sz w:val="24"/>
        </w:rPr>
        <w:t xml:space="preserve">  •  Navigate to a folder — Tell Cursor "open the ptzoptics-tracker folder"</w:t>
      </w:r>
    </w:p>
    <w:p>
      <w:pPr>
        <w:spacing w:after="60"/>
        <w:ind w:left="216"/>
      </w:pPr>
      <w:r>
        <w:rPr>
          <w:rFonts w:ascii="Garamond" w:hAnsi="Garamond" w:eastAsia="Garamond" w:cs="Garamond"/>
          <w:b w:val="0"/>
          <w:sz w:val="24"/>
        </w:rPr>
        <w:t xml:space="preserve">  •  Start a project — Ask "how do I run this project?"</w:t>
      </w:r>
    </w:p>
    <w:p>
      <w:pPr>
        <w:spacing w:after="60"/>
        <w:ind w:left="216"/>
      </w:pPr>
      <w:r>
        <w:rPr>
          <w:rFonts w:ascii="Garamond" w:hAnsi="Garamond" w:eastAsia="Garamond" w:cs="Garamond"/>
          <w:b w:val="0"/>
          <w:sz w:val="24"/>
        </w:rPr>
        <w:t xml:space="preserve">  •  Download code — Ask "help me clone this repository"</w:t>
      </w:r>
    </w:p>
    <w:p>
      <w:pPr>
        <w:spacing w:after="60"/>
        <w:ind w:left="216"/>
      </w:pPr>
      <w:r>
        <w:rPr>
          <w:rFonts w:ascii="Garamond" w:hAnsi="Garamond" w:eastAsia="Garamond" w:cs="Garamond"/>
          <w:b w:val="0"/>
          <w:sz w:val="24"/>
        </w:rPr>
        <w:t xml:space="preserve">  •  Install dependencies — Ask "what do I need to install to run this?"</w:t>
      </w:r>
    </w:p>
    <w:p>
      <w:pPr>
        <w:spacing w:after="60"/>
      </w:pPr>
    </w:p>
    <w:p>
      <w:pPr>
        <w:spacing w:after="120" w:line="276" w:lineRule="auto"/>
      </w:pPr>
      <w:r>
        <w:rPr>
          <w:rFonts w:ascii="Garamond" w:hAnsi="Garamond" w:eastAsia="Garamond" w:cs="Garamond"/>
          <w:b w:val="0"/>
          <w:sz w:val="24"/>
        </w:rPr>
        <w:t>In every case, you're describing what you want in natural language. The AI translates that into whatever technical steps are needed.</w:t>
      </w:r>
    </w:p>
    <w:p>
      <w:pPr>
        <w:spacing w:after="120" w:line="276" w:lineRule="auto"/>
      </w:pPr>
      <w:r>
        <w:rPr>
          <w:rFonts w:ascii="Garamond" w:hAnsi="Garamond" w:eastAsia="Garamond" w:cs="Garamond"/>
          <w:b w:val="0"/>
          <w:sz w:val="24"/>
        </w:rPr>
        <w:t>This is why we can teach visual reasoning to AV professionals who've never programmed before. The barrier isn't syntax anymore—it's just understanding what you want to build.</w:t>
      </w:r>
    </w:p>
    <w:p>
      <w:pPr>
        <w:spacing w:after="120"/>
      </w:pPr>
    </w:p>
    <w:p>
      <w:pPr>
        <w:spacing w:before="360" w:after="160"/>
      </w:pPr>
      <w:r>
        <w:rPr>
          <w:rFonts w:ascii="Garamond" w:hAnsi="Garamond" w:eastAsia="Garamond" w:cs="Garamond"/>
          <w:b/>
          <w:sz w:val="28"/>
        </w:rPr>
        <w:t>Getting Code from GitHub</w:t>
      </w:r>
    </w:p>
    <w:p>
      <w:pPr>
        <w:spacing w:after="120" w:line="276" w:lineRule="auto"/>
      </w:pPr>
      <w:r>
        <w:rPr>
          <w:rFonts w:ascii="Garamond" w:hAnsi="Garamond" w:eastAsia="Garamond" w:cs="Garamond"/>
          <w:b w:val="0"/>
          <w:sz w:val="24"/>
        </w:rPr>
        <w:t>All the code examples for this book are available on GitHub, a platform where developers share and collaborate on code. You'll download our code, run it, modify it, and eventually use it as the foundation for your own projects.</w:t>
      </w:r>
    </w:p>
    <w:p>
      <w:pPr>
        <w:spacing w:before="240" w:after="120"/>
      </w:pPr>
      <w:r>
        <w:rPr>
          <w:rFonts w:ascii="Garamond" w:hAnsi="Garamond" w:eastAsia="Garamond" w:cs="Garamond"/>
          <w:b/>
          <w:sz w:val="24"/>
        </w:rPr>
        <w:t>The Easy Way: Ask Cursor</w:t>
      </w:r>
    </w:p>
    <w:p>
      <w:pPr>
        <w:spacing w:after="120" w:line="276" w:lineRule="auto"/>
      </w:pPr>
      <w:r>
        <w:rPr>
          <w:rFonts w:ascii="Garamond" w:hAnsi="Garamond" w:eastAsia="Garamond" w:cs="Garamond"/>
          <w:b w:val="0"/>
          <w:sz w:val="24"/>
        </w:rPr>
        <w:t>The simplest approach is to let Cursor handle it. Open Cursor and ask:</w:t>
      </w:r>
    </w:p>
    <w:p>
      <w:pPr>
        <w:spacing w:after="120"/>
      </w:pPr>
      <w:r>
        <w:rPr>
          <w:rFonts w:ascii="Garamond" w:hAnsi="Garamond" w:eastAsia="Garamond" w:cs="Garamond"/>
          <w:b w:val="0"/>
          <w:i/>
          <w:sz w:val="24"/>
        </w:rPr>
        <w:t>"Help me download the Visual Reasoning Playground from GitHub. The URL is [repository-url]"</w:t>
      </w:r>
    </w:p>
    <w:p>
      <w:pPr>
        <w:spacing w:after="120" w:line="276" w:lineRule="auto"/>
      </w:pPr>
      <w:r>
        <w:rPr>
          <w:rFonts w:ascii="Garamond" w:hAnsi="Garamond" w:eastAsia="Garamond" w:cs="Garamond"/>
          <w:b w:val="0"/>
          <w:sz w:val="24"/>
        </w:rPr>
        <w:t>(The actual URL will be provided on VisualReasoning.ai and in the online course materials.)</w:t>
      </w:r>
    </w:p>
    <w:p>
      <w:pPr>
        <w:spacing w:after="120" w:line="276" w:lineRule="auto"/>
      </w:pPr>
      <w:r>
        <w:rPr>
          <w:rFonts w:ascii="Garamond" w:hAnsi="Garamond" w:eastAsia="Garamond" w:cs="Garamond"/>
          <w:b w:val="0"/>
          <w:sz w:val="24"/>
        </w:rPr>
        <w:t>Cursor will walk you through installing Git if you don't have it, and then download the code for you. You'll end up with a folder called visual-reasoning-playground containing all the example code.</w:t>
      </w:r>
    </w:p>
    <w:p>
      <w:pPr>
        <w:spacing w:before="240" w:after="120"/>
      </w:pPr>
      <w:r>
        <w:rPr>
          <w:rFonts w:ascii="Garamond" w:hAnsi="Garamond" w:eastAsia="Garamond" w:cs="Garamond"/>
          <w:b/>
          <w:sz w:val="24"/>
        </w:rPr>
        <w:t>Alternative: Download as ZIP</w:t>
      </w:r>
    </w:p>
    <w:p>
      <w:pPr>
        <w:spacing w:after="120" w:line="276" w:lineRule="auto"/>
      </w:pPr>
      <w:r>
        <w:rPr>
          <w:rFonts w:ascii="Garamond" w:hAnsi="Garamond" w:eastAsia="Garamond" w:cs="Garamond"/>
          <w:b w:val="0"/>
          <w:sz w:val="24"/>
        </w:rPr>
        <w:t>If you'd rather not deal with Git at all, you can go to the GitHub repository in your web browser, click the green "Code" button, and choose "Download ZIP." Extract the ZIP file to your Documents folder, and you're done.</w:t>
      </w:r>
    </w:p>
    <w:p>
      <w:pPr>
        <w:spacing w:after="120" w:line="276" w:lineRule="auto"/>
      </w:pPr>
      <w:r>
        <w:rPr>
          <w:rFonts w:ascii="Garamond" w:hAnsi="Garamond" w:eastAsia="Garamond" w:cs="Garamond"/>
          <w:b w:val="0"/>
          <w:sz w:val="24"/>
        </w:rPr>
        <w:t>The only downside is that you won't be able to easily get updates if we improve the code later. But for learning purposes, it works fine.</w:t>
      </w:r>
    </w:p>
    <w:p>
      <w:pPr>
        <w:spacing w:before="240" w:after="120"/>
      </w:pPr>
      <w:r>
        <w:rPr>
          <w:rFonts w:ascii="Garamond" w:hAnsi="Garamond" w:eastAsia="Garamond" w:cs="Garamond"/>
          <w:b/>
          <w:sz w:val="24"/>
        </w:rPr>
        <w:t>Open in Cursor</w:t>
      </w:r>
    </w:p>
    <w:p>
      <w:pPr>
        <w:spacing w:after="120" w:line="276" w:lineRule="auto"/>
      </w:pPr>
      <w:r>
        <w:rPr>
          <w:rFonts w:ascii="Garamond" w:hAnsi="Garamond" w:eastAsia="Garamond" w:cs="Garamond"/>
          <w:b w:val="0"/>
          <w:sz w:val="24"/>
        </w:rPr>
        <w:t>However you downloaded it, open Cursor and use File &gt; Open Folder to navigate to the visual-reasoning-playground folder. You should see all the example projects in the file browser on the left.</w:t>
      </w:r>
    </w:p>
    <w:p>
      <w:pPr>
        <w:spacing w:after="120"/>
      </w:pPr>
    </w:p>
    <w:p>
      <w:pPr>
        <w:spacing w:before="360" w:after="160"/>
      </w:pPr>
      <w:r>
        <w:rPr>
          <w:rFonts w:ascii="Garamond" w:hAnsi="Garamond" w:eastAsia="Garamond" w:cs="Garamond"/>
          <w:b/>
          <w:sz w:val="28"/>
        </w:rPr>
        <w:t>Project Structure</w:t>
      </w:r>
    </w:p>
    <w:p>
      <w:pPr>
        <w:spacing w:after="120" w:line="276" w:lineRule="auto"/>
      </w:pPr>
      <w:r>
        <w:rPr>
          <w:rFonts w:ascii="Garamond" w:hAnsi="Garamond" w:eastAsia="Garamond" w:cs="Garamond"/>
          <w:b w:val="0"/>
          <w:sz w:val="24"/>
        </w:rPr>
        <w:t>When you open the Visual Reasoning Playground in Cursor, you'll see a folder structure like this:</w:t>
      </w:r>
    </w:p>
    <w:p>
      <w:pPr>
        <w:spacing w:after="120" w:line="276" w:lineRule="auto"/>
      </w:pPr>
      <w:r>
        <w:rPr>
          <w:rFonts w:ascii="Garamond" w:hAnsi="Garamond" w:eastAsia="Garamond" w:cs="Garamond"/>
          <w:b w:val="0"/>
          <w:sz w:val="24"/>
        </w:rPr>
        <w:t>` visual-reasoning-playground/ ├── ptzoptics-tracker/ # Auto-track any object ├── smart-counter/ # Count objects ├── scene-analyzer/ # Q&amp;A about scenes ├── zone-monitor/ # Zone-based triggers ├── color-assistant/ # Color matching ├── multimodal-fusion/ # Audio + video └── README.md # Start here `</w:t>
      </w:r>
    </w:p>
    <w:p>
      <w:pPr>
        <w:spacing w:after="120" w:line="276" w:lineRule="auto"/>
      </w:pPr>
      <w:r>
        <w:rPr>
          <w:rFonts w:ascii="Garamond" w:hAnsi="Garamond" w:eastAsia="Garamond" w:cs="Garamond"/>
          <w:b w:val="0"/>
          <w:sz w:val="24"/>
        </w:rPr>
        <w:t>Each folder is a self-contained project. They don't depend on each other—you can work with any of them independently.</w:t>
      </w:r>
    </w:p>
    <w:p>
      <w:pPr>
        <w:spacing w:after="120" w:line="276" w:lineRule="auto"/>
      </w:pPr>
      <w:r>
        <w:rPr>
          <w:rFonts w:ascii="Garamond" w:hAnsi="Garamond" w:eastAsia="Garamond" w:cs="Garamond"/>
          <w:b w:val="0"/>
          <w:sz w:val="24"/>
        </w:rPr>
        <w:t>Inside each project folder, you'll typically find:</w:t>
      </w:r>
    </w:p>
    <w:p>
      <w:pPr>
        <w:spacing w:after="60"/>
        <w:ind w:left="216"/>
      </w:pPr>
      <w:r>
        <w:rPr>
          <w:rFonts w:ascii="Garamond" w:hAnsi="Garamond" w:eastAsia="Garamond" w:cs="Garamond"/>
          <w:b w:val="0"/>
          <w:sz w:val="24"/>
        </w:rPr>
        <w:t xml:space="preserve">  •  README.md — Instructions for that specific project</w:t>
      </w:r>
    </w:p>
    <w:p>
      <w:pPr>
        <w:spacing w:after="60"/>
        <w:ind w:left="216"/>
      </w:pPr>
      <w:r>
        <w:rPr>
          <w:rFonts w:ascii="Garamond" w:hAnsi="Garamond" w:eastAsia="Garamond" w:cs="Garamond"/>
          <w:b w:val="0"/>
          <w:sz w:val="24"/>
        </w:rPr>
        <w:t xml:space="preserve">  •  Source code files — The actual code (.js, .py, .html, etc.)</w:t>
      </w:r>
    </w:p>
    <w:p>
      <w:pPr>
        <w:spacing w:after="60"/>
        <w:ind w:left="216"/>
      </w:pPr>
      <w:r>
        <w:rPr>
          <w:rFonts w:ascii="Garamond" w:hAnsi="Garamond" w:eastAsia="Garamond" w:cs="Garamond"/>
          <w:b w:val="0"/>
          <w:sz w:val="24"/>
        </w:rPr>
        <w:t xml:space="preserve">  •  Configuration files — Settings the project needs</w:t>
      </w:r>
    </w:p>
    <w:p>
      <w:pPr>
        <w:spacing w:after="60"/>
        <w:ind w:left="216"/>
      </w:pPr>
      <w:r>
        <w:rPr>
          <w:rFonts w:ascii="Garamond" w:hAnsi="Garamond" w:eastAsia="Garamond" w:cs="Garamond"/>
          <w:b w:val="0"/>
          <w:sz w:val="24"/>
        </w:rPr>
        <w:t xml:space="preserve">  •  package.json or requirements.txt — Lists of dependencies</w:t>
      </w:r>
    </w:p>
    <w:p>
      <w:pPr>
        <w:spacing w:after="60"/>
      </w:pPr>
    </w:p>
    <w:p>
      <w:pPr>
        <w:spacing w:after="120" w:line="276" w:lineRule="auto"/>
      </w:pPr>
      <w:r>
        <w:rPr>
          <w:rFonts w:ascii="Garamond" w:hAnsi="Garamond" w:eastAsia="Garamond" w:cs="Garamond"/>
          <w:b w:val="0"/>
          <w:sz w:val="24"/>
        </w:rPr>
        <w:t>Don't worry about understanding all of this yet. As we work through each project in subsequent chapters, I'll explain what each file does.</w:t>
      </w:r>
    </w:p>
    <w:p>
      <w:pPr>
        <w:spacing w:after="120"/>
      </w:pPr>
    </w:p>
    <w:p>
      <w:pPr>
        <w:spacing w:before="360" w:after="160"/>
      </w:pPr>
      <w:r>
        <w:rPr>
          <w:rFonts w:ascii="Garamond" w:hAnsi="Garamond" w:eastAsia="Garamond" w:cs="Garamond"/>
          <w:b/>
          <w:sz w:val="28"/>
        </w:rPr>
        <w:t>Testing Your Setup</w:t>
      </w:r>
    </w:p>
    <w:p>
      <w:pPr>
        <w:spacing w:after="120" w:line="276" w:lineRule="auto"/>
      </w:pPr>
      <w:r>
        <w:rPr>
          <w:rFonts w:ascii="Garamond" w:hAnsi="Garamond" w:eastAsia="Garamond" w:cs="Garamond"/>
          <w:b w:val="0"/>
          <w:sz w:val="24"/>
        </w:rPr>
        <w:t>Let's make sure everything works. We'll run the PTZOptics Moondream Tracker—the same project I showed you in Chapter 1.</w:t>
      </w:r>
    </w:p>
    <w:p>
      <w:pPr>
        <w:spacing w:before="240" w:after="120"/>
      </w:pPr>
      <w:r>
        <w:rPr>
          <w:rFonts w:ascii="Garamond" w:hAnsi="Garamond" w:eastAsia="Garamond" w:cs="Garamond"/>
          <w:b/>
          <w:sz w:val="24"/>
        </w:rPr>
        <w:t>Open the Project in Cursor</w:t>
      </w:r>
    </w:p>
    <w:p>
      <w:pPr>
        <w:spacing w:after="120" w:line="276" w:lineRule="auto"/>
      </w:pPr>
      <w:r>
        <w:rPr>
          <w:rFonts w:ascii="Garamond" w:hAnsi="Garamond" w:eastAsia="Garamond" w:cs="Garamond"/>
          <w:b w:val="0"/>
          <w:sz w:val="24"/>
        </w:rPr>
        <w:t>Open Cursor and use File &gt; Open Folder to open the ptzoptics-tracker folder inside the Visual Reasoning Playground you downloaded.</w:t>
      </w:r>
    </w:p>
    <w:p>
      <w:pPr>
        <w:spacing w:before="240" w:after="120"/>
      </w:pPr>
      <w:r>
        <w:rPr>
          <w:rFonts w:ascii="Garamond" w:hAnsi="Garamond" w:eastAsia="Garamond" w:cs="Garamond"/>
          <w:b/>
          <w:sz w:val="24"/>
        </w:rPr>
        <w:t>Ask Cursor to Help You Run It</w:t>
      </w:r>
    </w:p>
    <w:p>
      <w:pPr>
        <w:spacing w:after="120" w:line="276" w:lineRule="auto"/>
      </w:pPr>
      <w:r>
        <w:rPr>
          <w:rFonts w:ascii="Garamond" w:hAnsi="Garamond" w:eastAsia="Garamond" w:cs="Garamond"/>
          <w:b w:val="0"/>
          <w:sz w:val="24"/>
        </w:rPr>
        <w:t>Open the AI chat (Ctrl+L or Cmd+L) and ask:</w:t>
      </w:r>
    </w:p>
    <w:p>
      <w:pPr>
        <w:spacing w:after="120"/>
      </w:pPr>
      <w:r>
        <w:rPr>
          <w:rFonts w:ascii="Garamond" w:hAnsi="Garamond" w:eastAsia="Garamond" w:cs="Garamond"/>
          <w:b w:val="0"/>
          <w:i/>
          <w:sz w:val="24"/>
        </w:rPr>
        <w:t>"How do I run this project in my browser?"</w:t>
      </w:r>
    </w:p>
    <w:p>
      <w:pPr>
        <w:spacing w:after="120" w:line="276" w:lineRule="auto"/>
      </w:pPr>
      <w:r>
        <w:rPr>
          <w:rFonts w:ascii="Garamond" w:hAnsi="Garamond" w:eastAsia="Garamond" w:cs="Garamond"/>
          <w:b w:val="0"/>
          <w:sz w:val="24"/>
        </w:rPr>
        <w:t>Cursor will look at the project files and tell you what to do. For a simple web project like this, it will likely suggest starting a local web server—and offer to do it for you.</w:t>
      </w:r>
    </w:p>
    <w:p>
      <w:pPr>
        <w:spacing w:after="120" w:line="276" w:lineRule="auto"/>
      </w:pPr>
      <w:r>
        <w:rPr>
          <w:rFonts w:ascii="Garamond" w:hAnsi="Garamond" w:eastAsia="Garamond" w:cs="Garamond"/>
          <w:b w:val="0"/>
          <w:sz w:val="24"/>
        </w:rPr>
        <w:t>Once the server is running, Cursor will tell you to open your browser to an address like http:/​/​localhost:8000.​</w:t>
      </w:r>
    </w:p>
    <w:p>
      <w:pPr>
        <w:spacing w:before="240" w:after="120"/>
      </w:pPr>
      <w:r>
        <w:rPr>
          <w:rFonts w:ascii="Garamond" w:hAnsi="Garamond" w:eastAsia="Garamond" w:cs="Garamond"/>
          <w:b/>
          <w:sz w:val="24"/>
        </w:rPr>
        <w:t>Configure and Test</w:t>
      </w:r>
    </w:p>
    <w:p>
      <w:pPr>
        <w:spacing w:after="120" w:line="276" w:lineRule="auto"/>
      </w:pPr>
      <w:r>
        <w:rPr>
          <w:rFonts w:ascii="Garamond" w:hAnsi="Garamond" w:eastAsia="Garamond" w:cs="Garamond"/>
          <w:b w:val="0"/>
          <w:sz w:val="24"/>
        </w:rPr>
        <w:t>You should see the PTZOptics Moondream Tracker interface. From here:</w:t>
      </w:r>
    </w:p>
    <w:p>
      <w:pPr>
        <w:spacing w:after="60"/>
        <w:ind w:left="216"/>
      </w:pPr>
      <w:r>
        <w:rPr>
          <w:rFonts w:ascii="Garamond" w:hAnsi="Garamond" w:eastAsia="Garamond" w:cs="Garamond"/>
          <w:b w:val="0"/>
          <w:sz w:val="24"/>
        </w:rPr>
        <w:t xml:space="preserve">  1. Enter your Moondream API key (the one you got in Chapter 5)</w:t>
      </w:r>
    </w:p>
    <w:p>
      <w:pPr>
        <w:spacing w:after="60"/>
        <w:ind w:left="216"/>
      </w:pPr>
      <w:r>
        <w:rPr>
          <w:rFonts w:ascii="Garamond" w:hAnsi="Garamond" w:eastAsia="Garamond" w:cs="Garamond"/>
          <w:b w:val="0"/>
          <w:sz w:val="24"/>
        </w:rPr>
        <w:t xml:space="preserve">  2. Enter a target object like "person" or "coffee mug"</w:t>
      </w:r>
    </w:p>
    <w:p>
      <w:pPr>
        <w:spacing w:after="60"/>
        <w:ind w:left="216"/>
      </w:pPr>
      <w:r>
        <w:rPr>
          <w:rFonts w:ascii="Garamond" w:hAnsi="Garamond" w:eastAsia="Garamond" w:cs="Garamond"/>
          <w:b w:val="0"/>
          <w:sz w:val="24"/>
        </w:rPr>
        <w:t xml:space="preserve">  3. If you have a PTZOptics camera, enter its IP address. If not, you can still test the detection—just skip the PTZ parts.</w:t>
      </w:r>
    </w:p>
    <w:p>
      <w:pPr>
        <w:spacing w:after="60"/>
        <w:ind w:left="216"/>
      </w:pPr>
      <w:r>
        <w:rPr>
          <w:rFonts w:ascii="Garamond" w:hAnsi="Garamond" w:eastAsia="Garamond" w:cs="Garamond"/>
          <w:b w:val="0"/>
          <w:sz w:val="24"/>
        </w:rPr>
        <w:t xml:space="preserve">  4. Click "Start Tracking" and grant camera permissions when your browser asks</w:t>
      </w:r>
    </w:p>
    <w:p>
      <w:pPr>
        <w:spacing w:after="60"/>
      </w:pPr>
    </w:p>
    <w:p>
      <w:pPr>
        <w:spacing w:after="120" w:line="276" w:lineRule="auto"/>
      </w:pPr>
      <w:r>
        <w:rPr>
          <w:rFonts w:ascii="Garamond" w:hAnsi="Garamond" w:eastAsia="Garamond" w:cs="Garamond"/>
          <w:b w:val="0"/>
          <w:sz w:val="24"/>
        </w:rPr>
        <w:t>If you see bounding boxes appearing around detected objects—congratulations. Your development environment is working.</w:t>
      </w:r>
    </w:p>
    <w:p>
      <w:pPr>
        <w:spacing w:before="240" w:after="120"/>
      </w:pPr>
      <w:r>
        <w:rPr>
          <w:rFonts w:ascii="Garamond" w:hAnsi="Garamond" w:eastAsia="Garamond" w:cs="Garamond"/>
          <w:b/>
          <w:sz w:val="24"/>
        </w:rPr>
        <w:t>If Something Goes Wrong</w:t>
      </w:r>
    </w:p>
    <w:p>
      <w:pPr>
        <w:spacing w:after="120" w:line="276" w:lineRule="auto"/>
      </w:pPr>
      <w:r>
        <w:rPr>
          <w:rFonts w:ascii="Garamond" w:hAnsi="Garamond" w:eastAsia="Garamond" w:cs="Garamond"/>
          <w:b w:val="0"/>
          <w:sz w:val="24"/>
        </w:rPr>
        <w:t>Don't struggle alone. Copy any error message you see and paste it into Cursor's chat:</w:t>
      </w:r>
    </w:p>
    <w:p>
      <w:pPr>
        <w:spacing w:after="120"/>
      </w:pPr>
      <w:r>
        <w:rPr>
          <w:rFonts w:ascii="Garamond" w:hAnsi="Garamond" w:eastAsia="Garamond" w:cs="Garamond"/>
          <w:b w:val="0"/>
          <w:i/>
          <w:sz w:val="24"/>
        </w:rPr>
        <w:t>"I'm getting this error when I try to run the project: [paste error]. What's wrong?"</w:t>
      </w:r>
    </w:p>
    <w:p>
      <w:pPr>
        <w:spacing w:after="120" w:line="276" w:lineRule="auto"/>
      </w:pPr>
      <w:r>
        <w:rPr>
          <w:rFonts w:ascii="Garamond" w:hAnsi="Garamond" w:eastAsia="Garamond" w:cs="Garamond"/>
          <w:b w:val="0"/>
          <w:sz w:val="24"/>
        </w:rPr>
        <w:t>The AI will diagnose the issue and walk you through fixing it. This is the agentic coding workflow—you describe problems in plain English, and the AI helps you solve them.</w:t>
      </w:r>
    </w:p>
    <w:p>
      <w:pPr>
        <w:spacing w:after="120"/>
      </w:pPr>
    </w:p>
    <w:p>
      <w:pPr>
        <w:spacing w:before="360" w:after="160"/>
      </w:pPr>
      <w:r>
        <w:rPr>
          <w:rFonts w:ascii="Garamond" w:hAnsi="Garamond" w:eastAsia="Garamond" w:cs="Garamond"/>
          <w:b/>
          <w:sz w:val="28"/>
        </w:rPr>
        <w:t>Working with Cursor's AI</w:t>
      </w:r>
    </w:p>
    <w:p>
      <w:pPr>
        <w:spacing w:after="120" w:line="276" w:lineRule="auto"/>
      </w:pPr>
      <w:r>
        <w:rPr>
          <w:rFonts w:ascii="Garamond" w:hAnsi="Garamond" w:eastAsia="Garamond" w:cs="Garamond"/>
          <w:b w:val="0"/>
          <w:sz w:val="24"/>
        </w:rPr>
        <w:t>Now that you have a project open, let's use Cursor's AI to understand it.</w:t>
      </w:r>
    </w:p>
    <w:p>
      <w:pPr>
        <w:spacing w:after="120" w:line="276" w:lineRule="auto"/>
      </w:pPr>
      <w:r>
        <w:rPr>
          <w:rFonts w:ascii="Garamond" w:hAnsi="Garamond" w:eastAsia="Garamond" w:cs="Garamond"/>
          <w:b w:val="0"/>
          <w:sz w:val="24"/>
        </w:rPr>
        <w:t>Open one of the code files—say, app.js in the tracker project. Even if you don't understand the code, you can learn about it:</w:t>
      </w:r>
    </w:p>
    <w:p>
      <w:pPr>
        <w:spacing w:before="120" w:after="60"/>
      </w:pPr>
      <w:r>
        <w:rPr>
          <w:rFonts w:ascii="Garamond" w:hAnsi="Garamond" w:eastAsia="Garamond" w:cs="Garamond"/>
          <w:b/>
          <w:sz w:val="24"/>
        </w:rPr>
        <w:t>Ask about the whole file:</w:t>
      </w:r>
    </w:p>
    <w:p>
      <w:pPr>
        <w:spacing w:after="120" w:line="276" w:lineRule="auto"/>
      </w:pPr>
      <w:r>
        <w:rPr>
          <w:rFonts w:ascii="Garamond" w:hAnsi="Garamond" w:eastAsia="Garamond" w:cs="Garamond"/>
          <w:b w:val="0"/>
          <w:sz w:val="24"/>
        </w:rPr>
        <w:t>Press Ctrl+L to open the chat, then type: "Explain what this file does at a high level."</w:t>
      </w:r>
    </w:p>
    <w:p>
      <w:pPr>
        <w:spacing w:before="120" w:after="60"/>
      </w:pPr>
      <w:r>
        <w:rPr>
          <w:rFonts w:ascii="Garamond" w:hAnsi="Garamond" w:eastAsia="Garamond" w:cs="Garamond"/>
          <w:b/>
          <w:sz w:val="24"/>
        </w:rPr>
        <w:t>Ask about specific code:</w:t>
      </w:r>
    </w:p>
    <w:p>
      <w:pPr>
        <w:spacing w:after="120" w:line="276" w:lineRule="auto"/>
      </w:pPr>
      <w:r>
        <w:rPr>
          <w:rFonts w:ascii="Garamond" w:hAnsi="Garamond" w:eastAsia="Garamond" w:cs="Garamond"/>
          <w:b w:val="0"/>
          <w:sz w:val="24"/>
        </w:rPr>
        <w:t>Highlight a section of code, press Ctrl+L, and ask: "What does this selected code do?"</w:t>
      </w:r>
    </w:p>
    <w:p>
      <w:pPr>
        <w:spacing w:before="120" w:after="60"/>
      </w:pPr>
      <w:r>
        <w:rPr>
          <w:rFonts w:ascii="Garamond" w:hAnsi="Garamond" w:eastAsia="Garamond" w:cs="Garamond"/>
          <w:b/>
          <w:sz w:val="24"/>
        </w:rPr>
        <w:t>Ask for modifications:</w:t>
      </w:r>
    </w:p>
    <w:p>
      <w:pPr>
        <w:spacing w:after="120" w:line="276" w:lineRule="auto"/>
      </w:pPr>
      <w:r>
        <w:rPr>
          <w:rFonts w:ascii="Garamond" w:hAnsi="Garamond" w:eastAsia="Garamond" w:cs="Garamond"/>
          <w:b w:val="0"/>
          <w:sz w:val="24"/>
        </w:rPr>
        <w:t>"How would I change the default detection rate to 2 per second?"</w:t>
      </w:r>
    </w:p>
    <w:p>
      <w:pPr>
        <w:spacing w:before="120" w:after="60"/>
      </w:pPr>
      <w:r>
        <w:rPr>
          <w:rFonts w:ascii="Garamond" w:hAnsi="Garamond" w:eastAsia="Garamond" w:cs="Garamond"/>
          <w:b/>
          <w:sz w:val="24"/>
        </w:rPr>
        <w:t>Ask for help with errors:</w:t>
      </w:r>
    </w:p>
    <w:p>
      <w:pPr>
        <w:spacing w:after="120" w:line="276" w:lineRule="auto"/>
      </w:pPr>
      <w:r>
        <w:rPr>
          <w:rFonts w:ascii="Garamond" w:hAnsi="Garamond" w:eastAsia="Garamond" w:cs="Garamond"/>
          <w:b w:val="0"/>
          <w:sz w:val="24"/>
        </w:rPr>
        <w:t>If something doesn't work, describe the problem: "When I click Start Tracking, nothing happens. How do I debug this?"</w:t>
      </w:r>
    </w:p>
    <w:p>
      <w:pPr>
        <w:spacing w:after="120" w:line="276" w:lineRule="auto"/>
      </w:pPr>
      <w:r>
        <w:rPr>
          <w:rFonts w:ascii="Garamond" w:hAnsi="Garamond" w:eastAsia="Garamond" w:cs="Garamond"/>
          <w:b w:val="0"/>
          <w:sz w:val="24"/>
        </w:rPr>
        <w:t>This is the power of agentic coding. You don't need to understand every line of code to work with it. You can explore, ask questions, and make modifications with the AI as your guide.</w:t>
      </w:r>
    </w:p>
    <w:p>
      <w:pPr>
        <w:spacing w:after="120"/>
      </w:pPr>
    </w:p>
    <w:p>
      <w:pPr>
        <w:spacing w:before="360" w:after="160"/>
      </w:pPr>
      <w:r>
        <w:rPr>
          <w:rFonts w:ascii="Garamond" w:hAnsi="Garamond" w:eastAsia="Garamond" w:cs="Garamond"/>
          <w:b/>
          <w:sz w:val="28"/>
        </w:rPr>
        <w:t>A Note for Experienced Developers</w:t>
      </w:r>
    </w:p>
    <w:p>
      <w:pPr>
        <w:spacing w:after="120" w:line="276" w:lineRule="auto"/>
      </w:pPr>
      <w:r>
        <w:rPr>
          <w:rFonts w:ascii="Garamond" w:hAnsi="Garamond" w:eastAsia="Garamond" w:cs="Garamond"/>
          <w:b w:val="0"/>
          <w:sz w:val="24"/>
        </w:rPr>
        <w:t>If you're comfortable with code and have your own preferred development environment, feel free to use it. The examples in this book don't require Cursor—they're standard web and Python projects.</w:t>
      </w:r>
    </w:p>
    <w:p>
      <w:pPr>
        <w:spacing w:after="120" w:line="276" w:lineRule="auto"/>
      </w:pPr>
      <w:r>
        <w:rPr>
          <w:rFonts w:ascii="Garamond" w:hAnsi="Garamond" w:eastAsia="Garamond" w:cs="Garamond"/>
          <w:b w:val="0"/>
          <w:sz w:val="24"/>
        </w:rPr>
        <w:t>What Cursor provides is a lower barrier for people who are new to coding. If that's not you, work however you're most productive.</w:t>
      </w:r>
    </w:p>
    <w:p>
      <w:pPr>
        <w:spacing w:after="120" w:line="276" w:lineRule="auto"/>
      </w:pPr>
      <w:r>
        <w:rPr>
          <w:rFonts w:ascii="Garamond" w:hAnsi="Garamond" w:eastAsia="Garamond" w:cs="Garamond"/>
          <w:b w:val="0"/>
          <w:sz w:val="24"/>
        </w:rPr>
        <w:t>The one thing I'd encourage: try the AI assistance features even if you don't need them. There's something valuable about describing what you want in plain English and seeing it implemented. It often reveals approaches you wouldn't have thought of.</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Your development environment is ready. You have:</w:t>
      </w:r>
    </w:p>
    <w:p>
      <w:pPr>
        <w:spacing w:after="60"/>
        <w:ind w:left="216"/>
      </w:pPr>
      <w:r>
        <w:rPr>
          <w:rFonts w:ascii="Garamond" w:hAnsi="Garamond" w:eastAsia="Garamond" w:cs="Garamond"/>
          <w:b w:val="0"/>
          <w:sz w:val="24"/>
        </w:rPr>
        <w:t xml:space="preserve">  •  Cursor (or an alternative) installed</w:t>
      </w:r>
    </w:p>
    <w:p>
      <w:pPr>
        <w:spacing w:after="60"/>
        <w:ind w:left="216"/>
      </w:pPr>
      <w:r>
        <w:rPr>
          <w:rFonts w:ascii="Garamond" w:hAnsi="Garamond" w:eastAsia="Garamond" w:cs="Garamond"/>
          <w:b w:val="0"/>
          <w:sz w:val="24"/>
        </w:rPr>
        <w:t xml:space="preserve">  •  Git installed</w:t>
      </w:r>
    </w:p>
    <w:p>
      <w:pPr>
        <w:spacing w:after="60"/>
        <w:ind w:left="216"/>
      </w:pPr>
      <w:r>
        <w:rPr>
          <w:rFonts w:ascii="Garamond" w:hAnsi="Garamond" w:eastAsia="Garamond" w:cs="Garamond"/>
          <w:b w:val="0"/>
          <w:sz w:val="24"/>
        </w:rPr>
        <w:t xml:space="preserve">  •  The Visual Reasoning Playground cloned</w:t>
      </w:r>
    </w:p>
    <w:p>
      <w:pPr>
        <w:spacing w:after="60"/>
        <w:ind w:left="216"/>
      </w:pPr>
      <w:r>
        <w:rPr>
          <w:rFonts w:ascii="Garamond" w:hAnsi="Garamond" w:eastAsia="Garamond" w:cs="Garamond"/>
          <w:b w:val="0"/>
          <w:sz w:val="24"/>
        </w:rPr>
        <w:t xml:space="preserve">  •  Your Moondream API key configured</w:t>
      </w:r>
    </w:p>
    <w:p>
      <w:pPr>
        <w:spacing w:after="60"/>
        <w:ind w:left="216"/>
      </w:pPr>
      <w:r>
        <w:rPr>
          <w:rFonts w:ascii="Garamond" w:hAnsi="Garamond" w:eastAsia="Garamond" w:cs="Garamond"/>
          <w:b w:val="0"/>
          <w:sz w:val="24"/>
        </w:rPr>
        <w:t xml:space="preserve">  •  The PTZOptics Tracker running locally</w:t>
      </w:r>
    </w:p>
    <w:p>
      <w:pPr>
        <w:spacing w:after="60"/>
      </w:pPr>
    </w:p>
    <w:p>
      <w:pPr>
        <w:spacing w:after="120" w:line="276" w:lineRule="auto"/>
      </w:pPr>
      <w:r>
        <w:rPr>
          <w:rFonts w:ascii="Garamond" w:hAnsi="Garamond" w:eastAsia="Garamond" w:cs="Garamond"/>
          <w:b w:val="0"/>
          <w:sz w:val="24"/>
        </w:rPr>
        <w:t>In the next chapter, we're going to dig into that tracker code. You'll understand how it works—how it captures video frames, sends them to Moondream, interprets the response, and controls the PTZ camera. By the end, you'll be able to modify it for your own use cases.</w:t>
      </w:r>
    </w:p>
    <w:p>
      <w:pPr>
        <w:spacing w:after="120" w:line="276" w:lineRule="auto"/>
      </w:pPr>
      <w:r>
        <w:rPr>
          <w:rFonts w:ascii="Garamond" w:hAnsi="Garamond" w:eastAsia="Garamond" w:cs="Garamond"/>
          <w:b w:val="0"/>
          <w:sz w:val="24"/>
        </w:rPr>
        <w:t>This is where it gets fun. You're not just using visual reasoning anymore—you're building with it.</w:t>
      </w:r>
    </w:p>
    <w:p>
      <w:pPr>
        <w:spacing w:after="120"/>
      </w:pPr>
      <w:r>
        <w:rPr>
          <w:rFonts w:ascii="Garamond" w:hAnsi="Garamond" w:eastAsia="Garamond" w:cs="Garamond"/>
          <w:b w:val="0"/>
          <w:i/>
          <w:sz w:val="24"/>
        </w:rPr>
        <w:t>Chapter 7: Auto-Track Any Object — understanding the PTZOptics Moondream Tracker and making it your own.</w:t>
      </w:r>
    </w:p>
    <w:p>
      <w:r>
        <w:br w:type="page"/>
      </w:r>
    </w:p>
    <w:p>
      <w:pPr>
        <w:spacing w:before="480" w:after="240"/>
      </w:pPr>
      <w:r>
        <w:rPr>
          <w:rFonts w:ascii="Garamond" w:hAnsi="Garamond" w:eastAsia="Garamond" w:cs="Garamond"/>
          <w:b/>
          <w:sz w:val="36"/>
        </w:rPr>
        <w:t>7 AUTO-TRACK ANY OBJECT</w:t>
      </w:r>
    </w:p>
    <w:p>
      <w:pPr>
        <w:spacing w:after="120" w:line="276" w:lineRule="auto"/>
      </w:pPr>
      <w:r>
        <w:rPr>
          <w:rFonts w:ascii="Garamond" w:hAnsi="Garamond" w:eastAsia="Garamond" w:cs="Garamond"/>
          <w:b w:val="0"/>
          <w:sz w:val="24"/>
        </w:rPr>
        <w:t>This is the chapter I've been waiting to write.</w:t>
      </w:r>
    </w:p>
    <w:p>
      <w:pPr>
        <w:spacing w:after="120" w:line="276" w:lineRule="auto"/>
      </w:pPr>
      <w:r>
        <w:rPr>
          <w:rFonts w:ascii="Garamond" w:hAnsi="Garamond" w:eastAsia="Garamond" w:cs="Garamond"/>
          <w:b w:val="0"/>
          <w:sz w:val="24"/>
        </w:rPr>
        <w:t>Everything we've covered so far—the concepts, the web tools, the development environment—has been building to this moment. Now we're going to look at real code that does something genuinely useful: a PTZ camera that tracks any object you describe.</w:t>
      </w:r>
    </w:p>
    <w:p>
      <w:pPr>
        <w:spacing w:after="120" w:line="276" w:lineRule="auto"/>
      </w:pPr>
      <w:r>
        <w:rPr>
          <w:rFonts w:ascii="Garamond" w:hAnsi="Garamond" w:eastAsia="Garamond" w:cs="Garamond"/>
          <w:b w:val="0"/>
          <w:sz w:val="24"/>
        </w:rPr>
        <w:t>This is the PTZOptics Moondream Tracker. It's the first project Matt showed me in the R&amp;D lab, and it's the one that made me realize visual reasoning was going to change our industry.</w:t>
      </w:r>
    </w:p>
    <w:p>
      <w:pPr>
        <w:spacing w:after="120" w:line="276" w:lineRule="auto"/>
      </w:pPr>
      <w:r>
        <w:rPr>
          <w:rFonts w:ascii="Garamond" w:hAnsi="Garamond" w:eastAsia="Garamond" w:cs="Garamond"/>
          <w:b w:val="0"/>
          <w:sz w:val="24"/>
        </w:rPr>
        <w:t>Let's understand how it works.</w:t>
      </w:r>
    </w:p>
    <w:p>
      <w:pPr>
        <w:spacing w:after="120"/>
      </w:pPr>
    </w:p>
    <w:p>
      <w:pPr>
        <w:spacing w:before="360" w:after="160"/>
      </w:pPr>
      <w:r>
        <w:rPr>
          <w:rFonts w:ascii="Garamond" w:hAnsi="Garamond" w:eastAsia="Garamond" w:cs="Garamond"/>
          <w:b/>
          <w:sz w:val="28"/>
        </w:rPr>
        <w:t>The Architecture Pattern</w:t>
      </w:r>
    </w:p>
    <w:p>
      <w:pPr>
        <w:spacing w:after="120" w:line="276" w:lineRule="auto"/>
      </w:pPr>
      <w:r>
        <w:rPr>
          <w:rFonts w:ascii="Garamond" w:hAnsi="Garamond" w:eastAsia="Garamond" w:cs="Garamond"/>
          <w:b w:val="0"/>
          <w:sz w:val="24"/>
        </w:rPr>
        <w:t>Before we look at code, let's understand the architecture. This pattern will repeat throughout the book, so it's worth internalizing:</w:t>
      </w:r>
    </w:p>
    <w:p>
      <w:pPr>
        <w:spacing w:after="120" w:line="276" w:lineRule="auto"/>
      </w:pPr>
      <w:r>
        <w:rPr>
          <w:rFonts w:ascii="Garamond" w:hAnsi="Garamond" w:eastAsia="Garamond" w:cs="Garamond"/>
          <w:b w:val="0"/>
          <w:sz w:val="24"/>
        </w:rPr>
        <w:t>` ┌─────────────────┐ ┌─────────────────┐ ┌─────────────────┐ │ Video Input │────▶│ Visual Model │────▶│ Action Layer │ │ (Camera) │ │ (Moondream) │ │ (PTZ Control) │ └─────────────────┘ └─────────────────┘ └─────────────────┘ `</w:t>
      </w:r>
    </w:p>
    <w:p>
      <w:pPr>
        <w:spacing w:after="120" w:line="276" w:lineRule="auto"/>
      </w:pPr>
      <w:r>
        <w:rPr>
          <w:rFonts w:ascii="Garamond" w:hAnsi="Garamond" w:eastAsia="Garamond" w:cs="Garamond"/>
          <w:b w:val="0"/>
          <w:sz w:val="24"/>
        </w:rPr>
        <w:t>Step 1: Capture — Grab a frame from the video source</w:t>
      </w:r>
    </w:p>
    <w:p>
      <w:pPr>
        <w:spacing w:after="120" w:line="276" w:lineRule="auto"/>
      </w:pPr>
      <w:r>
        <w:rPr>
          <w:rFonts w:ascii="Garamond" w:hAnsi="Garamond" w:eastAsia="Garamond" w:cs="Garamond"/>
          <w:b w:val="0"/>
          <w:sz w:val="24"/>
        </w:rPr>
        <w:t>Step 2: Analyze — Send the frame to Moondream, ask it to find an object</w:t>
      </w:r>
    </w:p>
    <w:p>
      <w:pPr>
        <w:spacing w:after="120" w:line="276" w:lineRule="auto"/>
      </w:pPr>
      <w:r>
        <w:rPr>
          <w:rFonts w:ascii="Garamond" w:hAnsi="Garamond" w:eastAsia="Garamond" w:cs="Garamond"/>
          <w:b w:val="0"/>
          <w:sz w:val="24"/>
        </w:rPr>
        <w:t>Step 3: Act — Use the detection results to control something (in this case, a PTZ camera)</w:t>
      </w:r>
    </w:p>
    <w:p>
      <w:pPr>
        <w:spacing w:after="120" w:line="276" w:lineRule="auto"/>
      </w:pPr>
      <w:r>
        <w:rPr>
          <w:rFonts w:ascii="Garamond" w:hAnsi="Garamond" w:eastAsia="Garamond" w:cs="Garamond"/>
          <w:b w:val="0"/>
          <w:sz w:val="24"/>
        </w:rPr>
        <w:t>Repeat — Do this continuously in a loop</w:t>
      </w:r>
    </w:p>
    <w:p>
      <w:pPr>
        <w:spacing w:after="120" w:line="276" w:lineRule="auto"/>
      </w:pPr>
      <w:r>
        <w:rPr>
          <w:rFonts w:ascii="Garamond" w:hAnsi="Garamond" w:eastAsia="Garamond" w:cs="Garamond"/>
          <w:b w:val="0"/>
          <w:sz w:val="24"/>
        </w:rPr>
        <w:t>That's it. Every visual reasoning automation we build follows this same pattern. The only things that change are what we're looking for and what action we take when we find it.</w:t>
      </w:r>
    </w:p>
    <w:p>
      <w:pPr>
        <w:spacing w:after="120"/>
      </w:pPr>
    </w:p>
    <w:p>
      <w:pPr>
        <w:spacing w:before="360" w:after="160"/>
      </w:pPr>
      <w:r>
        <w:rPr>
          <w:rFonts w:ascii="Garamond" w:hAnsi="Garamond" w:eastAsia="Garamond" w:cs="Garamond"/>
          <w:b/>
          <w:sz w:val="28"/>
        </w:rPr>
        <w:t>The Three Files</w:t>
      </w:r>
    </w:p>
    <w:p>
      <w:pPr>
        <w:spacing w:after="120" w:line="276" w:lineRule="auto"/>
      </w:pPr>
      <w:r>
        <w:rPr>
          <w:rFonts w:ascii="Garamond" w:hAnsi="Garamond" w:eastAsia="Garamond" w:cs="Garamond"/>
          <w:b w:val="0"/>
          <w:sz w:val="24"/>
        </w:rPr>
        <w:t>Open the ptzoptics-tracker folder in Cursor. You'll see several files, but three are the heart of the system:</w:t>
      </w:r>
    </w:p>
    <w:p>
      <w:pPr>
        <w:spacing w:before="240" w:after="120"/>
      </w:pPr>
      <w:r>
        <w:rPr>
          <w:rFonts w:ascii="Garamond" w:hAnsi="Garamond" w:eastAsia="Garamond" w:cs="Garamond"/>
          <w:b/>
          <w:sz w:val="24"/>
        </w:rPr>
        <w:t>moondream.js — The Eyes</w:t>
      </w:r>
    </w:p>
    <w:p>
      <w:pPr>
        <w:spacing w:after="120" w:line="276" w:lineRule="auto"/>
      </w:pPr>
      <w:r>
        <w:rPr>
          <w:rFonts w:ascii="Garamond" w:hAnsi="Garamond" w:eastAsia="Garamond" w:cs="Garamond"/>
          <w:b w:val="0"/>
          <w:sz w:val="24"/>
        </w:rPr>
        <w:t>This file handles communication with the Moondream API. It's responsible for:</w:t>
      </w:r>
    </w:p>
    <w:p>
      <w:pPr>
        <w:spacing w:after="60"/>
        <w:ind w:left="216"/>
      </w:pPr>
      <w:r>
        <w:rPr>
          <w:rFonts w:ascii="Garamond" w:hAnsi="Garamond" w:eastAsia="Garamond" w:cs="Garamond"/>
          <w:b w:val="0"/>
          <w:sz w:val="24"/>
        </w:rPr>
        <w:t xml:space="preserve">  •  Capturing a frame from the video feed</w:t>
      </w:r>
    </w:p>
    <w:p>
      <w:pPr>
        <w:spacing w:after="60"/>
        <w:ind w:left="216"/>
      </w:pPr>
      <w:r>
        <w:rPr>
          <w:rFonts w:ascii="Garamond" w:hAnsi="Garamond" w:eastAsia="Garamond" w:cs="Garamond"/>
          <w:b w:val="0"/>
          <w:sz w:val="24"/>
        </w:rPr>
        <w:t xml:space="preserve">  •  Converting it to a format the API accepts</w:t>
      </w:r>
    </w:p>
    <w:p>
      <w:pPr>
        <w:spacing w:after="60"/>
        <w:ind w:left="216"/>
      </w:pPr>
      <w:r>
        <w:rPr>
          <w:rFonts w:ascii="Garamond" w:hAnsi="Garamond" w:eastAsia="Garamond" w:cs="Garamond"/>
          <w:b w:val="0"/>
          <w:sz w:val="24"/>
        </w:rPr>
        <w:t xml:space="preserve">  •  Sending it to Moondream with your detection request</w:t>
      </w:r>
    </w:p>
    <w:p>
      <w:pPr>
        <w:spacing w:after="60"/>
        <w:ind w:left="216"/>
      </w:pPr>
      <w:r>
        <w:rPr>
          <w:rFonts w:ascii="Garamond" w:hAnsi="Garamond" w:eastAsia="Garamond" w:cs="Garamond"/>
          <w:b w:val="0"/>
          <w:sz w:val="24"/>
        </w:rPr>
        <w:t xml:space="preserve">  •  Returning the results</w:t>
      </w:r>
    </w:p>
    <w:p>
      <w:pPr>
        <w:spacing w:after="60"/>
      </w:pPr>
    </w:p>
    <w:p>
      <w:pPr>
        <w:spacing w:after="120" w:line="276" w:lineRule="auto"/>
      </w:pPr>
      <w:r>
        <w:rPr>
          <w:rFonts w:ascii="Garamond" w:hAnsi="Garamond" w:eastAsia="Garamond" w:cs="Garamond"/>
          <w:b w:val="0"/>
          <w:sz w:val="24"/>
        </w:rPr>
        <w:t>Ask Cursor: "Explain what moondream.js does and how it captures frames"</w:t>
      </w:r>
    </w:p>
    <w:p>
      <w:pPr>
        <w:spacing w:after="120" w:line="276" w:lineRule="auto"/>
      </w:pPr>
      <w:r>
        <w:rPr>
          <w:rFonts w:ascii="Garamond" w:hAnsi="Garamond" w:eastAsia="Garamond" w:cs="Garamond"/>
          <w:b w:val="0"/>
          <w:sz w:val="24"/>
        </w:rPr>
        <w:t>The key function is detectInVideo(). It takes a video element and an object description ("person," "coffee mug," whatever you want to track), and returns detection data including coordinates and confidence scores.</w:t>
      </w:r>
    </w:p>
    <w:p>
      <w:pPr>
        <w:spacing w:before="240" w:after="120"/>
      </w:pPr>
      <w:r>
        <w:rPr>
          <w:rFonts w:ascii="Garamond" w:hAnsi="Garamond" w:eastAsia="Garamond" w:cs="Garamond"/>
          <w:b/>
          <w:sz w:val="24"/>
        </w:rPr>
        <w:t>ptz_control.js — The Muscles</w:t>
      </w:r>
    </w:p>
    <w:p>
      <w:pPr>
        <w:spacing w:after="120" w:line="276" w:lineRule="auto"/>
      </w:pPr>
      <w:r>
        <w:rPr>
          <w:rFonts w:ascii="Garamond" w:hAnsi="Garamond" w:eastAsia="Garamond" w:cs="Garamond"/>
          <w:b w:val="0"/>
          <w:sz w:val="24"/>
        </w:rPr>
        <w:t>This file controls the PTZ camera. It's responsible for:</w:t>
      </w:r>
    </w:p>
    <w:p>
      <w:pPr>
        <w:spacing w:after="60"/>
        <w:ind w:left="216"/>
      </w:pPr>
      <w:r>
        <w:rPr>
          <w:rFonts w:ascii="Garamond" w:hAnsi="Garamond" w:eastAsia="Garamond" w:cs="Garamond"/>
          <w:b w:val="0"/>
          <w:sz w:val="24"/>
        </w:rPr>
        <w:t xml:space="preserve">  •  Connecting to your PTZOptics camera via its HTTP API</w:t>
      </w:r>
    </w:p>
    <w:p>
      <w:pPr>
        <w:spacing w:after="60"/>
        <w:ind w:left="216"/>
      </w:pPr>
      <w:r>
        <w:rPr>
          <w:rFonts w:ascii="Garamond" w:hAnsi="Garamond" w:eastAsia="Garamond" w:cs="Garamond"/>
          <w:b w:val="0"/>
          <w:sz w:val="24"/>
        </w:rPr>
        <w:t xml:space="preserve">  •  Sending pan, tilt, and zoom commands</w:t>
      </w:r>
    </w:p>
    <w:p>
      <w:pPr>
        <w:spacing w:after="60"/>
        <w:ind w:left="216"/>
      </w:pPr>
      <w:r>
        <w:rPr>
          <w:rFonts w:ascii="Garamond" w:hAnsi="Garamond" w:eastAsia="Garamond" w:cs="Garamond"/>
          <w:b w:val="0"/>
          <w:sz w:val="24"/>
        </w:rPr>
        <w:t xml:space="preserve">  •  Managing movement speed and smoothing</w:t>
      </w:r>
    </w:p>
    <w:p>
      <w:pPr>
        <w:spacing w:after="60"/>
        <w:ind w:left="216"/>
      </w:pPr>
      <w:r>
        <w:rPr>
          <w:rFonts w:ascii="Garamond" w:hAnsi="Garamond" w:eastAsia="Garamond" w:cs="Garamond"/>
          <w:b w:val="0"/>
          <w:sz w:val="24"/>
        </w:rPr>
        <w:t xml:space="preserve">  •  Knowing when to move and when to stop</w:t>
      </w:r>
    </w:p>
    <w:p>
      <w:pPr>
        <w:spacing w:after="60"/>
      </w:pPr>
    </w:p>
    <w:p>
      <w:pPr>
        <w:spacing w:after="120" w:line="276" w:lineRule="auto"/>
      </w:pPr>
      <w:r>
        <w:rPr>
          <w:rFonts w:ascii="Garamond" w:hAnsi="Garamond" w:eastAsia="Garamond" w:cs="Garamond"/>
          <w:b w:val="0"/>
          <w:sz w:val="24"/>
        </w:rPr>
        <w:t>Ask Cursor: "Explain how ptz_control.js moves the camera"</w:t>
      </w:r>
    </w:p>
    <w:p>
      <w:pPr>
        <w:spacing w:after="120" w:line="276" w:lineRule="auto"/>
      </w:pPr>
      <w:r>
        <w:rPr>
          <w:rFonts w:ascii="Garamond" w:hAnsi="Garamond" w:eastAsia="Garamond" w:cs="Garamond"/>
          <w:b w:val="0"/>
          <w:sz w:val="24"/>
        </w:rPr>
        <w:t>The key function is trackObject(). It takes the detection coordinates from Moondream and calculates which direction the camera needs to move to center the object in frame.</w:t>
      </w:r>
    </w:p>
    <w:p>
      <w:pPr>
        <w:spacing w:before="240" w:after="120"/>
      </w:pPr>
      <w:r>
        <w:rPr>
          <w:rFonts w:ascii="Garamond" w:hAnsi="Garamond" w:eastAsia="Garamond" w:cs="Garamond"/>
          <w:b/>
          <w:sz w:val="24"/>
        </w:rPr>
        <w:t>app.js — The Brain</w:t>
      </w:r>
    </w:p>
    <w:p>
      <w:pPr>
        <w:spacing w:after="120" w:line="276" w:lineRule="auto"/>
      </w:pPr>
      <w:r>
        <w:rPr>
          <w:rFonts w:ascii="Garamond" w:hAnsi="Garamond" w:eastAsia="Garamond" w:cs="Garamond"/>
          <w:b w:val="0"/>
          <w:sz w:val="24"/>
        </w:rPr>
        <w:t>This file ties everything together. It's responsible for:</w:t>
      </w:r>
    </w:p>
    <w:p>
      <w:pPr>
        <w:spacing w:after="60"/>
        <w:ind w:left="216"/>
      </w:pPr>
      <w:r>
        <w:rPr>
          <w:rFonts w:ascii="Garamond" w:hAnsi="Garamond" w:eastAsia="Garamond" w:cs="Garamond"/>
          <w:b w:val="0"/>
          <w:sz w:val="24"/>
        </w:rPr>
        <w:t xml:space="preserve">  •  Managing the user interface</w:t>
      </w:r>
    </w:p>
    <w:p>
      <w:pPr>
        <w:spacing w:after="60"/>
        <w:ind w:left="216"/>
      </w:pPr>
      <w:r>
        <w:rPr>
          <w:rFonts w:ascii="Garamond" w:hAnsi="Garamond" w:eastAsia="Garamond" w:cs="Garamond"/>
          <w:b w:val="0"/>
          <w:sz w:val="24"/>
        </w:rPr>
        <w:t xml:space="preserve">  •  Running the detection loop</w:t>
      </w:r>
    </w:p>
    <w:p>
      <w:pPr>
        <w:spacing w:after="60"/>
        <w:ind w:left="216"/>
      </w:pPr>
      <w:r>
        <w:rPr>
          <w:rFonts w:ascii="Garamond" w:hAnsi="Garamond" w:eastAsia="Garamond" w:cs="Garamond"/>
          <w:b w:val="0"/>
          <w:sz w:val="24"/>
        </w:rPr>
        <w:t xml:space="preserve">  •  Coordinating between Moondream and PTZ control</w:t>
      </w:r>
    </w:p>
    <w:p>
      <w:pPr>
        <w:spacing w:after="60"/>
        <w:ind w:left="216"/>
      </w:pPr>
      <w:r>
        <w:rPr>
          <w:rFonts w:ascii="Garamond" w:hAnsi="Garamond" w:eastAsia="Garamond" w:cs="Garamond"/>
          <w:b w:val="0"/>
          <w:sz w:val="24"/>
        </w:rPr>
        <w:t xml:space="preserve">  •  Handling settings and configuration</w:t>
      </w:r>
    </w:p>
    <w:p>
      <w:pPr>
        <w:spacing w:after="60"/>
      </w:pPr>
    </w:p>
    <w:p>
      <w:pPr>
        <w:spacing w:after="120" w:line="276" w:lineRule="auto"/>
      </w:pPr>
      <w:r>
        <w:rPr>
          <w:rFonts w:ascii="Garamond" w:hAnsi="Garamond" w:eastAsia="Garamond" w:cs="Garamond"/>
          <w:b w:val="0"/>
          <w:sz w:val="24"/>
        </w:rPr>
        <w:t>Ask Cursor: "Explain the main tracking loop in app.js"</w:t>
      </w:r>
    </w:p>
    <w:p>
      <w:pPr>
        <w:spacing w:after="120" w:line="276" w:lineRule="auto"/>
      </w:pPr>
      <w:r>
        <w:rPr>
          <w:rFonts w:ascii="Garamond" w:hAnsi="Garamond" w:eastAsia="Garamond" w:cs="Garamond"/>
          <w:b w:val="0"/>
          <w:sz w:val="24"/>
        </w:rPr>
        <w:t>The key function is detectionLoop(). It runs continuously while tracking is active, calling Moondream to detect the object and then telling the PTZ controller to adjust the camera position.</w:t>
      </w:r>
    </w:p>
    <w:p>
      <w:pPr>
        <w:spacing w:after="120"/>
      </w:pPr>
    </w:p>
    <w:p>
      <w:pPr>
        <w:spacing w:before="360" w:after="160"/>
      </w:pPr>
      <w:r>
        <w:rPr>
          <w:rFonts w:ascii="Garamond" w:hAnsi="Garamond" w:eastAsia="Garamond" w:cs="Garamond"/>
          <w:b/>
          <w:sz w:val="28"/>
        </w:rPr>
        <w:t>How Tracking Actually Works</w:t>
      </w:r>
    </w:p>
    <w:p>
      <w:pPr>
        <w:spacing w:after="120" w:line="276" w:lineRule="auto"/>
      </w:pPr>
      <w:r>
        <w:rPr>
          <w:rFonts w:ascii="Garamond" w:hAnsi="Garamond" w:eastAsia="Garamond" w:cs="Garamond"/>
          <w:b w:val="0"/>
          <w:sz w:val="24"/>
        </w:rPr>
        <w:t>Let me walk you through what happens when you click "Start Tracking":</w:t>
      </w:r>
    </w:p>
    <w:p>
      <w:pPr>
        <w:spacing w:before="120" w:after="60"/>
      </w:pPr>
      <w:r>
        <w:rPr>
          <w:rFonts w:ascii="Garamond" w:hAnsi="Garamond" w:eastAsia="Garamond" w:cs="Garamond"/>
          <w:b/>
          <w:sz w:val="24"/>
        </w:rPr>
        <w:t>1. The loop starts</w:t>
      </w:r>
    </w:p>
    <w:p>
      <w:pPr>
        <w:spacing w:after="120" w:line="276" w:lineRule="auto"/>
      </w:pPr>
      <w:r>
        <w:rPr>
          <w:rFonts w:ascii="Garamond" w:hAnsi="Garamond" w:eastAsia="Garamond" w:cs="Garamond"/>
          <w:b w:val="0"/>
          <w:sz w:val="24"/>
        </w:rPr>
        <w:t>The system begins running detectionLoop() at whatever rate you've configured—say, once per second.</w:t>
      </w:r>
    </w:p>
    <w:p>
      <w:pPr>
        <w:spacing w:before="120" w:after="60"/>
      </w:pPr>
      <w:r>
        <w:rPr>
          <w:rFonts w:ascii="Garamond" w:hAnsi="Garamond" w:eastAsia="Garamond" w:cs="Garamond"/>
          <w:b/>
          <w:sz w:val="24"/>
        </w:rPr>
        <w:t>2. Capture a frame</w:t>
      </w:r>
    </w:p>
    <w:p>
      <w:pPr>
        <w:spacing w:after="120" w:line="276" w:lineRule="auto"/>
      </w:pPr>
      <w:r>
        <w:rPr>
          <w:rFonts w:ascii="Garamond" w:hAnsi="Garamond" w:eastAsia="Garamond" w:cs="Garamond"/>
          <w:b w:val="0"/>
          <w:sz w:val="24"/>
        </w:rPr>
        <w:t>The captureFrame() function in moondream.js grabs the current video frame from your webcam and converts it to a format the API can accept.</w:t>
      </w:r>
    </w:p>
    <w:p>
      <w:pPr>
        <w:spacing w:before="120" w:after="60"/>
      </w:pPr>
      <w:r>
        <w:rPr>
          <w:rFonts w:ascii="Garamond" w:hAnsi="Garamond" w:eastAsia="Garamond" w:cs="Garamond"/>
          <w:b/>
          <w:sz w:val="24"/>
        </w:rPr>
        <w:t>3. Send to Moondream</w:t>
      </w:r>
    </w:p>
    <w:p>
      <w:pPr>
        <w:spacing w:after="120" w:line="276" w:lineRule="auto"/>
      </w:pPr>
      <w:r>
        <w:rPr>
          <w:rFonts w:ascii="Garamond" w:hAnsi="Garamond" w:eastAsia="Garamond" w:cs="Garamond"/>
          <w:b w:val="0"/>
          <w:sz w:val="24"/>
        </w:rPr>
        <w:t>The frame and your object description ("person," "red ball," whatever) are sent to the Moondream API. The API analyzes the image and looks for matches.</w:t>
      </w:r>
    </w:p>
    <w:p>
      <w:pPr>
        <w:spacing w:before="120" w:after="60"/>
      </w:pPr>
      <w:r>
        <w:rPr>
          <w:rFonts w:ascii="Garamond" w:hAnsi="Garamond" w:eastAsia="Garamond" w:cs="Garamond"/>
          <w:b/>
          <w:sz w:val="24"/>
        </w:rPr>
        <w:t>4. Receive detection results</w:t>
      </w:r>
    </w:p>
    <w:p>
      <w:pPr>
        <w:spacing w:after="120" w:line="276" w:lineRule="auto"/>
      </w:pPr>
      <w:r>
        <w:rPr>
          <w:rFonts w:ascii="Garamond" w:hAnsi="Garamond" w:eastAsia="Garamond" w:cs="Garamond"/>
          <w:b w:val="0"/>
          <w:sz w:val="24"/>
        </w:rPr>
        <w:t>Moondream returns data about what it found: the coordinates of each detected object (as a bounding box) and a confidence score for each detection.</w:t>
      </w:r>
    </w:p>
    <w:p>
      <w:pPr>
        <w:spacing w:before="120" w:after="60"/>
      </w:pPr>
      <w:r>
        <w:rPr>
          <w:rFonts w:ascii="Garamond" w:hAnsi="Garamond" w:eastAsia="Garamond" w:cs="Garamond"/>
          <w:b/>
          <w:sz w:val="24"/>
        </w:rPr>
        <w:t>5. Calculate camera movement</w:t>
      </w:r>
    </w:p>
    <w:p>
      <w:pPr>
        <w:spacing w:after="120" w:line="276" w:lineRule="auto"/>
      </w:pPr>
      <w:r>
        <w:rPr>
          <w:rFonts w:ascii="Garamond" w:hAnsi="Garamond" w:eastAsia="Garamond" w:cs="Garamond"/>
          <w:b w:val="0"/>
          <w:sz w:val="24"/>
        </w:rPr>
        <w:t>The trackObject() function in ptz_control.js looks at where the object is in the frame. If it's to the left of center, the camera needs to pan left. If it's below center, the camera needs to tilt down. If it's already centered (within a tolerance zone), the camera stays still.</w:t>
      </w:r>
    </w:p>
    <w:p>
      <w:pPr>
        <w:spacing w:before="120" w:after="60"/>
      </w:pPr>
      <w:r>
        <w:rPr>
          <w:rFonts w:ascii="Garamond" w:hAnsi="Garamond" w:eastAsia="Garamond" w:cs="Garamond"/>
          <w:b/>
          <w:sz w:val="24"/>
        </w:rPr>
        <w:t>6. Send PTZ commands</w:t>
      </w:r>
    </w:p>
    <w:p>
      <w:pPr>
        <w:spacing w:after="120" w:line="276" w:lineRule="auto"/>
      </w:pPr>
      <w:r>
        <w:rPr>
          <w:rFonts w:ascii="Garamond" w:hAnsi="Garamond" w:eastAsia="Garamond" w:cs="Garamond"/>
          <w:b w:val="0"/>
          <w:sz w:val="24"/>
        </w:rPr>
        <w:t>The system sends HTTP commands to your PTZOptics camera: pan left, pan right, tilt up, tilt down, or stop. The camera physically moves.</w:t>
      </w:r>
    </w:p>
    <w:p>
      <w:pPr>
        <w:spacing w:before="120" w:after="60"/>
      </w:pPr>
      <w:r>
        <w:rPr>
          <w:rFonts w:ascii="Garamond" w:hAnsi="Garamond" w:eastAsia="Garamond" w:cs="Garamond"/>
          <w:b/>
          <w:sz w:val="24"/>
        </w:rPr>
        <w:t>7. Repeat</w:t>
      </w:r>
    </w:p>
    <w:p>
      <w:pPr>
        <w:spacing w:after="120" w:line="276" w:lineRule="auto"/>
      </w:pPr>
      <w:r>
        <w:rPr>
          <w:rFonts w:ascii="Garamond" w:hAnsi="Garamond" w:eastAsia="Garamond" w:cs="Garamond"/>
          <w:b w:val="0"/>
          <w:sz w:val="24"/>
        </w:rPr>
        <w:t>The loop continues, constantly adjusting to keep the object centered.</w:t>
      </w:r>
    </w:p>
    <w:p>
      <w:pPr>
        <w:spacing w:after="120" w:line="276" w:lineRule="auto"/>
      </w:pPr>
      <w:r>
        <w:rPr>
          <w:rFonts w:ascii="Garamond" w:hAnsi="Garamond" w:eastAsia="Garamond" w:cs="Garamond"/>
          <w:b w:val="0"/>
          <w:sz w:val="24"/>
        </w:rPr>
        <w:t>This all happens automatically, continuously, as long as tracking is active. The camera follows the object wherever it goes.</w:t>
      </w:r>
    </w:p>
    <w:p>
      <w:pPr>
        <w:spacing w:after="120"/>
      </w:pPr>
    </w:p>
    <w:p>
      <w:pPr>
        <w:spacing w:before="360" w:after="160"/>
      </w:pPr>
      <w:r>
        <w:rPr>
          <w:rFonts w:ascii="Garamond" w:hAnsi="Garamond" w:eastAsia="Garamond" w:cs="Garamond"/>
          <w:b/>
          <w:sz w:val="28"/>
        </w:rPr>
        <w:t>The Detection Rate Trade-off</w:t>
      </w:r>
    </w:p>
    <w:p>
      <w:pPr>
        <w:spacing w:after="120" w:line="276" w:lineRule="auto"/>
      </w:pPr>
      <w:r>
        <w:rPr>
          <w:rFonts w:ascii="Garamond" w:hAnsi="Garamond" w:eastAsia="Garamond" w:cs="Garamond"/>
          <w:b w:val="0"/>
          <w:sz w:val="24"/>
        </w:rPr>
        <w:t>One of the first things you'll notice in the interface is the detection rate slider. This controls how many times per second the system queries Moondream.</w:t>
      </w:r>
    </w:p>
    <w:p>
      <w:pPr>
        <w:spacing w:before="120" w:after="60"/>
      </w:pPr>
      <w:r>
        <w:rPr>
          <w:rFonts w:ascii="Garamond" w:hAnsi="Garamond" w:eastAsia="Garamond" w:cs="Garamond"/>
          <w:b/>
          <w:sz w:val="24"/>
        </w:rPr>
        <w:t>Faster detection (2-5 per second):</w:t>
      </w:r>
    </w:p>
    <w:p>
      <w:pPr>
        <w:spacing w:after="60"/>
        <w:ind w:left="216"/>
      </w:pPr>
      <w:r>
        <w:rPr>
          <w:rFonts w:ascii="Garamond" w:hAnsi="Garamond" w:eastAsia="Garamond" w:cs="Garamond"/>
          <w:b w:val="0"/>
          <w:sz w:val="24"/>
        </w:rPr>
        <w:t xml:space="preserve">  •  More responsive tracking</w:t>
      </w:r>
    </w:p>
    <w:p>
      <w:pPr>
        <w:spacing w:after="60"/>
        <w:ind w:left="216"/>
      </w:pPr>
      <w:r>
        <w:rPr>
          <w:rFonts w:ascii="Garamond" w:hAnsi="Garamond" w:eastAsia="Garamond" w:cs="Garamond"/>
          <w:b w:val="0"/>
          <w:sz w:val="24"/>
        </w:rPr>
        <w:t xml:space="preserve">  •  Camera adjusts quickly to movement</w:t>
      </w:r>
    </w:p>
    <w:p>
      <w:pPr>
        <w:spacing w:after="60"/>
        <w:ind w:left="216"/>
      </w:pPr>
      <w:r>
        <w:rPr>
          <w:rFonts w:ascii="Garamond" w:hAnsi="Garamond" w:eastAsia="Garamond" w:cs="Garamond"/>
          <w:b w:val="0"/>
          <w:sz w:val="24"/>
        </w:rPr>
        <w:t xml:space="preserve">  •  Higher API costs</w:t>
      </w:r>
    </w:p>
    <w:p>
      <w:pPr>
        <w:spacing w:after="60"/>
        <w:ind w:left="216"/>
      </w:pPr>
      <w:r>
        <w:rPr>
          <w:rFonts w:ascii="Garamond" w:hAnsi="Garamond" w:eastAsia="Garamond" w:cs="Garamond"/>
          <w:b w:val="0"/>
          <w:sz w:val="24"/>
        </w:rPr>
        <w:t xml:space="preserve">  •  Good for fast-moving objects</w:t>
      </w:r>
    </w:p>
    <w:p>
      <w:pPr>
        <w:spacing w:before="120" w:after="60"/>
      </w:pPr>
      <w:r>
        <w:rPr>
          <w:rFonts w:ascii="Garamond" w:hAnsi="Garamond" w:eastAsia="Garamond" w:cs="Garamond"/>
          <w:b/>
          <w:sz w:val="24"/>
        </w:rPr>
        <w:t>Slower detection (0.3-1 per second):</w:t>
      </w:r>
    </w:p>
    <w:p>
      <w:pPr>
        <w:spacing w:after="60"/>
        <w:ind w:left="216"/>
      </w:pPr>
      <w:r>
        <w:rPr>
          <w:rFonts w:ascii="Garamond" w:hAnsi="Garamond" w:eastAsia="Garamond" w:cs="Garamond"/>
          <w:b w:val="0"/>
          <w:sz w:val="24"/>
        </w:rPr>
        <w:t xml:space="preserve">  •  Less responsive, but smoother</w:t>
      </w:r>
    </w:p>
    <w:p>
      <w:pPr>
        <w:spacing w:after="60"/>
        <w:ind w:left="216"/>
      </w:pPr>
      <w:r>
        <w:rPr>
          <w:rFonts w:ascii="Garamond" w:hAnsi="Garamond" w:eastAsia="Garamond" w:cs="Garamond"/>
          <w:b w:val="0"/>
          <w:sz w:val="24"/>
        </w:rPr>
        <w:t xml:space="preserve">  •  Camera movements are more gradual</w:t>
      </w:r>
    </w:p>
    <w:p>
      <w:pPr>
        <w:spacing w:after="60"/>
        <w:ind w:left="216"/>
      </w:pPr>
      <w:r>
        <w:rPr>
          <w:rFonts w:ascii="Garamond" w:hAnsi="Garamond" w:eastAsia="Garamond" w:cs="Garamond"/>
          <w:b w:val="0"/>
          <w:sz w:val="24"/>
        </w:rPr>
        <w:t xml:space="preserve">  •  Lower API costs</w:t>
      </w:r>
    </w:p>
    <w:p>
      <w:pPr>
        <w:spacing w:after="60"/>
        <w:ind w:left="216"/>
      </w:pPr>
      <w:r>
        <w:rPr>
          <w:rFonts w:ascii="Garamond" w:hAnsi="Garamond" w:eastAsia="Garamond" w:cs="Garamond"/>
          <w:b w:val="0"/>
          <w:sz w:val="24"/>
        </w:rPr>
        <w:t xml:space="preserve">  •  Good for slow-moving objects or cost-sensitive deployments</w:t>
      </w:r>
    </w:p>
    <w:p>
      <w:pPr>
        <w:spacing w:after="60"/>
      </w:pPr>
    </w:p>
    <w:p>
      <w:pPr>
        <w:spacing w:after="120" w:line="276" w:lineRule="auto"/>
      </w:pPr>
      <w:r>
        <w:rPr>
          <w:rFonts w:ascii="Garamond" w:hAnsi="Garamond" w:eastAsia="Garamond" w:cs="Garamond"/>
          <w:b w:val="0"/>
          <w:sz w:val="24"/>
        </w:rPr>
        <w:t>The default is 1 detection per second—a good balance for most situations. But you can adjust this based on your needs.</w:t>
      </w:r>
    </w:p>
    <w:p>
      <w:pPr>
        <w:spacing w:after="120" w:line="276" w:lineRule="auto"/>
      </w:pPr>
      <w:r>
        <w:rPr>
          <w:rFonts w:ascii="Garamond" w:hAnsi="Garamond" w:eastAsia="Garamond" w:cs="Garamond"/>
          <w:b w:val="0"/>
          <w:sz w:val="24"/>
        </w:rPr>
        <w:t>Ask Cursor: "How would I change the default detection rate to 2 per second?"</w:t>
      </w:r>
    </w:p>
    <w:p>
      <w:pPr>
        <w:spacing w:after="120"/>
      </w:pPr>
    </w:p>
    <w:p>
      <w:pPr>
        <w:spacing w:before="360" w:after="160"/>
      </w:pPr>
      <w:r>
        <w:rPr>
          <w:rFonts w:ascii="Garamond" w:hAnsi="Garamond" w:eastAsia="Garamond" w:cs="Garamond"/>
          <w:b/>
          <w:sz w:val="28"/>
        </w:rPr>
        <w:t>Operation Presets</w:t>
      </w:r>
    </w:p>
    <w:p>
      <w:pPr>
        <w:spacing w:after="120" w:line="276" w:lineRule="auto"/>
      </w:pPr>
      <w:r>
        <w:rPr>
          <w:rFonts w:ascii="Garamond" w:hAnsi="Garamond" w:eastAsia="Garamond" w:cs="Garamond"/>
          <w:b w:val="0"/>
          <w:sz w:val="24"/>
        </w:rPr>
        <w:t>We've built in several presets that configure multiple settings at once for common use cases:</w:t>
      </w:r>
    </w:p>
    <w:p>
      <w:pPr>
        <w:spacing w:before="120" w:after="60"/>
      </w:pPr>
      <w:r>
        <w:rPr>
          <w:rFonts w:ascii="Garamond" w:hAnsi="Garamond" w:eastAsia="Garamond" w:cs="Garamond"/>
          <w:b/>
          <w:sz w:val="24"/>
        </w:rPr>
        <w:t>Smooth Tracking</w:t>
      </w:r>
    </w:p>
    <w:p>
      <w:pPr>
        <w:spacing w:after="60"/>
        <w:ind w:left="216"/>
      </w:pPr>
      <w:r>
        <w:rPr>
          <w:rFonts w:ascii="Garamond" w:hAnsi="Garamond" w:eastAsia="Garamond" w:cs="Garamond"/>
          <w:b w:val="0"/>
          <w:sz w:val="24"/>
        </w:rPr>
        <w:t xml:space="preserve">  •  Detection rate: 0.5/second</w:t>
      </w:r>
    </w:p>
    <w:p>
      <w:pPr>
        <w:spacing w:after="60"/>
        <w:ind w:left="216"/>
      </w:pPr>
      <w:r>
        <w:rPr>
          <w:rFonts w:ascii="Garamond" w:hAnsi="Garamond" w:eastAsia="Garamond" w:cs="Garamond"/>
          <w:b w:val="0"/>
          <w:sz w:val="24"/>
        </w:rPr>
        <w:t xml:space="preserve">  •  Pan/tilt speed: 3 (slow)</w:t>
      </w:r>
    </w:p>
    <w:p>
      <w:pPr>
        <w:spacing w:after="60"/>
        <w:ind w:left="216"/>
      </w:pPr>
      <w:r>
        <w:rPr>
          <w:rFonts w:ascii="Garamond" w:hAnsi="Garamond" w:eastAsia="Garamond" w:cs="Garamond"/>
          <w:b w:val="0"/>
          <w:sz w:val="24"/>
        </w:rPr>
        <w:t xml:space="preserve">  •  Deadzone: 12% (wide tolerance)</w:t>
      </w:r>
    </w:p>
    <w:p>
      <w:pPr>
        <w:spacing w:after="60"/>
        <w:ind w:left="216"/>
      </w:pPr>
      <w:r>
        <w:rPr>
          <w:rFonts w:ascii="Garamond" w:hAnsi="Garamond" w:eastAsia="Garamond" w:cs="Garamond"/>
          <w:b w:val="0"/>
          <w:sz w:val="24"/>
        </w:rPr>
        <w:t xml:space="preserve">  •  Best for: Broadcast production where smooth, graceful camera movement matters</w:t>
      </w:r>
    </w:p>
    <w:p>
      <w:pPr>
        <w:spacing w:before="120" w:after="60"/>
      </w:pPr>
      <w:r>
        <w:rPr>
          <w:rFonts w:ascii="Garamond" w:hAnsi="Garamond" w:eastAsia="Garamond" w:cs="Garamond"/>
          <w:b/>
          <w:sz w:val="24"/>
        </w:rPr>
        <w:t>Precise Centering</w:t>
      </w:r>
    </w:p>
    <w:p>
      <w:pPr>
        <w:spacing w:after="60"/>
        <w:ind w:left="216"/>
      </w:pPr>
      <w:r>
        <w:rPr>
          <w:rFonts w:ascii="Garamond" w:hAnsi="Garamond" w:eastAsia="Garamond" w:cs="Garamond"/>
          <w:b w:val="0"/>
          <w:sz w:val="24"/>
        </w:rPr>
        <w:t xml:space="preserve">  •  Detection rate: 1.5/second</w:t>
      </w:r>
    </w:p>
    <w:p>
      <w:pPr>
        <w:spacing w:after="60"/>
        <w:ind w:left="216"/>
      </w:pPr>
      <w:r>
        <w:rPr>
          <w:rFonts w:ascii="Garamond" w:hAnsi="Garamond" w:eastAsia="Garamond" w:cs="Garamond"/>
          <w:b w:val="0"/>
          <w:sz w:val="24"/>
        </w:rPr>
        <w:t xml:space="preserve">  •  Pan/tilt speed: 6 (medium-fast)</w:t>
      </w:r>
    </w:p>
    <w:p>
      <w:pPr>
        <w:spacing w:after="60"/>
        <w:ind w:left="216"/>
      </w:pPr>
      <w:r>
        <w:rPr>
          <w:rFonts w:ascii="Garamond" w:hAnsi="Garamond" w:eastAsia="Garamond" w:cs="Garamond"/>
          <w:b w:val="0"/>
          <w:sz w:val="24"/>
        </w:rPr>
        <w:t xml:space="preserve">  •  Deadzone: 2% (tight tolerance)</w:t>
      </w:r>
    </w:p>
    <w:p>
      <w:pPr>
        <w:spacing w:after="60"/>
        <w:ind w:left="216"/>
      </w:pPr>
      <w:r>
        <w:rPr>
          <w:rFonts w:ascii="Garamond" w:hAnsi="Garamond" w:eastAsia="Garamond" w:cs="Garamond"/>
          <w:b w:val="0"/>
          <w:sz w:val="24"/>
        </w:rPr>
        <w:t xml:space="preserve">  •  Best for: Presentations where you want the subject tightly centered</w:t>
      </w:r>
    </w:p>
    <w:p>
      <w:pPr>
        <w:spacing w:before="120" w:after="60"/>
      </w:pPr>
      <w:r>
        <w:rPr>
          <w:rFonts w:ascii="Garamond" w:hAnsi="Garamond" w:eastAsia="Garamond" w:cs="Garamond"/>
          <w:b/>
          <w:sz w:val="24"/>
        </w:rPr>
        <w:t>Balanced</w:t>
      </w:r>
    </w:p>
    <w:p>
      <w:pPr>
        <w:spacing w:after="60"/>
        <w:ind w:left="216"/>
      </w:pPr>
      <w:r>
        <w:rPr>
          <w:rFonts w:ascii="Garamond" w:hAnsi="Garamond" w:eastAsia="Garamond" w:cs="Garamond"/>
          <w:b w:val="0"/>
          <w:sz w:val="24"/>
        </w:rPr>
        <w:t xml:space="preserve">  •  Detection rate: 1.0/second</w:t>
      </w:r>
    </w:p>
    <w:p>
      <w:pPr>
        <w:spacing w:after="60"/>
        <w:ind w:left="216"/>
      </w:pPr>
      <w:r>
        <w:rPr>
          <w:rFonts w:ascii="Garamond" w:hAnsi="Garamond" w:eastAsia="Garamond" w:cs="Garamond"/>
          <w:b w:val="0"/>
          <w:sz w:val="24"/>
        </w:rPr>
        <w:t xml:space="preserve">  •  Pan/tilt speed: 5 (medium)</w:t>
      </w:r>
    </w:p>
    <w:p>
      <w:pPr>
        <w:spacing w:after="60"/>
        <w:ind w:left="216"/>
      </w:pPr>
      <w:r>
        <w:rPr>
          <w:rFonts w:ascii="Garamond" w:hAnsi="Garamond" w:eastAsia="Garamond" w:cs="Garamond"/>
          <w:b w:val="0"/>
          <w:sz w:val="24"/>
        </w:rPr>
        <w:t xml:space="preserve">  •  Deadzone: 5% (moderate tolerance)</w:t>
      </w:r>
    </w:p>
    <w:p>
      <w:pPr>
        <w:spacing w:after="60"/>
        <w:ind w:left="216"/>
      </w:pPr>
      <w:r>
        <w:rPr>
          <w:rFonts w:ascii="Garamond" w:hAnsi="Garamond" w:eastAsia="Garamond" w:cs="Garamond"/>
          <w:b w:val="0"/>
          <w:sz w:val="24"/>
        </w:rPr>
        <w:t xml:space="preserve">  •  Best for: General use, a good starting point</w:t>
      </w:r>
    </w:p>
    <w:p>
      <w:pPr>
        <w:spacing w:before="120" w:after="60"/>
      </w:pPr>
      <w:r>
        <w:rPr>
          <w:rFonts w:ascii="Garamond" w:hAnsi="Garamond" w:eastAsia="Garamond" w:cs="Garamond"/>
          <w:b/>
          <w:sz w:val="24"/>
        </w:rPr>
        <w:t>Fast Response</w:t>
      </w:r>
    </w:p>
    <w:p>
      <w:pPr>
        <w:spacing w:after="60"/>
        <w:ind w:left="216"/>
      </w:pPr>
      <w:r>
        <w:rPr>
          <w:rFonts w:ascii="Garamond" w:hAnsi="Garamond" w:eastAsia="Garamond" w:cs="Garamond"/>
          <w:b w:val="0"/>
          <w:sz w:val="24"/>
        </w:rPr>
        <w:t xml:space="preserve">  •  Detection rate: 2.0/second</w:t>
      </w:r>
    </w:p>
    <w:p>
      <w:pPr>
        <w:spacing w:after="60"/>
        <w:ind w:left="216"/>
      </w:pPr>
      <w:r>
        <w:rPr>
          <w:rFonts w:ascii="Garamond" w:hAnsi="Garamond" w:eastAsia="Garamond" w:cs="Garamond"/>
          <w:b w:val="0"/>
          <w:sz w:val="24"/>
        </w:rPr>
        <w:t xml:space="preserve">  •  Pan/tilt speed: 8 (fast)</w:t>
      </w:r>
    </w:p>
    <w:p>
      <w:pPr>
        <w:spacing w:after="60"/>
        <w:ind w:left="216"/>
      </w:pPr>
      <w:r>
        <w:rPr>
          <w:rFonts w:ascii="Garamond" w:hAnsi="Garamond" w:eastAsia="Garamond" w:cs="Garamond"/>
          <w:b w:val="0"/>
          <w:sz w:val="24"/>
        </w:rPr>
        <w:t xml:space="preserve">  •  Deadzone: 8% (moderate tolerance)</w:t>
      </w:r>
    </w:p>
    <w:p>
      <w:pPr>
        <w:spacing w:after="60"/>
        <w:ind w:left="216"/>
      </w:pPr>
      <w:r>
        <w:rPr>
          <w:rFonts w:ascii="Garamond" w:hAnsi="Garamond" w:eastAsia="Garamond" w:cs="Garamond"/>
          <w:b w:val="0"/>
          <w:sz w:val="24"/>
        </w:rPr>
        <w:t xml:space="preserve">  •  Best for: Sports or action where subjects move quickly</w:t>
      </w:r>
    </w:p>
    <w:p>
      <w:pPr>
        <w:spacing w:before="120" w:after="60"/>
      </w:pPr>
      <w:r>
        <w:rPr>
          <w:rFonts w:ascii="Garamond" w:hAnsi="Garamond" w:eastAsia="Garamond" w:cs="Garamond"/>
          <w:b/>
          <w:sz w:val="24"/>
        </w:rPr>
        <w:t>Minimal Movement</w:t>
      </w:r>
    </w:p>
    <w:p>
      <w:pPr>
        <w:spacing w:after="60"/>
        <w:ind w:left="216"/>
      </w:pPr>
      <w:r>
        <w:rPr>
          <w:rFonts w:ascii="Garamond" w:hAnsi="Garamond" w:eastAsia="Garamond" w:cs="Garamond"/>
          <w:b w:val="0"/>
          <w:sz w:val="24"/>
        </w:rPr>
        <w:t xml:space="preserve">  •  Detection rate: 0.3/second</w:t>
      </w:r>
    </w:p>
    <w:p>
      <w:pPr>
        <w:spacing w:after="60"/>
        <w:ind w:left="216"/>
      </w:pPr>
      <w:r>
        <w:rPr>
          <w:rFonts w:ascii="Garamond" w:hAnsi="Garamond" w:eastAsia="Garamond" w:cs="Garamond"/>
          <w:b w:val="0"/>
          <w:sz w:val="24"/>
        </w:rPr>
        <w:t xml:space="preserve">  •  Pan/tilt speed: 4 (medium-slow)</w:t>
      </w:r>
    </w:p>
    <w:p>
      <w:pPr>
        <w:spacing w:after="60"/>
        <w:ind w:left="216"/>
      </w:pPr>
      <w:r>
        <w:rPr>
          <w:rFonts w:ascii="Garamond" w:hAnsi="Garamond" w:eastAsia="Garamond" w:cs="Garamond"/>
          <w:b w:val="0"/>
          <w:sz w:val="24"/>
        </w:rPr>
        <w:t xml:space="preserve">  •  Deadzone: 15% (very wide tolerance)</w:t>
      </w:r>
    </w:p>
    <w:p>
      <w:pPr>
        <w:spacing w:after="60"/>
        <w:ind w:left="216"/>
      </w:pPr>
      <w:r>
        <w:rPr>
          <w:rFonts w:ascii="Garamond" w:hAnsi="Garamond" w:eastAsia="Garamond" w:cs="Garamond"/>
          <w:b w:val="0"/>
          <w:sz w:val="24"/>
        </w:rPr>
        <w:t xml:space="preserve">  •  Best for: Reducing API usage and camera wear</w:t>
      </w:r>
    </w:p>
    <w:p>
      <w:pPr>
        <w:spacing w:after="60"/>
      </w:pPr>
    </w:p>
    <w:p>
      <w:pPr>
        <w:spacing w:after="120" w:line="276" w:lineRule="auto"/>
      </w:pPr>
      <w:r>
        <w:rPr>
          <w:rFonts w:ascii="Garamond" w:hAnsi="Garamond" w:eastAsia="Garamond" w:cs="Garamond"/>
          <w:b w:val="0"/>
          <w:sz w:val="24"/>
        </w:rPr>
        <w:t>These presets are starting points. You can switch to "Custom" mode and adjust individual settings to match your specific needs.</w:t>
      </w:r>
    </w:p>
    <w:p>
      <w:pPr>
        <w:spacing w:after="120"/>
      </w:pPr>
    </w:p>
    <w:p>
      <w:pPr>
        <w:spacing w:before="360" w:after="160"/>
      </w:pPr>
      <w:r>
        <w:rPr>
          <w:rFonts w:ascii="Garamond" w:hAnsi="Garamond" w:eastAsia="Garamond" w:cs="Garamond"/>
          <w:b/>
          <w:sz w:val="28"/>
        </w:rPr>
        <w:t>The Deadzone: Why the Camera Doesn't Constantly Move</w:t>
      </w:r>
    </w:p>
    <w:p>
      <w:pPr>
        <w:spacing w:after="120" w:line="276" w:lineRule="auto"/>
      </w:pPr>
      <w:r>
        <w:rPr>
          <w:rFonts w:ascii="Garamond" w:hAnsi="Garamond" w:eastAsia="Garamond" w:cs="Garamond"/>
          <w:b w:val="0"/>
          <w:sz w:val="24"/>
        </w:rPr>
        <w:t>You might wonder: if the camera is always trying to center the object, wouldn't it constantly be making tiny adjustments?</w:t>
      </w:r>
    </w:p>
    <w:p>
      <w:pPr>
        <w:spacing w:after="120" w:line="276" w:lineRule="auto"/>
      </w:pPr>
      <w:r>
        <w:rPr>
          <w:rFonts w:ascii="Garamond" w:hAnsi="Garamond" w:eastAsia="Garamond" w:cs="Garamond"/>
          <w:b w:val="0"/>
          <w:sz w:val="24"/>
        </w:rPr>
        <w:t>The answer is the deadzone—a tolerance area around the center of the frame. If the object is within this zone, the camera doesn't move. It's "close enough."</w:t>
      </w:r>
    </w:p>
    <w:p>
      <w:pPr>
        <w:spacing w:after="120" w:line="276" w:lineRule="auto"/>
      </w:pPr>
      <w:r>
        <w:rPr>
          <w:rFonts w:ascii="Garamond" w:hAnsi="Garamond" w:eastAsia="Garamond" w:cs="Garamond"/>
          <w:b w:val="0"/>
          <w:sz w:val="24"/>
        </w:rPr>
        <w:t>A 5% deadzone means the object can drift 2.5% from center in any direction before the camera responds. This prevents jittery, constant movement while still keeping the object reasonably centered.</w:t>
      </w:r>
    </w:p>
    <w:p>
      <w:pPr>
        <w:spacing w:after="120" w:line="276" w:lineRule="auto"/>
      </w:pPr>
      <w:r>
        <w:rPr>
          <w:rFonts w:ascii="Garamond" w:hAnsi="Garamond" w:eastAsia="Garamond" w:cs="Garamond"/>
          <w:b w:val="0"/>
          <w:sz w:val="24"/>
        </w:rPr>
        <w:t>Smaller deadzone = tighter centering, more camera movement Larger deadzone = looser centering, smoother operation</w:t>
      </w:r>
    </w:p>
    <w:p>
      <w:pPr>
        <w:spacing w:after="120" w:line="276" w:lineRule="auto"/>
      </w:pPr>
      <w:r>
        <w:rPr>
          <w:rFonts w:ascii="Garamond" w:hAnsi="Garamond" w:eastAsia="Garamond" w:cs="Garamond"/>
          <w:b w:val="0"/>
          <w:sz w:val="24"/>
        </w:rPr>
        <w:t>For broadcast, you typically want a larger deadzone. Nobody wants to watch a camera that's constantly making micro-adjustments. For applications where precise centering matters more than smoothness, use a smaller deadzone.</w:t>
      </w:r>
    </w:p>
    <w:p>
      <w:pPr>
        <w:spacing w:after="120"/>
      </w:pPr>
    </w:p>
    <w:p>
      <w:pPr>
        <w:spacing w:before="360" w:after="160"/>
      </w:pPr>
      <w:r>
        <w:rPr>
          <w:rFonts w:ascii="Garamond" w:hAnsi="Garamond" w:eastAsia="Garamond" w:cs="Garamond"/>
          <w:b/>
          <w:sz w:val="28"/>
        </w:rPr>
        <w:t>Business Example: Speaker Tracking</w:t>
      </w:r>
    </w:p>
    <w:p>
      <w:pPr>
        <w:spacing w:after="120" w:line="276" w:lineRule="auto"/>
      </w:pPr>
      <w:r>
        <w:rPr>
          <w:rFonts w:ascii="Garamond" w:hAnsi="Garamond" w:eastAsia="Garamond" w:cs="Garamond"/>
          <w:b w:val="0"/>
          <w:sz w:val="24"/>
        </w:rPr>
        <w:t>Let's put this into a real-world context.</w:t>
      </w:r>
    </w:p>
    <w:p>
      <w:pPr>
        <w:spacing w:after="120" w:line="276" w:lineRule="auto"/>
      </w:pPr>
      <w:r>
        <w:rPr>
          <w:rFonts w:ascii="Garamond" w:hAnsi="Garamond" w:eastAsia="Garamond" w:cs="Garamond"/>
          <w:b w:val="0"/>
          <w:sz w:val="24"/>
        </w:rPr>
        <w:t>You're setting up a conference room or lecture hall. The speaker moves around while presenting—walking to the whiteboard, returning to the podium, moving into the audience for Q&amp;A. Traditionally, you'd need a camera operator following them, or an expensive auto-tracking system with specialized hardware.</w:t>
      </w:r>
    </w:p>
    <w:p>
      <w:pPr>
        <w:spacing w:after="120" w:line="276" w:lineRule="auto"/>
      </w:pPr>
      <w:r>
        <w:rPr>
          <w:rFonts w:ascii="Garamond" w:hAnsi="Garamond" w:eastAsia="Garamond" w:cs="Garamond"/>
          <w:b w:val="0"/>
          <w:sz w:val="24"/>
        </w:rPr>
        <w:t>With the PTZOptics Moondream Tracker:</w:t>
      </w:r>
    </w:p>
    <w:p>
      <w:pPr>
        <w:spacing w:after="60"/>
        <w:ind w:left="216"/>
      </w:pPr>
      <w:r>
        <w:rPr>
          <w:rFonts w:ascii="Garamond" w:hAnsi="Garamond" w:eastAsia="Garamond" w:cs="Garamond"/>
          <w:b w:val="0"/>
          <w:sz w:val="24"/>
        </w:rPr>
        <w:t xml:space="preserve">  1. Mount a PTZOptics camera with a view of the presentation area</w:t>
      </w:r>
    </w:p>
    <w:p>
      <w:pPr>
        <w:spacing w:after="60"/>
        <w:ind w:left="216"/>
      </w:pPr>
      <w:r>
        <w:rPr>
          <w:rFonts w:ascii="Garamond" w:hAnsi="Garamond" w:eastAsia="Garamond" w:cs="Garamond"/>
          <w:b w:val="0"/>
          <w:sz w:val="24"/>
        </w:rPr>
        <w:t xml:space="preserve">  2. Run the tracker on a computer connected to the same network</w:t>
      </w:r>
    </w:p>
    <w:p>
      <w:pPr>
        <w:spacing w:after="60"/>
        <w:ind w:left="216"/>
      </w:pPr>
      <w:r>
        <w:rPr>
          <w:rFonts w:ascii="Garamond" w:hAnsi="Garamond" w:eastAsia="Garamond" w:cs="Garamond"/>
          <w:b w:val="0"/>
          <w:sz w:val="24"/>
        </w:rPr>
        <w:t xml:space="preserve">  3. Set the target object to "person" or "presenter" or "person in blue suit"</w:t>
      </w:r>
    </w:p>
    <w:p>
      <w:pPr>
        <w:spacing w:after="60"/>
        <w:ind w:left="216"/>
      </w:pPr>
      <w:r>
        <w:rPr>
          <w:rFonts w:ascii="Garamond" w:hAnsi="Garamond" w:eastAsia="Garamond" w:cs="Garamond"/>
          <w:b w:val="0"/>
          <w:sz w:val="24"/>
        </w:rPr>
        <w:t xml:space="preserve">  4. Choose the "Smooth Tracking" preset for broadcast-quality movement</w:t>
      </w:r>
    </w:p>
    <w:p>
      <w:pPr>
        <w:spacing w:after="60"/>
        <w:ind w:left="216"/>
      </w:pPr>
      <w:r>
        <w:rPr>
          <w:rFonts w:ascii="Garamond" w:hAnsi="Garamond" w:eastAsia="Garamond" w:cs="Garamond"/>
          <w:b w:val="0"/>
          <w:sz w:val="24"/>
        </w:rPr>
        <w:t xml:space="preserve">  5. Click Start Tracking</w:t>
      </w:r>
    </w:p>
    <w:p>
      <w:pPr>
        <w:spacing w:after="60"/>
      </w:pPr>
    </w:p>
    <w:p>
      <w:pPr>
        <w:spacing w:after="120" w:line="276" w:lineRule="auto"/>
      </w:pPr>
      <w:r>
        <w:rPr>
          <w:rFonts w:ascii="Garamond" w:hAnsi="Garamond" w:eastAsia="Garamond" w:cs="Garamond"/>
          <w:b w:val="0"/>
          <w:sz w:val="24"/>
        </w:rPr>
        <w:t>The camera now follows the speaker automatically. No dedicated operator needed. No expensive proprietary tracking system. Just visual reasoning and a standard PTZ camera.</w:t>
      </w:r>
    </w:p>
    <w:p>
      <w:pPr>
        <w:spacing w:before="120" w:after="60"/>
      </w:pPr>
      <w:r>
        <w:rPr>
          <w:rFonts w:ascii="Garamond" w:hAnsi="Garamond" w:eastAsia="Garamond" w:cs="Garamond"/>
          <w:b/>
          <w:sz w:val="24"/>
        </w:rPr>
        <w:t>Refinements for production use:</w:t>
      </w:r>
    </w:p>
    <w:p>
      <w:pPr>
        <w:spacing w:after="60"/>
        <w:ind w:left="216"/>
      </w:pPr>
      <w:r>
        <w:rPr>
          <w:rFonts w:ascii="Garamond" w:hAnsi="Garamond" w:eastAsia="Garamond" w:cs="Garamond"/>
          <w:b w:val="0"/>
          <w:sz w:val="24"/>
        </w:rPr>
        <w:t xml:space="preserve">  •  Use a more specific description if there are multiple people: "person standing" or "person at podium"</w:t>
      </w:r>
    </w:p>
    <w:p>
      <w:pPr>
        <w:spacing w:after="60"/>
        <w:ind w:left="216"/>
      </w:pPr>
      <w:r>
        <w:rPr>
          <w:rFonts w:ascii="Garamond" w:hAnsi="Garamond" w:eastAsia="Garamond" w:cs="Garamond"/>
          <w:b w:val="0"/>
          <w:sz w:val="24"/>
        </w:rPr>
        <w:t xml:space="preserve">  •  Adjust the center offset if you want the speaker framed slightly off-center (rule of thirds)</w:t>
      </w:r>
    </w:p>
    <w:p>
      <w:pPr>
        <w:spacing w:after="60"/>
        <w:ind w:left="216"/>
      </w:pPr>
      <w:r>
        <w:rPr>
          <w:rFonts w:ascii="Garamond" w:hAnsi="Garamond" w:eastAsia="Garamond" w:cs="Garamond"/>
          <w:b w:val="0"/>
          <w:sz w:val="24"/>
        </w:rPr>
        <w:t xml:space="preserve">  •  Increase the deadzone if the camera movement is too jittery</w:t>
      </w:r>
    </w:p>
    <w:p>
      <w:pPr>
        <w:spacing w:after="60"/>
        <w:ind w:left="216"/>
      </w:pPr>
      <w:r>
        <w:rPr>
          <w:rFonts w:ascii="Garamond" w:hAnsi="Garamond" w:eastAsia="Garamond" w:cs="Garamond"/>
          <w:b w:val="0"/>
          <w:sz w:val="24"/>
        </w:rPr>
        <w:t xml:space="preserve">  •  Decrease detection rate if you're concerned about API costs over long events</w:t>
      </w:r>
    </w:p>
    <w:p>
      <w:pPr>
        <w:spacing w:after="120"/>
      </w:pPr>
    </w:p>
    <w:p>
      <w:pPr>
        <w:spacing w:before="360" w:after="160"/>
      </w:pPr>
      <w:r>
        <w:rPr>
          <w:rFonts w:ascii="Garamond" w:hAnsi="Garamond" w:eastAsia="Garamond" w:cs="Garamond"/>
          <w:b/>
          <w:sz w:val="28"/>
        </w:rPr>
        <w:t>Personal Example: Pet Camera</w:t>
      </w:r>
    </w:p>
    <w:p>
      <w:pPr>
        <w:spacing w:after="120" w:line="276" w:lineRule="auto"/>
      </w:pPr>
      <w:r>
        <w:rPr>
          <w:rFonts w:ascii="Garamond" w:hAnsi="Garamond" w:eastAsia="Garamond" w:cs="Garamond"/>
          <w:b w:val="0"/>
          <w:sz w:val="24"/>
        </w:rPr>
        <w:t>Now let's have some fun.</w:t>
      </w:r>
    </w:p>
    <w:p>
      <w:pPr>
        <w:spacing w:after="120" w:line="276" w:lineRule="auto"/>
      </w:pPr>
      <w:r>
        <w:rPr>
          <w:rFonts w:ascii="Garamond" w:hAnsi="Garamond" w:eastAsia="Garamond" w:cs="Garamond"/>
          <w:b w:val="0"/>
          <w:sz w:val="24"/>
        </w:rPr>
        <w:t>You want to keep an eye on your dog while you're at work. A static camera captures part of the room, but your dog moves around. Wouldn't it be nice if the camera followed them?</w:t>
      </w:r>
    </w:p>
    <w:p>
      <w:pPr>
        <w:spacing w:after="60"/>
        <w:ind w:left="216"/>
      </w:pPr>
      <w:r>
        <w:rPr>
          <w:rFonts w:ascii="Garamond" w:hAnsi="Garamond" w:eastAsia="Garamond" w:cs="Garamond"/>
          <w:b w:val="0"/>
          <w:sz w:val="24"/>
        </w:rPr>
        <w:t xml:space="preserve">  1. Set up a PTZOptics camera (or any PTZ camera with HTTP API support) overlooking your living room</w:t>
      </w:r>
    </w:p>
    <w:p>
      <w:pPr>
        <w:spacing w:after="60"/>
        <w:ind w:left="216"/>
      </w:pPr>
      <w:r>
        <w:rPr>
          <w:rFonts w:ascii="Garamond" w:hAnsi="Garamond" w:eastAsia="Garamond" w:cs="Garamond"/>
          <w:b w:val="0"/>
          <w:sz w:val="24"/>
        </w:rPr>
        <w:t xml:space="preserve">  2. Run the tracker</w:t>
      </w:r>
    </w:p>
    <w:p>
      <w:pPr>
        <w:spacing w:after="60"/>
        <w:ind w:left="216"/>
      </w:pPr>
      <w:r>
        <w:rPr>
          <w:rFonts w:ascii="Garamond" w:hAnsi="Garamond" w:eastAsia="Garamond" w:cs="Garamond"/>
          <w:b w:val="0"/>
          <w:sz w:val="24"/>
        </w:rPr>
        <w:t xml:space="preserve">  3. Set the target object to "dog" or "golden retriever" or whatever describes your pet</w:t>
      </w:r>
    </w:p>
    <w:p>
      <w:pPr>
        <w:spacing w:after="60"/>
        <w:ind w:left="216"/>
      </w:pPr>
      <w:r>
        <w:rPr>
          <w:rFonts w:ascii="Garamond" w:hAnsi="Garamond" w:eastAsia="Garamond" w:cs="Garamond"/>
          <w:b w:val="0"/>
          <w:sz w:val="24"/>
        </w:rPr>
        <w:t xml:space="preserve">  4. Choose the "Balanced" preset</w:t>
      </w:r>
    </w:p>
    <w:p>
      <w:pPr>
        <w:spacing w:after="60"/>
        <w:ind w:left="216"/>
      </w:pPr>
      <w:r>
        <w:rPr>
          <w:rFonts w:ascii="Garamond" w:hAnsi="Garamond" w:eastAsia="Garamond" w:cs="Garamond"/>
          <w:b w:val="0"/>
          <w:sz w:val="24"/>
        </w:rPr>
        <w:t xml:space="preserve">  5. Start tracking</w:t>
      </w:r>
    </w:p>
    <w:p>
      <w:pPr>
        <w:spacing w:after="60"/>
      </w:pPr>
    </w:p>
    <w:p>
      <w:pPr>
        <w:spacing w:after="120" w:line="276" w:lineRule="auto"/>
      </w:pPr>
      <w:r>
        <w:rPr>
          <w:rFonts w:ascii="Garamond" w:hAnsi="Garamond" w:eastAsia="Garamond" w:cs="Garamond"/>
          <w:b w:val="0"/>
          <w:sz w:val="24"/>
        </w:rPr>
        <w:t>Now you have a pet camera that actually follows your pet. Check in from your phone and see what they're up to, wherever they are in the room.</w:t>
      </w:r>
    </w:p>
    <w:p>
      <w:pPr>
        <w:spacing w:after="120" w:line="276" w:lineRule="auto"/>
      </w:pPr>
      <w:r>
        <w:rPr>
          <w:rFonts w:ascii="Garamond" w:hAnsi="Garamond" w:eastAsia="Garamond" w:cs="Garamond"/>
          <w:b w:val="0"/>
          <w:sz w:val="24"/>
        </w:rPr>
        <w:t>This sounds trivial compared to the business example, but remember: the person who builds a pet tracker understands how to build a speaker tracker. The technology is identical. Only the context changes.</w:t>
      </w:r>
    </w:p>
    <w:p>
      <w:pPr>
        <w:spacing w:after="120"/>
      </w:pPr>
    </w:p>
    <w:p>
      <w:pPr>
        <w:spacing w:before="360" w:after="160"/>
      </w:pPr>
      <w:r>
        <w:rPr>
          <w:rFonts w:ascii="Garamond" w:hAnsi="Garamond" w:eastAsia="Garamond" w:cs="Garamond"/>
          <w:b/>
          <w:sz w:val="28"/>
        </w:rPr>
        <w:t>What If the Target Changed Automatically?</w:t>
      </w:r>
    </w:p>
    <w:p>
      <w:pPr>
        <w:spacing w:after="120" w:line="276" w:lineRule="auto"/>
      </w:pPr>
      <w:r>
        <w:rPr>
          <w:rFonts w:ascii="Garamond" w:hAnsi="Garamond" w:eastAsia="Garamond" w:cs="Garamond"/>
          <w:b w:val="0"/>
          <w:sz w:val="24"/>
        </w:rPr>
        <w:t>Here's a thought that might have occurred to you: we're manually entering what to track. "Person." "Dog." "Coffee mug." But what if the system could decide what to track based on other inputs?</w:t>
      </w:r>
    </w:p>
    <w:p>
      <w:pPr>
        <w:spacing w:after="120" w:line="276" w:lineRule="auto"/>
      </w:pPr>
      <w:r>
        <w:rPr>
          <w:rFonts w:ascii="Garamond" w:hAnsi="Garamond" w:eastAsia="Garamond" w:cs="Garamond"/>
          <w:b w:val="0"/>
          <w:sz w:val="24"/>
        </w:rPr>
        <w:t>Imagine you're filming a live band. Right now, you'd have to type "saxophone" when the sax solo starts, then "piano" when the piano solo starts, then "drums" for the drum fill. That's a lot of manual work—and you'd need to know when each solo was coming.</w:t>
      </w:r>
    </w:p>
    <w:p>
      <w:pPr>
        <w:spacing w:after="120" w:line="276" w:lineRule="auto"/>
      </w:pPr>
      <w:r>
        <w:rPr>
          <w:rFonts w:ascii="Garamond" w:hAnsi="Garamond" w:eastAsia="Garamond" w:cs="Garamond"/>
          <w:b w:val="0"/>
          <w:sz w:val="24"/>
        </w:rPr>
        <w:t>But what if the system could listen to the music?</w:t>
      </w:r>
    </w:p>
    <w:p>
      <w:pPr>
        <w:spacing w:after="120" w:line="276" w:lineRule="auto"/>
      </w:pPr>
      <w:r>
        <w:rPr>
          <w:rFonts w:ascii="Garamond" w:hAnsi="Garamond" w:eastAsia="Garamond" w:cs="Garamond"/>
          <w:b w:val="0"/>
          <w:sz w:val="24"/>
        </w:rPr>
        <w:t>Audio AI can identify which instrument is playing. When it hears a saxophone taking a solo, it knows. When the piano takes over, it knows that too. What if that audio intelligence could feed directly into our tracking system?</w:t>
      </w:r>
    </w:p>
    <w:p>
      <w:pPr>
        <w:spacing w:after="120" w:line="276" w:lineRule="auto"/>
      </w:pPr>
      <w:r>
        <w:rPr>
          <w:rFonts w:ascii="Garamond" w:hAnsi="Garamond" w:eastAsia="Garamond" w:cs="Garamond"/>
          <w:b w:val="0"/>
          <w:sz w:val="24"/>
        </w:rPr>
        <w:t>"Track whatever instrument is currently soloing."</w:t>
      </w:r>
    </w:p>
    <w:p>
      <w:pPr>
        <w:spacing w:after="120" w:line="276" w:lineRule="auto"/>
      </w:pPr>
      <w:r>
        <w:rPr>
          <w:rFonts w:ascii="Garamond" w:hAnsi="Garamond" w:eastAsia="Garamond" w:cs="Garamond"/>
          <w:b w:val="0"/>
          <w:sz w:val="24"/>
        </w:rPr>
        <w:t>The camera would automatically find and follow the saxophonist during the sax solo, smoothly transition to the pianist when the piano takes the lead, and catch the drummer during drum breaks. No manual input needed. The audio tells the system what to look for; the vision finds it.</w:t>
      </w:r>
    </w:p>
    <w:p>
      <w:pPr>
        <w:spacing w:after="120" w:line="276" w:lineRule="auto"/>
      </w:pPr>
      <w:r>
        <w:rPr>
          <w:rFonts w:ascii="Garamond" w:hAnsi="Garamond" w:eastAsia="Garamond" w:cs="Garamond"/>
          <w:b w:val="0"/>
          <w:sz w:val="24"/>
        </w:rPr>
        <w:t>This is exactly what we'll build in Chapter 14 when we explore multimodal fusion—combining audio and visual AI into systems that are smarter than either alone. The Concert Camera Automator is one of my favorite examples of what becomes possible when you combine what the system hears with what it sees.</w:t>
      </w:r>
    </w:p>
    <w:p>
      <w:pPr>
        <w:spacing w:after="120" w:line="276" w:lineRule="auto"/>
      </w:pPr>
      <w:r>
        <w:rPr>
          <w:rFonts w:ascii="Garamond" w:hAnsi="Garamond" w:eastAsia="Garamond" w:cs="Garamond"/>
          <w:b w:val="0"/>
          <w:sz w:val="24"/>
        </w:rPr>
        <w:t>For now, just know that the tracking architecture you're learning here is the foundation. The "what to track" input can come from anywhere—including from AI that's listening to the world.</w:t>
      </w:r>
    </w:p>
    <w:p>
      <w:pPr>
        <w:spacing w:after="120"/>
      </w:pPr>
    </w:p>
    <w:p>
      <w:pPr>
        <w:spacing w:before="360" w:after="160"/>
      </w:pPr>
      <w:r>
        <w:rPr>
          <w:rFonts w:ascii="Garamond" w:hAnsi="Garamond" w:eastAsia="Garamond" w:cs="Garamond"/>
          <w:b/>
          <w:sz w:val="28"/>
        </w:rPr>
        <w:t>Making It Your Own</w:t>
      </w:r>
    </w:p>
    <w:p>
      <w:pPr>
        <w:spacing w:after="120" w:line="276" w:lineRule="auto"/>
      </w:pPr>
      <w:r>
        <w:rPr>
          <w:rFonts w:ascii="Garamond" w:hAnsi="Garamond" w:eastAsia="Garamond" w:cs="Garamond"/>
          <w:b w:val="0"/>
          <w:sz w:val="24"/>
        </w:rPr>
        <w:t>Here's where agentic coding shines. You don't need to deeply understand the code to modify it. You can ask Cursor to make changes in natural language.</w:t>
      </w:r>
    </w:p>
    <w:p>
      <w:pPr>
        <w:spacing w:after="120" w:line="276" w:lineRule="auto"/>
      </w:pPr>
      <w:r>
        <w:rPr>
          <w:rFonts w:ascii="Garamond" w:hAnsi="Garamond" w:eastAsia="Garamond" w:cs="Garamond"/>
          <w:b w:val="0"/>
          <w:sz w:val="24"/>
        </w:rPr>
        <w:t>Try these:</w:t>
      </w:r>
    </w:p>
    <w:p>
      <w:pPr>
        <w:spacing w:after="120"/>
      </w:pPr>
      <w:r>
        <w:rPr>
          <w:rFonts w:ascii="Garamond" w:hAnsi="Garamond" w:eastAsia="Garamond" w:cs="Garamond"/>
          <w:b w:val="0"/>
          <w:i/>
          <w:sz w:val="24"/>
        </w:rPr>
        <w:t>"I want to add a second detection target so I can track two different objects with different colored boxes"</w:t>
      </w:r>
    </w:p>
    <w:p>
      <w:pPr>
        <w:spacing w:after="120"/>
      </w:pPr>
      <w:r>
        <w:rPr>
          <w:rFonts w:ascii="Garamond" w:hAnsi="Garamond" w:eastAsia="Garamond" w:cs="Garamond"/>
          <w:b w:val="0"/>
          <w:i/>
          <w:sz w:val="24"/>
        </w:rPr>
        <w:t>"How can I add a button that saves a snapshot when the tracked object is centered?"</w:t>
      </w:r>
    </w:p>
    <w:p>
      <w:pPr>
        <w:spacing w:after="120"/>
      </w:pPr>
      <w:r>
        <w:rPr>
          <w:rFonts w:ascii="Garamond" w:hAnsi="Garamond" w:eastAsia="Garamond" w:cs="Garamond"/>
          <w:b w:val="0"/>
          <w:i/>
          <w:sz w:val="24"/>
        </w:rPr>
        <w:t>"I want to log every detection to a file so I can analyze tracking accuracy later"</w:t>
      </w:r>
    </w:p>
    <w:p>
      <w:pPr>
        <w:spacing w:after="120"/>
      </w:pPr>
      <w:r>
        <w:rPr>
          <w:rFonts w:ascii="Garamond" w:hAnsi="Garamond" w:eastAsia="Garamond" w:cs="Garamond"/>
          <w:b w:val="0"/>
          <w:i/>
          <w:sz w:val="24"/>
        </w:rPr>
        <w:t>"Can we add a feature that sends an alert if the tracked object leaves the frame for more than 10 seconds?"</w:t>
      </w:r>
    </w:p>
    <w:p>
      <w:pPr>
        <w:spacing w:after="120"/>
      </w:pPr>
      <w:r>
        <w:rPr>
          <w:rFonts w:ascii="Garamond" w:hAnsi="Garamond" w:eastAsia="Garamond" w:cs="Garamond"/>
          <w:b w:val="0"/>
          <w:i/>
          <w:sz w:val="24"/>
        </w:rPr>
        <w:t>"How would I modify this to work with a different brand of PTZ camera?"</w:t>
      </w:r>
    </w:p>
    <w:p>
      <w:pPr>
        <w:spacing w:after="120" w:line="276" w:lineRule="auto"/>
      </w:pPr>
      <w:r>
        <w:rPr>
          <w:rFonts w:ascii="Garamond" w:hAnsi="Garamond" w:eastAsia="Garamond" w:cs="Garamond"/>
          <w:b w:val="0"/>
          <w:sz w:val="24"/>
        </w:rPr>
        <w:t>For each request, Cursor will examine the existing code, understand the architecture, and suggest modifications. It might write the code for you, or guide you through making the changes yourself.</w:t>
      </w:r>
    </w:p>
    <w:p>
      <w:pPr>
        <w:spacing w:after="120" w:line="276" w:lineRule="auto"/>
      </w:pPr>
      <w:r>
        <w:rPr>
          <w:rFonts w:ascii="Garamond" w:hAnsi="Garamond" w:eastAsia="Garamond" w:cs="Garamond"/>
          <w:b w:val="0"/>
          <w:sz w:val="24"/>
        </w:rPr>
        <w:t>This is the power of starting with working code. You're not building from scratch—you're customizing and extending something that already works.</w:t>
      </w:r>
    </w:p>
    <w:p>
      <w:pPr>
        <w:spacing w:after="120"/>
      </w:pPr>
    </w:p>
    <w:p>
      <w:pPr>
        <w:spacing w:before="360" w:after="160"/>
      </w:pPr>
      <w:r>
        <w:rPr>
          <w:rFonts w:ascii="Garamond" w:hAnsi="Garamond" w:eastAsia="Garamond" w:cs="Garamond"/>
          <w:b/>
          <w:sz w:val="28"/>
        </w:rPr>
        <w:t>Understanding the PTZOptics API</w:t>
      </w:r>
    </w:p>
    <w:p>
      <w:pPr>
        <w:spacing w:after="120" w:line="276" w:lineRule="auto"/>
      </w:pPr>
      <w:r>
        <w:rPr>
          <w:rFonts w:ascii="Garamond" w:hAnsi="Garamond" w:eastAsia="Garamond" w:cs="Garamond"/>
          <w:b w:val="0"/>
          <w:sz w:val="24"/>
        </w:rPr>
        <w:t>The tracker uses the PTZOptics HTTP API to control the camera. This is a simple REST API that accepts commands via HTTP GET requests.</w:t>
      </w:r>
    </w:p>
    <w:p>
      <w:pPr>
        <w:spacing w:after="120" w:line="276" w:lineRule="auto"/>
      </w:pPr>
      <w:r>
        <w:rPr>
          <w:rFonts w:ascii="Garamond" w:hAnsi="Garamond" w:eastAsia="Garamond" w:cs="Garamond"/>
          <w:b w:val="0"/>
          <w:sz w:val="24"/>
        </w:rPr>
        <w:t>When the tracker wants to pan right, it sends a request like:</w:t>
      </w:r>
    </w:p>
    <w:p>
      <w:pPr>
        <w:spacing w:after="120" w:line="276" w:lineRule="auto"/>
      </w:pPr>
      <w:r>
        <w:rPr>
          <w:rFonts w:ascii="Garamond" w:hAnsi="Garamond" w:eastAsia="Garamond" w:cs="Garamond"/>
          <w:b w:val="0"/>
          <w:sz w:val="24"/>
        </w:rPr>
        <w:t>` http:/​/​[camera-​ip]/​cgi-​bin/​ptzctrl.​cgi?ptzcmd&amp;right&amp;5&amp;5 `</w:t>
      </w:r>
    </w:p>
    <w:p>
      <w:pPr>
        <w:spacing w:after="120" w:line="276" w:lineRule="auto"/>
      </w:pPr>
      <w:r>
        <w:rPr>
          <w:rFonts w:ascii="Garamond" w:hAnsi="Garamond" w:eastAsia="Garamond" w:cs="Garamond"/>
          <w:b w:val="0"/>
          <w:sz w:val="24"/>
        </w:rPr>
        <w:t>This tells the camera to pan right at speed 5. Similar commands exist for left, up, down, and stop.</w:t>
      </w:r>
    </w:p>
    <w:p>
      <w:pPr>
        <w:spacing w:after="120" w:line="276" w:lineRule="auto"/>
      </w:pPr>
      <w:r>
        <w:rPr>
          <w:rFonts w:ascii="Garamond" w:hAnsi="Garamond" w:eastAsia="Garamond" w:cs="Garamond"/>
          <w:b w:val="0"/>
          <w:sz w:val="24"/>
        </w:rPr>
        <w:t>If you have a different brand of PTZ camera, you'll need to modify the sendCommand() function in ptz_control.js to match your camera's API. Ask Cursor:</w:t>
      </w:r>
    </w:p>
    <w:p>
      <w:pPr>
        <w:spacing w:after="120"/>
      </w:pPr>
      <w:r>
        <w:rPr>
          <w:rFonts w:ascii="Garamond" w:hAnsi="Garamond" w:eastAsia="Garamond" w:cs="Garamond"/>
          <w:b w:val="0"/>
          <w:i/>
          <w:sz w:val="24"/>
        </w:rPr>
        <w:t>"My camera uses VISCA over IP instead of HTTP commands. How would I modify ptz_control.js to work with it?"</w:t>
      </w:r>
    </w:p>
    <w:p>
      <w:pPr>
        <w:spacing w:after="120" w:line="276" w:lineRule="auto"/>
      </w:pPr>
      <w:r>
        <w:rPr>
          <w:rFonts w:ascii="Garamond" w:hAnsi="Garamond" w:eastAsia="Garamond" w:cs="Garamond"/>
          <w:b w:val="0"/>
          <w:sz w:val="24"/>
        </w:rPr>
        <w:t>The beauty of this architecture is that the Moondream integration doesn't care how you control the camera. You can swap out the PTZ control layer without touching the visual reasoning code.</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After working through this chapter, you understand:</w:t>
      </w:r>
    </w:p>
    <w:p>
      <w:pPr>
        <w:spacing w:after="60"/>
        <w:ind w:left="216"/>
      </w:pPr>
      <w:r>
        <w:rPr>
          <w:rFonts w:ascii="Garamond" w:hAnsi="Garamond" w:eastAsia="Garamond" w:cs="Garamond"/>
          <w:b w:val="0"/>
          <w:sz w:val="24"/>
        </w:rPr>
        <w:t xml:space="preserve">  •  The capture → analyze → act architecture pattern</w:t>
      </w:r>
    </w:p>
    <w:p>
      <w:pPr>
        <w:spacing w:after="60"/>
        <w:ind w:left="216"/>
      </w:pPr>
      <w:r>
        <w:rPr>
          <w:rFonts w:ascii="Garamond" w:hAnsi="Garamond" w:eastAsia="Garamond" w:cs="Garamond"/>
          <w:b w:val="0"/>
          <w:sz w:val="24"/>
        </w:rPr>
        <w:t xml:space="preserve">  •  How the three main files work together</w:t>
      </w:r>
    </w:p>
    <w:p>
      <w:pPr>
        <w:spacing w:after="60"/>
        <w:ind w:left="216"/>
      </w:pPr>
      <w:r>
        <w:rPr>
          <w:rFonts w:ascii="Garamond" w:hAnsi="Garamond" w:eastAsia="Garamond" w:cs="Garamond"/>
          <w:b w:val="0"/>
          <w:sz w:val="24"/>
        </w:rPr>
        <w:t xml:space="preserve">  •  The tracking loop and how it maintains continuous tracking</w:t>
      </w:r>
    </w:p>
    <w:p>
      <w:pPr>
        <w:spacing w:after="60"/>
        <w:ind w:left="216"/>
      </w:pPr>
      <w:r>
        <w:rPr>
          <w:rFonts w:ascii="Garamond" w:hAnsi="Garamond" w:eastAsia="Garamond" w:cs="Garamond"/>
          <w:b w:val="0"/>
          <w:sz w:val="24"/>
        </w:rPr>
        <w:t xml:space="preserve">  •  Detection rate trade-offs</w:t>
      </w:r>
    </w:p>
    <w:p>
      <w:pPr>
        <w:spacing w:after="60"/>
        <w:ind w:left="216"/>
      </w:pPr>
      <w:r>
        <w:rPr>
          <w:rFonts w:ascii="Garamond" w:hAnsi="Garamond" w:eastAsia="Garamond" w:cs="Garamond"/>
          <w:b w:val="0"/>
          <w:sz w:val="24"/>
        </w:rPr>
        <w:t xml:space="preserve">  •  Operation presets and when to use them</w:t>
      </w:r>
    </w:p>
    <w:p>
      <w:pPr>
        <w:spacing w:after="60"/>
        <w:ind w:left="216"/>
      </w:pPr>
      <w:r>
        <w:rPr>
          <w:rFonts w:ascii="Garamond" w:hAnsi="Garamond" w:eastAsia="Garamond" w:cs="Garamond"/>
          <w:b w:val="0"/>
          <w:sz w:val="24"/>
        </w:rPr>
        <w:t xml:space="preserve">  •  The deadzone concept and why it matters</w:t>
      </w:r>
    </w:p>
    <w:p>
      <w:pPr>
        <w:spacing w:after="60"/>
        <w:ind w:left="216"/>
      </w:pPr>
      <w:r>
        <w:rPr>
          <w:rFonts w:ascii="Garamond" w:hAnsi="Garamond" w:eastAsia="Garamond" w:cs="Garamond"/>
          <w:b w:val="0"/>
          <w:sz w:val="24"/>
        </w:rPr>
        <w:t xml:space="preserve">  •  How to customize the tracker using natural language and Cursor</w:t>
      </w:r>
    </w:p>
    <w:p>
      <w:pPr>
        <w:spacing w:after="60"/>
      </w:pPr>
    </w:p>
    <w:p>
      <w:pPr>
        <w:spacing w:after="120" w:line="276" w:lineRule="auto"/>
      </w:pPr>
      <w:r>
        <w:rPr>
          <w:rFonts w:ascii="Garamond" w:hAnsi="Garamond" w:eastAsia="Garamond" w:cs="Garamond"/>
          <w:b w:val="0"/>
          <w:sz w:val="24"/>
        </w:rPr>
        <w:t>You've also seen how the same tool serves both professional production (speaker tracking) and personal use (pet camera). The pattern is universal.</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The auto-tracker is our most complete example—it demonstrates the full loop from visual input to physical action. In the next chapter, we'll build something simpler but equally useful: a smart counter that tracks objects entering and leaving a space.</w:t>
      </w:r>
    </w:p>
    <w:p>
      <w:pPr>
        <w:spacing w:after="120" w:line="276" w:lineRule="auto"/>
      </w:pPr>
      <w:r>
        <w:rPr>
          <w:rFonts w:ascii="Garamond" w:hAnsi="Garamond" w:eastAsia="Garamond" w:cs="Garamond"/>
          <w:b w:val="0"/>
          <w:sz w:val="24"/>
        </w:rPr>
        <w:t>Same architecture pattern. Different action layer. Another tool in your Visual Reasoning Playground.</w:t>
      </w:r>
    </w:p>
    <w:p>
      <w:pPr>
        <w:spacing w:after="120"/>
      </w:pPr>
      <w:r>
        <w:rPr>
          <w:rFonts w:ascii="Garamond" w:hAnsi="Garamond" w:eastAsia="Garamond" w:cs="Garamond"/>
          <w:b w:val="0"/>
          <w:i/>
          <w:sz w:val="24"/>
        </w:rPr>
        <w:t>Chapter 8: Smart Counter — counting objects with visual reasoning and building analytics over time.</w:t>
      </w:r>
    </w:p>
    <w:p>
      <w:r>
        <w:br w:type="page"/>
      </w:r>
    </w:p>
    <w:p>
      <w:pPr>
        <w:spacing w:before="480" w:after="240"/>
      </w:pPr>
      <w:r>
        <w:rPr>
          <w:rFonts w:ascii="Garamond" w:hAnsi="Garamond" w:eastAsia="Garamond" w:cs="Garamond"/>
          <w:b/>
          <w:sz w:val="36"/>
        </w:rPr>
        <w:t>8 SMART COUNTER</w:t>
      </w:r>
    </w:p>
    <w:p>
      <w:pPr>
        <w:spacing w:after="120" w:line="276" w:lineRule="auto"/>
      </w:pPr>
      <w:r>
        <w:rPr>
          <w:rFonts w:ascii="Garamond" w:hAnsi="Garamond" w:eastAsia="Garamond" w:cs="Garamond"/>
          <w:b w:val="0"/>
          <w:sz w:val="24"/>
        </w:rPr>
        <w:t>In the last chapter, we tracked objects by moving a camera. Now we're going to track objects by counting them.</w:t>
      </w:r>
    </w:p>
    <w:p>
      <w:pPr>
        <w:spacing w:after="120" w:line="276" w:lineRule="auto"/>
      </w:pPr>
      <w:r>
        <w:rPr>
          <w:rFonts w:ascii="Garamond" w:hAnsi="Garamond" w:eastAsia="Garamond" w:cs="Garamond"/>
          <w:b w:val="0"/>
          <w:sz w:val="24"/>
        </w:rPr>
        <w:t>The Smart Counter watches a space and counts specific objects as they enter or leave. Same architecture pattern—capture, analyze, act—but a completely different action layer. Instead of sending commands to a PTZ camera, we're updating a count and logging events.</w:t>
      </w:r>
    </w:p>
    <w:p>
      <w:pPr>
        <w:spacing w:after="120" w:line="276" w:lineRule="auto"/>
      </w:pPr>
      <w:r>
        <w:rPr>
          <w:rFonts w:ascii="Garamond" w:hAnsi="Garamond" w:eastAsia="Garamond" w:cs="Garamond"/>
          <w:b w:val="0"/>
          <w:sz w:val="24"/>
        </w:rPr>
        <w:t>This is one of the most requested applications in ProAV and retail: How many people walked through this door? How many cars entered this lot? How many products moved past this point? Visual reasoning makes it surprisingly simple.</w:t>
      </w:r>
    </w:p>
    <w:p>
      <w:pPr>
        <w:spacing w:after="120"/>
      </w:pPr>
    </w:p>
    <w:p>
      <w:pPr>
        <w:spacing w:before="360" w:after="160"/>
      </w:pPr>
      <w:r>
        <w:rPr>
          <w:rFonts w:ascii="Garamond" w:hAnsi="Garamond" w:eastAsia="Garamond" w:cs="Garamond"/>
          <w:b/>
          <w:sz w:val="28"/>
        </w:rPr>
        <w:t>Same Pattern, Different Action</w:t>
      </w:r>
    </w:p>
    <w:p>
      <w:pPr>
        <w:spacing w:after="120" w:line="276" w:lineRule="auto"/>
      </w:pPr>
      <w:r>
        <w:rPr>
          <w:rFonts w:ascii="Garamond" w:hAnsi="Garamond" w:eastAsia="Garamond" w:cs="Garamond"/>
          <w:b w:val="0"/>
          <w:sz w:val="24"/>
        </w:rPr>
        <w:t>Remember the architecture from Chapter 7:</w:t>
      </w:r>
    </w:p>
    <w:p>
      <w:pPr>
        <w:spacing w:after="120" w:line="276" w:lineRule="auto"/>
      </w:pPr>
      <w:r>
        <w:rPr>
          <w:rFonts w:ascii="Garamond" w:hAnsi="Garamond" w:eastAsia="Garamond" w:cs="Garamond"/>
          <w:b w:val="0"/>
          <w:sz w:val="24"/>
        </w:rPr>
        <w:t>` ┌─────────────────┐ ┌─────────────────┐ ┌─────────────────┐ │ Video Input │────▶│ Visual Model │────▶│ Action Layer │ │ (Camera) │ │ (Moondream) │ │ (Counting) │ └─────────────────┘ └─────────────────┘ └─────────────────┘ `</w:t>
      </w:r>
    </w:p>
    <w:p>
      <w:pPr>
        <w:spacing w:after="120" w:line="276" w:lineRule="auto"/>
      </w:pPr>
      <w:r>
        <w:rPr>
          <w:rFonts w:ascii="Garamond" w:hAnsi="Garamond" w:eastAsia="Garamond" w:cs="Garamond"/>
          <w:b w:val="0"/>
          <w:sz w:val="24"/>
        </w:rPr>
        <w:t>The video input is the same. The visual model is the same. Only the action layer changes. Instead of controlling a camera, we're:</w:t>
      </w:r>
    </w:p>
    <w:p>
      <w:pPr>
        <w:spacing w:after="60"/>
        <w:ind w:left="216"/>
      </w:pPr>
      <w:r>
        <w:rPr>
          <w:rFonts w:ascii="Garamond" w:hAnsi="Garamond" w:eastAsia="Garamond" w:cs="Garamond"/>
          <w:b w:val="0"/>
          <w:sz w:val="24"/>
        </w:rPr>
        <w:t xml:space="preserve">  •  Tracking detected objects across frames</w:t>
      </w:r>
    </w:p>
    <w:p>
      <w:pPr>
        <w:spacing w:after="60"/>
        <w:ind w:left="216"/>
      </w:pPr>
      <w:r>
        <w:rPr>
          <w:rFonts w:ascii="Garamond" w:hAnsi="Garamond" w:eastAsia="Garamond" w:cs="Garamond"/>
          <w:b w:val="0"/>
          <w:sz w:val="24"/>
        </w:rPr>
        <w:t xml:space="preserve">  •  Determining when objects cross a threshold (entry/exit line)</w:t>
      </w:r>
    </w:p>
    <w:p>
      <w:pPr>
        <w:spacing w:after="60"/>
        <w:ind w:left="216"/>
      </w:pPr>
      <w:r>
        <w:rPr>
          <w:rFonts w:ascii="Garamond" w:hAnsi="Garamond" w:eastAsia="Garamond" w:cs="Garamond"/>
          <w:b w:val="0"/>
          <w:sz w:val="24"/>
        </w:rPr>
        <w:t xml:space="preserve">  •  Incrementing or decrementing a count</w:t>
      </w:r>
    </w:p>
    <w:p>
      <w:pPr>
        <w:spacing w:after="60"/>
        <w:ind w:left="216"/>
      </w:pPr>
      <w:r>
        <w:rPr>
          <w:rFonts w:ascii="Garamond" w:hAnsi="Garamond" w:eastAsia="Garamond" w:cs="Garamond"/>
          <w:b w:val="0"/>
          <w:sz w:val="24"/>
        </w:rPr>
        <w:t xml:space="preserve">  •  Logging events with timestamps</w:t>
      </w:r>
    </w:p>
    <w:p>
      <w:pPr>
        <w:spacing w:after="60"/>
      </w:pPr>
    </w:p>
    <w:p>
      <w:pPr>
        <w:spacing w:after="120" w:line="276" w:lineRule="auto"/>
      </w:pPr>
      <w:r>
        <w:rPr>
          <w:rFonts w:ascii="Garamond" w:hAnsi="Garamond" w:eastAsia="Garamond" w:cs="Garamond"/>
          <w:b w:val="0"/>
          <w:sz w:val="24"/>
        </w:rPr>
        <w:t>Once you understand this pattern, you can build almost anything. The visual reasoning part—asking Moondream to find objects—stays constant. What you do with that information is up to you.</w:t>
      </w:r>
    </w:p>
    <w:p>
      <w:pPr>
        <w:spacing w:after="120"/>
      </w:pPr>
    </w:p>
    <w:p>
      <w:pPr>
        <w:spacing w:before="360" w:after="160"/>
      </w:pPr>
      <w:r>
        <w:rPr>
          <w:rFonts w:ascii="Garamond" w:hAnsi="Garamond" w:eastAsia="Garamond" w:cs="Garamond"/>
          <w:b/>
          <w:sz w:val="28"/>
        </w:rPr>
        <w:t>The Counting Challenge</w:t>
      </w:r>
    </w:p>
    <w:p>
      <w:pPr>
        <w:spacing w:after="120" w:line="276" w:lineRule="auto"/>
      </w:pPr>
      <w:r>
        <w:rPr>
          <w:rFonts w:ascii="Garamond" w:hAnsi="Garamond" w:eastAsia="Garamond" w:cs="Garamond"/>
          <w:b w:val="0"/>
          <w:sz w:val="24"/>
        </w:rPr>
        <w:t>Counting sounds simple, but there's nuance. You can't just count how many objects are in each frame—that would give you wildly fluctuating numbers as detection confidence varies.</w:t>
      </w:r>
    </w:p>
    <w:p>
      <w:pPr>
        <w:spacing w:after="120" w:line="276" w:lineRule="auto"/>
      </w:pPr>
      <w:r>
        <w:rPr>
          <w:rFonts w:ascii="Garamond" w:hAnsi="Garamond" w:eastAsia="Garamond" w:cs="Garamond"/>
          <w:b w:val="0"/>
          <w:sz w:val="24"/>
        </w:rPr>
        <w:t>Instead, you need to:</w:t>
      </w:r>
    </w:p>
    <w:p>
      <w:pPr>
        <w:spacing w:before="120" w:after="60"/>
      </w:pPr>
      <w:r>
        <w:rPr>
          <w:rFonts w:ascii="Garamond" w:hAnsi="Garamond" w:eastAsia="Garamond" w:cs="Garamond"/>
          <w:b/>
          <w:sz w:val="24"/>
        </w:rPr>
        <w:t>1. Detect objects in each frame</w:t>
      </w:r>
    </w:p>
    <w:p>
      <w:pPr>
        <w:spacing w:after="120" w:line="276" w:lineRule="auto"/>
      </w:pPr>
      <w:r>
        <w:rPr>
          <w:rFonts w:ascii="Garamond" w:hAnsi="Garamond" w:eastAsia="Garamond" w:cs="Garamond"/>
          <w:b w:val="0"/>
          <w:sz w:val="24"/>
        </w:rPr>
        <w:t>Ask Moondream to find the objects you care about. Get their positions.</w:t>
      </w:r>
    </w:p>
    <w:p>
      <w:pPr>
        <w:spacing w:before="120" w:after="60"/>
      </w:pPr>
      <w:r>
        <w:rPr>
          <w:rFonts w:ascii="Garamond" w:hAnsi="Garamond" w:eastAsia="Garamond" w:cs="Garamond"/>
          <w:b/>
          <w:sz w:val="24"/>
        </w:rPr>
        <w:t>2. Track objects across frames</w:t>
      </w:r>
    </w:p>
    <w:p>
      <w:pPr>
        <w:spacing w:after="120" w:line="276" w:lineRule="auto"/>
      </w:pPr>
      <w:r>
        <w:rPr>
          <w:rFonts w:ascii="Garamond" w:hAnsi="Garamond" w:eastAsia="Garamond" w:cs="Garamond"/>
          <w:b w:val="0"/>
          <w:sz w:val="24"/>
        </w:rPr>
        <w:t>Determine which detection in frame 2 corresponds to which detection in frame 1. Is that the same person, or a different person?</w:t>
      </w:r>
    </w:p>
    <w:p>
      <w:pPr>
        <w:spacing w:before="120" w:after="60"/>
      </w:pPr>
      <w:r>
        <w:rPr>
          <w:rFonts w:ascii="Garamond" w:hAnsi="Garamond" w:eastAsia="Garamond" w:cs="Garamond"/>
          <w:b/>
          <w:sz w:val="24"/>
        </w:rPr>
        <w:t>3. Define a counting boundary</w:t>
      </w:r>
    </w:p>
    <w:p>
      <w:pPr>
        <w:spacing w:after="120" w:line="276" w:lineRule="auto"/>
      </w:pPr>
      <w:r>
        <w:rPr>
          <w:rFonts w:ascii="Garamond" w:hAnsi="Garamond" w:eastAsia="Garamond" w:cs="Garamond"/>
          <w:b w:val="0"/>
          <w:sz w:val="24"/>
        </w:rPr>
        <w:t>Draw an imaginary line. When an object crosses from one side to the other, that's a count event.</w:t>
      </w:r>
    </w:p>
    <w:p>
      <w:pPr>
        <w:spacing w:before="120" w:after="60"/>
      </w:pPr>
      <w:r>
        <w:rPr>
          <w:rFonts w:ascii="Garamond" w:hAnsi="Garamond" w:eastAsia="Garamond" w:cs="Garamond"/>
          <w:b/>
          <w:sz w:val="24"/>
        </w:rPr>
        <w:t>4. Detect crossing events</w:t>
      </w:r>
    </w:p>
    <w:p>
      <w:pPr>
        <w:spacing w:after="120" w:line="276" w:lineRule="auto"/>
      </w:pPr>
      <w:r>
        <w:rPr>
          <w:rFonts w:ascii="Garamond" w:hAnsi="Garamond" w:eastAsia="Garamond" w:cs="Garamond"/>
          <w:b w:val="0"/>
          <w:sz w:val="24"/>
        </w:rPr>
        <w:t>Track the position of each object relative to the boundary. When it crosses, increment (or decrement) the count.</w:t>
      </w:r>
    </w:p>
    <w:p>
      <w:pPr>
        <w:spacing w:before="120" w:after="60"/>
      </w:pPr>
      <w:r>
        <w:rPr>
          <w:rFonts w:ascii="Garamond" w:hAnsi="Garamond" w:eastAsia="Garamond" w:cs="Garamond"/>
          <w:b/>
          <w:sz w:val="24"/>
        </w:rPr>
        <w:t>5. Avoid double-counting</w:t>
      </w:r>
    </w:p>
    <w:p>
      <w:pPr>
        <w:spacing w:after="120" w:line="276" w:lineRule="auto"/>
      </w:pPr>
      <w:r>
        <w:rPr>
          <w:rFonts w:ascii="Garamond" w:hAnsi="Garamond" w:eastAsia="Garamond" w:cs="Garamond"/>
          <w:b w:val="0"/>
          <w:sz w:val="24"/>
        </w:rPr>
        <w:t>An object that lingers near the boundary might be detected on both sides across multiple frames. You need logic to count each crossing only once.</w:t>
      </w:r>
    </w:p>
    <w:p>
      <w:pPr>
        <w:spacing w:after="120" w:line="276" w:lineRule="auto"/>
      </w:pPr>
      <w:r>
        <w:rPr>
          <w:rFonts w:ascii="Garamond" w:hAnsi="Garamond" w:eastAsia="Garamond" w:cs="Garamond"/>
          <w:b w:val="0"/>
          <w:sz w:val="24"/>
        </w:rPr>
        <w:t>This is more complex than the PTZ tracker, but the visual reasoning part is identical. The complexity is in the counting logic, not the AI.</w:t>
      </w:r>
    </w:p>
    <w:p>
      <w:pPr>
        <w:spacing w:after="120"/>
      </w:pPr>
    </w:p>
    <w:p>
      <w:pPr>
        <w:spacing w:before="360" w:after="160"/>
      </w:pPr>
      <w:r>
        <w:rPr>
          <w:rFonts w:ascii="Garamond" w:hAnsi="Garamond" w:eastAsia="Garamond" w:cs="Garamond"/>
          <w:b/>
          <w:sz w:val="28"/>
        </w:rPr>
        <w:t>Building the Counter</w:t>
      </w:r>
    </w:p>
    <w:p>
      <w:pPr>
        <w:spacing w:after="120" w:line="276" w:lineRule="auto"/>
      </w:pPr>
      <w:r>
        <w:rPr>
          <w:rFonts w:ascii="Garamond" w:hAnsi="Garamond" w:eastAsia="Garamond" w:cs="Garamond"/>
          <w:b w:val="0"/>
          <w:sz w:val="24"/>
        </w:rPr>
        <w:t>Open the smart-counter folder in the Visual Reasoning Playground. You'll find a similar structure to the PTZ tracker, but with different action logic.</w:t>
      </w:r>
    </w:p>
    <w:p>
      <w:pPr>
        <w:spacing w:after="120" w:line="276" w:lineRule="auto"/>
      </w:pPr>
      <w:r>
        <w:rPr>
          <w:rFonts w:ascii="Garamond" w:hAnsi="Garamond" w:eastAsia="Garamond" w:cs="Garamond"/>
          <w:b w:val="0"/>
          <w:sz w:val="24"/>
        </w:rPr>
        <w:t>Ask Cursor: "Explain how this counter tracks objects across frames"</w:t>
      </w:r>
    </w:p>
    <w:p>
      <w:pPr>
        <w:spacing w:after="120" w:line="276" w:lineRule="auto"/>
      </w:pPr>
      <w:r>
        <w:rPr>
          <w:rFonts w:ascii="Garamond" w:hAnsi="Garamond" w:eastAsia="Garamond" w:cs="Garamond"/>
          <w:b w:val="0"/>
          <w:sz w:val="24"/>
        </w:rPr>
        <w:t>The key concepts:</w:t>
      </w:r>
    </w:p>
    <w:p>
      <w:pPr>
        <w:spacing w:before="240" w:after="120"/>
      </w:pPr>
      <w:r>
        <w:rPr>
          <w:rFonts w:ascii="Garamond" w:hAnsi="Garamond" w:eastAsia="Garamond" w:cs="Garamond"/>
          <w:b/>
          <w:sz w:val="24"/>
        </w:rPr>
        <w:t>Object Persistence</w:t>
      </w:r>
    </w:p>
    <w:p>
      <w:pPr>
        <w:spacing w:after="120" w:line="276" w:lineRule="auto"/>
      </w:pPr>
      <w:r>
        <w:rPr>
          <w:rFonts w:ascii="Garamond" w:hAnsi="Garamond" w:eastAsia="Garamond" w:cs="Garamond"/>
          <w:b w:val="0"/>
          <w:sz w:val="24"/>
        </w:rPr>
        <w:t>Each time Moondream returns detections, we need to figure out if we're seeing the same objects as before or new ones. We do this by comparing positions—if a detection in frame 2 is close to a detection in frame 1, it's probably the same object.</w:t>
      </w:r>
    </w:p>
    <w:p>
      <w:pPr>
        <w:spacing w:after="120" w:line="276" w:lineRule="auto"/>
      </w:pPr>
      <w:r>
        <w:rPr>
          <w:rFonts w:ascii="Garamond" w:hAnsi="Garamond" w:eastAsia="Garamond" w:cs="Garamond"/>
          <w:b w:val="0"/>
          <w:sz w:val="24"/>
        </w:rPr>
        <w:t>This is called "tracking" in computer vision terms, but we're doing a simplified version. For most counting applications, basic position matching works well.</w:t>
      </w:r>
    </w:p>
    <w:p>
      <w:pPr>
        <w:spacing w:before="240" w:after="120"/>
      </w:pPr>
      <w:r>
        <w:rPr>
          <w:rFonts w:ascii="Garamond" w:hAnsi="Garamond" w:eastAsia="Garamond" w:cs="Garamond"/>
          <w:b/>
          <w:sz w:val="24"/>
        </w:rPr>
        <w:t>The Counting Line</w:t>
      </w:r>
    </w:p>
    <w:p>
      <w:pPr>
        <w:spacing w:after="120" w:line="276" w:lineRule="auto"/>
      </w:pPr>
      <w:r>
        <w:rPr>
          <w:rFonts w:ascii="Garamond" w:hAnsi="Garamond" w:eastAsia="Garamond" w:cs="Garamond"/>
          <w:b w:val="0"/>
          <w:sz w:val="24"/>
        </w:rPr>
        <w:t>We define a virtual line across the camera view. This could be:</w:t>
      </w:r>
    </w:p>
    <w:p>
      <w:pPr>
        <w:spacing w:after="60"/>
        <w:ind w:left="216"/>
      </w:pPr>
      <w:r>
        <w:rPr>
          <w:rFonts w:ascii="Garamond" w:hAnsi="Garamond" w:eastAsia="Garamond" w:cs="Garamond"/>
          <w:b w:val="0"/>
          <w:sz w:val="24"/>
        </w:rPr>
        <w:t xml:space="preserve">  •  A horizontal line across a doorway (count people entering/leaving)</w:t>
      </w:r>
    </w:p>
    <w:p>
      <w:pPr>
        <w:spacing w:after="60"/>
        <w:ind w:left="216"/>
      </w:pPr>
      <w:r>
        <w:rPr>
          <w:rFonts w:ascii="Garamond" w:hAnsi="Garamond" w:eastAsia="Garamond" w:cs="Garamond"/>
          <w:b w:val="0"/>
          <w:sz w:val="24"/>
        </w:rPr>
        <w:t xml:space="preserve">  •  A vertical line across a road (count cars passing)</w:t>
      </w:r>
    </w:p>
    <w:p>
      <w:pPr>
        <w:spacing w:after="60"/>
        <w:ind w:left="216"/>
      </w:pPr>
      <w:r>
        <w:rPr>
          <w:rFonts w:ascii="Garamond" w:hAnsi="Garamond" w:eastAsia="Garamond" w:cs="Garamond"/>
          <w:b w:val="0"/>
          <w:sz w:val="24"/>
        </w:rPr>
        <w:t xml:space="preserve">  •  Any boundary that makes sense for your application</w:t>
      </w:r>
    </w:p>
    <w:p>
      <w:pPr>
        <w:spacing w:after="60"/>
      </w:pPr>
    </w:p>
    <w:p>
      <w:pPr>
        <w:spacing w:after="120" w:line="276" w:lineRule="auto"/>
      </w:pPr>
      <w:r>
        <w:rPr>
          <w:rFonts w:ascii="Garamond" w:hAnsi="Garamond" w:eastAsia="Garamond" w:cs="Garamond"/>
          <w:b w:val="0"/>
          <w:sz w:val="24"/>
        </w:rPr>
        <w:t>When an object's position crosses this line between frames, we log a count event.</w:t>
      </w:r>
    </w:p>
    <w:p>
      <w:pPr>
        <w:spacing w:before="240" w:after="120"/>
      </w:pPr>
      <w:r>
        <w:rPr>
          <w:rFonts w:ascii="Garamond" w:hAnsi="Garamond" w:eastAsia="Garamond" w:cs="Garamond"/>
          <w:b/>
          <w:sz w:val="24"/>
        </w:rPr>
        <w:t>Entry vs. Exit</w:t>
      </w:r>
    </w:p>
    <w:p>
      <w:pPr>
        <w:spacing w:after="120" w:line="276" w:lineRule="auto"/>
      </w:pPr>
      <w:r>
        <w:rPr>
          <w:rFonts w:ascii="Garamond" w:hAnsi="Garamond" w:eastAsia="Garamond" w:cs="Garamond"/>
          <w:b w:val="0"/>
          <w:sz w:val="24"/>
        </w:rPr>
        <w:t>By tracking which direction an object crosses the line, we can distinguish entries from exits. Cross from top to bottom? That's an entry. Cross from bottom to top? That's an exit.</w:t>
      </w:r>
    </w:p>
    <w:p>
      <w:pPr>
        <w:spacing w:after="120" w:line="276" w:lineRule="auto"/>
      </w:pPr>
      <w:r>
        <w:rPr>
          <w:rFonts w:ascii="Garamond" w:hAnsi="Garamond" w:eastAsia="Garamond" w:cs="Garamond"/>
          <w:b w:val="0"/>
          <w:sz w:val="24"/>
        </w:rPr>
        <w:t>This lets us maintain not just a total count, but a net count: how many objects are currently in the space.</w:t>
      </w:r>
    </w:p>
    <w:p>
      <w:pPr>
        <w:spacing w:before="240" w:after="120"/>
      </w:pPr>
      <w:r>
        <w:rPr>
          <w:rFonts w:ascii="Garamond" w:hAnsi="Garamond" w:eastAsia="Garamond" w:cs="Garamond"/>
          <w:b/>
          <w:sz w:val="24"/>
        </w:rPr>
        <w:t>Debouncing</w:t>
      </w:r>
    </w:p>
    <w:p>
      <w:pPr>
        <w:spacing w:after="120" w:line="276" w:lineRule="auto"/>
      </w:pPr>
      <w:r>
        <w:rPr>
          <w:rFonts w:ascii="Garamond" w:hAnsi="Garamond" w:eastAsia="Garamond" w:cs="Garamond"/>
          <w:b w:val="0"/>
          <w:sz w:val="24"/>
        </w:rPr>
        <w:t>Objects don't move in perfectly straight lines. Someone might pause at a doorway, step back, then step forward again. Without debouncing logic, that could count as multiple entries.</w:t>
      </w:r>
    </w:p>
    <w:p>
      <w:pPr>
        <w:spacing w:after="120" w:line="276" w:lineRule="auto"/>
      </w:pPr>
      <w:r>
        <w:rPr>
          <w:rFonts w:ascii="Garamond" w:hAnsi="Garamond" w:eastAsia="Garamond" w:cs="Garamond"/>
          <w:b w:val="0"/>
          <w:sz w:val="24"/>
        </w:rPr>
        <w:t>We handle this by requiring an object to move a minimum distance past the line before registering a crossing, and by not counting the same object again until it's moved significantly.</w:t>
      </w:r>
    </w:p>
    <w:p>
      <w:pPr>
        <w:spacing w:after="120"/>
      </w:pPr>
    </w:p>
    <w:p>
      <w:pPr>
        <w:spacing w:before="360" w:after="160"/>
      </w:pPr>
      <w:r>
        <w:rPr>
          <w:rFonts w:ascii="Garamond" w:hAnsi="Garamond" w:eastAsia="Garamond" w:cs="Garamond"/>
          <w:b/>
          <w:sz w:val="28"/>
        </w:rPr>
        <w:t>Configuration Options</w:t>
      </w:r>
    </w:p>
    <w:p>
      <w:pPr>
        <w:spacing w:after="120" w:line="276" w:lineRule="auto"/>
      </w:pPr>
      <w:r>
        <w:rPr>
          <w:rFonts w:ascii="Garamond" w:hAnsi="Garamond" w:eastAsia="Garamond" w:cs="Garamond"/>
          <w:b w:val="0"/>
          <w:sz w:val="24"/>
        </w:rPr>
        <w:t>The Smart Counter has several settings you can adjust:</w:t>
      </w:r>
    </w:p>
    <w:p>
      <w:pPr>
        <w:spacing w:after="120" w:line="276" w:lineRule="auto"/>
      </w:pPr>
      <w:r>
        <w:rPr>
          <w:rFonts w:ascii="Garamond" w:hAnsi="Garamond" w:eastAsia="Garamond" w:cs="Garamond"/>
          <w:b w:val="0"/>
          <w:sz w:val="24"/>
        </w:rPr>
        <w:t>Detection target: What are you counting? "Person," "car," "shopping cart," "dog"—whatever you can describe.</w:t>
      </w:r>
    </w:p>
    <w:p>
      <w:pPr>
        <w:spacing w:after="120" w:line="276" w:lineRule="auto"/>
      </w:pPr>
      <w:r>
        <w:rPr>
          <w:rFonts w:ascii="Garamond" w:hAnsi="Garamond" w:eastAsia="Garamond" w:cs="Garamond"/>
          <w:b w:val="0"/>
          <w:sz w:val="24"/>
        </w:rPr>
        <w:t>Counting line position: Where is the boundary? Adjustable as a percentage of the frame height or width.</w:t>
      </w:r>
    </w:p>
    <w:p>
      <w:pPr>
        <w:spacing w:after="120" w:line="276" w:lineRule="auto"/>
      </w:pPr>
      <w:r>
        <w:rPr>
          <w:rFonts w:ascii="Garamond" w:hAnsi="Garamond" w:eastAsia="Garamond" w:cs="Garamond"/>
          <w:b w:val="0"/>
          <w:sz w:val="24"/>
        </w:rPr>
        <w:t>Counting direction: Are you counting vertical crossings (top-to-bottom) or horizontal crossings (left-to-right)?</w:t>
      </w:r>
    </w:p>
    <w:p>
      <w:pPr>
        <w:spacing w:after="120" w:line="276" w:lineRule="auto"/>
      </w:pPr>
      <w:r>
        <w:rPr>
          <w:rFonts w:ascii="Garamond" w:hAnsi="Garamond" w:eastAsia="Garamond" w:cs="Garamond"/>
          <w:b w:val="0"/>
          <w:sz w:val="24"/>
        </w:rPr>
        <w:t>Minimum crossing distance: How far must an object move past the line to count as a crossing? Helps prevent false counts from jittery detections.</w:t>
      </w:r>
    </w:p>
    <w:p>
      <w:pPr>
        <w:spacing w:after="120" w:line="276" w:lineRule="auto"/>
      </w:pPr>
      <w:r>
        <w:rPr>
          <w:rFonts w:ascii="Garamond" w:hAnsi="Garamond" w:eastAsia="Garamond" w:cs="Garamond"/>
          <w:b w:val="0"/>
          <w:sz w:val="24"/>
        </w:rPr>
        <w:t>Detection rate: Same trade-off as the PTZ tracker. Faster detection catches fast-moving objects but costs more.</w:t>
      </w:r>
    </w:p>
    <w:p>
      <w:pPr>
        <w:spacing w:after="120"/>
      </w:pPr>
    </w:p>
    <w:p>
      <w:pPr>
        <w:spacing w:before="360" w:after="160"/>
      </w:pPr>
      <w:r>
        <w:rPr>
          <w:rFonts w:ascii="Garamond" w:hAnsi="Garamond" w:eastAsia="Garamond" w:cs="Garamond"/>
          <w:b/>
          <w:sz w:val="28"/>
        </w:rPr>
        <w:t>Business Example: Trade Show Booth Traffic</w:t>
      </w:r>
    </w:p>
    <w:p>
      <w:pPr>
        <w:spacing w:after="120" w:line="276" w:lineRule="auto"/>
      </w:pPr>
      <w:r>
        <w:rPr>
          <w:rFonts w:ascii="Garamond" w:hAnsi="Garamond" w:eastAsia="Garamond" w:cs="Garamond"/>
          <w:b w:val="0"/>
          <w:sz w:val="24"/>
        </w:rPr>
        <w:t>Let's make this concrete with something every ProAV professional knows.</w:t>
      </w:r>
    </w:p>
    <w:p>
      <w:pPr>
        <w:spacing w:after="120" w:line="276" w:lineRule="auto"/>
      </w:pPr>
      <w:r>
        <w:rPr>
          <w:rFonts w:ascii="Garamond" w:hAnsi="Garamond" w:eastAsia="Garamond" w:cs="Garamond"/>
          <w:b w:val="0"/>
          <w:sz w:val="24"/>
        </w:rPr>
        <w:t>You're at InfoComm or NAB, and you want to know how effective your booth placement is. How many people are actually stopping? Which hours are busiest? Is that corner booth worth the premium they charged?</w:t>
      </w:r>
    </w:p>
    <w:p>
      <w:pPr>
        <w:spacing w:after="120" w:line="276" w:lineRule="auto"/>
      </w:pPr>
      <w:r>
        <w:rPr>
          <w:rFonts w:ascii="Garamond" w:hAnsi="Garamond" w:eastAsia="Garamond" w:cs="Garamond"/>
          <w:b w:val="0"/>
          <w:sz w:val="24"/>
        </w:rPr>
        <w:t>Traditional solutions? A person with a clicker, trying to count while also greeting visitors. Or expensive dedicated counting hardware that takes up valuable booth space.</w:t>
      </w:r>
    </w:p>
    <w:p>
      <w:pPr>
        <w:spacing w:after="120" w:line="276" w:lineRule="auto"/>
      </w:pPr>
      <w:r>
        <w:rPr>
          <w:rFonts w:ascii="Garamond" w:hAnsi="Garamond" w:eastAsia="Garamond" w:cs="Garamond"/>
          <w:b w:val="0"/>
          <w:sz w:val="24"/>
        </w:rPr>
        <w:t>With the Smart Counter and any PTZ or webcam already in your booth demo:</w:t>
      </w:r>
    </w:p>
    <w:p>
      <w:pPr>
        <w:spacing w:after="60"/>
        <w:ind w:left="216"/>
      </w:pPr>
      <w:r>
        <w:rPr>
          <w:rFonts w:ascii="Garamond" w:hAnsi="Garamond" w:eastAsia="Garamond" w:cs="Garamond"/>
          <w:b w:val="0"/>
          <w:sz w:val="24"/>
        </w:rPr>
        <w:t xml:space="preserve">  1. Point the camera at the booth entrance</w:t>
      </w:r>
    </w:p>
    <w:p>
      <w:pPr>
        <w:spacing w:after="60"/>
        <w:ind w:left="216"/>
      </w:pPr>
      <w:r>
        <w:rPr>
          <w:rFonts w:ascii="Garamond" w:hAnsi="Garamond" w:eastAsia="Garamond" w:cs="Garamond"/>
          <w:b w:val="0"/>
          <w:sz w:val="24"/>
        </w:rPr>
        <w:t xml:space="preserve">  2. Set the detection target to "person"</w:t>
      </w:r>
    </w:p>
    <w:p>
      <w:pPr>
        <w:spacing w:after="60"/>
        <w:ind w:left="216"/>
      </w:pPr>
      <w:r>
        <w:rPr>
          <w:rFonts w:ascii="Garamond" w:hAnsi="Garamond" w:eastAsia="Garamond" w:cs="Garamond"/>
          <w:b w:val="0"/>
          <w:sz w:val="24"/>
        </w:rPr>
        <w:t xml:space="preserve">  3. Position the counting line across the entry point</w:t>
      </w:r>
    </w:p>
    <w:p>
      <w:pPr>
        <w:spacing w:after="60"/>
        <w:ind w:left="216"/>
      </w:pPr>
      <w:r>
        <w:rPr>
          <w:rFonts w:ascii="Garamond" w:hAnsi="Garamond" w:eastAsia="Garamond" w:cs="Garamond"/>
          <w:b w:val="0"/>
          <w:sz w:val="24"/>
        </w:rPr>
        <w:t xml:space="preserve">  4. Configure for vertical counting (people walking in and out)</w:t>
      </w:r>
    </w:p>
    <w:p>
      <w:pPr>
        <w:spacing w:after="60"/>
        <w:ind w:left="216"/>
      </w:pPr>
      <w:r>
        <w:rPr>
          <w:rFonts w:ascii="Garamond" w:hAnsi="Garamond" w:eastAsia="Garamond" w:cs="Garamond"/>
          <w:b w:val="0"/>
          <w:sz w:val="24"/>
        </w:rPr>
        <w:t xml:space="preserve">  5. Start counting</w:t>
      </w:r>
    </w:p>
    <w:p>
      <w:pPr>
        <w:spacing w:after="60"/>
      </w:pPr>
    </w:p>
    <w:p>
      <w:pPr>
        <w:spacing w:after="120" w:line="276" w:lineRule="auto"/>
      </w:pPr>
      <w:r>
        <w:rPr>
          <w:rFonts w:ascii="Garamond" w:hAnsi="Garamond" w:eastAsia="Garamond" w:cs="Garamond"/>
          <w:b w:val="0"/>
          <w:sz w:val="24"/>
        </w:rPr>
        <w:t>The system logs every entry and exit with timestamps. Export the data to a spreadsheet and you have:</w:t>
      </w:r>
    </w:p>
    <w:p>
      <w:pPr>
        <w:spacing w:after="60"/>
        <w:ind w:left="216"/>
      </w:pPr>
      <w:r>
        <w:rPr>
          <w:rFonts w:ascii="Garamond" w:hAnsi="Garamond" w:eastAsia="Garamond" w:cs="Garamond"/>
          <w:b w:val="0"/>
          <w:sz w:val="24"/>
        </w:rPr>
        <w:t xml:space="preserve">  •  Hourly traffic patterns (did that 2pm keynote kill your traffic?)</w:t>
      </w:r>
    </w:p>
    <w:p>
      <w:pPr>
        <w:spacing w:after="60"/>
        <w:ind w:left="216"/>
      </w:pPr>
      <w:r>
        <w:rPr>
          <w:rFonts w:ascii="Garamond" w:hAnsi="Garamond" w:eastAsia="Garamond" w:cs="Garamond"/>
          <w:b w:val="0"/>
          <w:sz w:val="24"/>
        </w:rPr>
        <w:t xml:space="preserve">  •  Day-by-day comparisons</w:t>
      </w:r>
    </w:p>
    <w:p>
      <w:pPr>
        <w:spacing w:after="60"/>
        <w:ind w:left="216"/>
      </w:pPr>
      <w:r>
        <w:rPr>
          <w:rFonts w:ascii="Garamond" w:hAnsi="Garamond" w:eastAsia="Garamond" w:cs="Garamond"/>
          <w:b w:val="0"/>
          <w:sz w:val="24"/>
        </w:rPr>
        <w:t xml:space="preserve">  •  Data for next year's booth placement negotiations</w:t>
      </w:r>
    </w:p>
    <w:p>
      <w:pPr>
        <w:spacing w:after="60"/>
        <w:ind w:left="216"/>
      </w:pPr>
      <w:r>
        <w:rPr>
          <w:rFonts w:ascii="Garamond" w:hAnsi="Garamond" w:eastAsia="Garamond" w:cs="Garamond"/>
          <w:b w:val="0"/>
          <w:sz w:val="24"/>
        </w:rPr>
        <w:t xml:space="preserve">  •  Actual ROI metrics beyond "it felt busy"</w:t>
      </w:r>
    </w:p>
    <w:p>
      <w:pPr>
        <w:spacing w:before="120" w:after="60"/>
      </w:pPr>
      <w:r>
        <w:rPr>
          <w:rFonts w:ascii="Garamond" w:hAnsi="Garamond" w:eastAsia="Garamond" w:cs="Garamond"/>
          <w:b/>
          <w:sz w:val="24"/>
        </w:rPr>
        <w:t>Customization ideas for trade shows:</w:t>
      </w:r>
    </w:p>
    <w:p>
      <w:pPr>
        <w:spacing w:after="120"/>
      </w:pPr>
      <w:r>
        <w:rPr>
          <w:rFonts w:ascii="Garamond" w:hAnsi="Garamond" w:eastAsia="Garamond" w:cs="Garamond"/>
          <w:b w:val="0"/>
          <w:i/>
          <w:sz w:val="24"/>
        </w:rPr>
        <w:t>"I want to count only people who actually enter the booth, not just pass by"</w:t>
      </w:r>
    </w:p>
    <w:p>
      <w:pPr>
        <w:spacing w:after="120"/>
      </w:pPr>
      <w:r>
        <w:rPr>
          <w:rFonts w:ascii="Garamond" w:hAnsi="Garamond" w:eastAsia="Garamond" w:cs="Garamond"/>
          <w:b w:val="0"/>
          <w:i/>
          <w:sz w:val="24"/>
        </w:rPr>
        <w:t>"Can we detect when someone is carrying a badge lanyard?"</w:t>
      </w:r>
    </w:p>
    <w:p>
      <w:pPr>
        <w:spacing w:after="120"/>
      </w:pPr>
      <w:r>
        <w:rPr>
          <w:rFonts w:ascii="Garamond" w:hAnsi="Garamond" w:eastAsia="Garamond" w:cs="Garamond"/>
          <w:b w:val="0"/>
          <w:i/>
          <w:sz w:val="24"/>
        </w:rPr>
        <w:t>"How can I trigger an alert when 10+ people are in the booth so I can call for backup?"</w:t>
      </w:r>
    </w:p>
    <w:p>
      <w:pPr>
        <w:spacing w:after="120"/>
      </w:pPr>
      <w:r>
        <w:rPr>
          <w:rFonts w:ascii="Garamond" w:hAnsi="Garamond" w:eastAsia="Garamond" w:cs="Garamond"/>
          <w:b w:val="0"/>
          <w:i/>
          <w:sz w:val="24"/>
        </w:rPr>
        <w:t>"I want to export counts to Google Sheets every hour automatically"</w:t>
      </w:r>
    </w:p>
    <w:p>
      <w:pPr>
        <w:spacing w:after="120" w:line="276" w:lineRule="auto"/>
      </w:pPr>
      <w:r>
        <w:rPr>
          <w:rFonts w:ascii="Garamond" w:hAnsi="Garamond" w:eastAsia="Garamond" w:cs="Garamond"/>
          <w:b w:val="0"/>
          <w:sz w:val="24"/>
        </w:rPr>
        <w:t>Ask Cursor to help implement any of these. The base counting logic stays the same—you're just adding filters, exports, or alerts on top.</w:t>
      </w:r>
    </w:p>
    <w:p>
      <w:pPr>
        <w:spacing w:after="120" w:line="276" w:lineRule="auto"/>
      </w:pPr>
      <w:r>
        <w:rPr>
          <w:rFonts w:ascii="Garamond" w:hAnsi="Garamond" w:eastAsia="Garamond" w:cs="Garamond"/>
          <w:b w:val="0"/>
          <w:sz w:val="24"/>
        </w:rPr>
        <w:t>Pro tip: Next time you're at a major show, set this up early in the first day. By day three, you'll have data that your competitors can only guess at. Nothing impresses leadership like walking into a debrief with actual numbers instead of "we were really busy."</w:t>
      </w:r>
    </w:p>
    <w:p>
      <w:pPr>
        <w:spacing w:after="120"/>
      </w:pPr>
    </w:p>
    <w:p>
      <w:pPr>
        <w:spacing w:before="360" w:after="160"/>
      </w:pPr>
      <w:r>
        <w:rPr>
          <w:rFonts w:ascii="Garamond" w:hAnsi="Garamond" w:eastAsia="Garamond" w:cs="Garamond"/>
          <w:b/>
          <w:sz w:val="28"/>
        </w:rPr>
        <w:t>Personal Example: Workshop Inventory Sanity</w:t>
      </w:r>
    </w:p>
    <w:p>
      <w:pPr>
        <w:spacing w:after="120" w:line="276" w:lineRule="auto"/>
      </w:pPr>
      <w:r>
        <w:rPr>
          <w:rFonts w:ascii="Garamond" w:hAnsi="Garamond" w:eastAsia="Garamond" w:cs="Garamond"/>
          <w:b w:val="0"/>
          <w:sz w:val="24"/>
        </w:rPr>
        <w:t>Every AV tech has a workshop, garage, or storage area where the good stuff lives. And every AV tech has had that moment of "I know I had three more of those blue Cat6 cables..." followed by twenty minutes of searching.</w:t>
      </w:r>
    </w:p>
    <w:p>
      <w:pPr>
        <w:spacing w:after="120" w:line="276" w:lineRule="auto"/>
      </w:pPr>
      <w:r>
        <w:rPr>
          <w:rFonts w:ascii="Garamond" w:hAnsi="Garamond" w:eastAsia="Garamond" w:cs="Garamond"/>
          <w:b w:val="0"/>
          <w:sz w:val="24"/>
        </w:rPr>
        <w:t>Here's a personal application that's actually useful:</w:t>
      </w:r>
    </w:p>
    <w:p>
      <w:pPr>
        <w:spacing w:after="120" w:line="276" w:lineRule="auto"/>
      </w:pPr>
      <w:r>
        <w:rPr>
          <w:rFonts w:ascii="Garamond" w:hAnsi="Garamond" w:eastAsia="Garamond" w:cs="Garamond"/>
          <w:b w:val="0"/>
          <w:sz w:val="24"/>
        </w:rPr>
        <w:t>Point a camera at your cable storage area. Instead of counting people, count equipment. Set up the Smart Counter to watch your supplies:</w:t>
      </w:r>
    </w:p>
    <w:p>
      <w:pPr>
        <w:spacing w:after="60"/>
        <w:ind w:left="216"/>
      </w:pPr>
      <w:r>
        <w:rPr>
          <w:rFonts w:ascii="Garamond" w:hAnsi="Garamond" w:eastAsia="Garamond" w:cs="Garamond"/>
          <w:b w:val="0"/>
          <w:sz w:val="24"/>
        </w:rPr>
        <w:t xml:space="preserve">  •  "Blue ethernet cable" — Track how many leave the workshop</w:t>
      </w:r>
    </w:p>
    <w:p>
      <w:pPr>
        <w:spacing w:after="60"/>
        <w:ind w:left="216"/>
      </w:pPr>
      <w:r>
        <w:rPr>
          <w:rFonts w:ascii="Garamond" w:hAnsi="Garamond" w:eastAsia="Garamond" w:cs="Garamond"/>
          <w:b w:val="0"/>
          <w:sz w:val="24"/>
        </w:rPr>
        <w:t xml:space="preserve">  •  "Roll of gaffer tape" — Know when you're running low before a job</w:t>
      </w:r>
    </w:p>
    <w:p>
      <w:pPr>
        <w:spacing w:after="60"/>
        <w:ind w:left="216"/>
      </w:pPr>
      <w:r>
        <w:rPr>
          <w:rFonts w:ascii="Garamond" w:hAnsi="Garamond" w:eastAsia="Garamond" w:cs="Garamond"/>
          <w:b w:val="0"/>
          <w:sz w:val="24"/>
        </w:rPr>
        <w:t xml:space="preserve">  •  "XLR cable" — No more "who took all the XLRs?" arguments</w:t>
      </w:r>
    </w:p>
    <w:p>
      <w:pPr>
        <w:spacing w:after="60"/>
      </w:pPr>
    </w:p>
    <w:p>
      <w:pPr>
        <w:spacing w:after="120" w:line="276" w:lineRule="auto"/>
      </w:pPr>
      <w:r>
        <w:rPr>
          <w:rFonts w:ascii="Garamond" w:hAnsi="Garamond" w:eastAsia="Garamond" w:cs="Garamond"/>
          <w:b w:val="0"/>
          <w:sz w:val="24"/>
        </w:rPr>
        <w:t>Every time something crosses the threshold leaving the workshop, it logs. Every time something comes back, it logs. At the end of the week, you know exactly what's out in the field and what's returned.</w:t>
      </w:r>
    </w:p>
    <w:p>
      <w:pPr>
        <w:spacing w:after="120" w:line="276" w:lineRule="auto"/>
      </w:pPr>
      <w:r>
        <w:rPr>
          <w:rFonts w:ascii="Garamond" w:hAnsi="Garamond" w:eastAsia="Garamond" w:cs="Garamond"/>
          <w:b w:val="0"/>
          <w:sz w:val="24"/>
        </w:rPr>
        <w:t>The real power: Before your next big install, you can see: "We have 47 Cat6 cables checked out to various jobs. We should have 120. Time to do a cable sweep before InfoComm."</w:t>
      </w:r>
    </w:p>
    <w:p>
      <w:pPr>
        <w:spacing w:before="120" w:after="60"/>
      </w:pPr>
      <w:r>
        <w:rPr>
          <w:rFonts w:ascii="Garamond" w:hAnsi="Garamond" w:eastAsia="Garamond" w:cs="Garamond"/>
          <w:b/>
          <w:sz w:val="24"/>
        </w:rPr>
        <w:t>Variations:</w:t>
      </w:r>
    </w:p>
    <w:p>
      <w:pPr>
        <w:spacing w:after="60"/>
        <w:ind w:left="216"/>
      </w:pPr>
      <w:r>
        <w:rPr>
          <w:rFonts w:ascii="Garamond" w:hAnsi="Garamond" w:eastAsia="Garamond" w:cs="Garamond"/>
          <w:b w:val="0"/>
          <w:sz w:val="24"/>
        </w:rPr>
        <w:t xml:space="preserve">  •  Count rack units being built vs. shipped vs. returned</w:t>
      </w:r>
    </w:p>
    <w:p>
      <w:pPr>
        <w:spacing w:after="60"/>
        <w:ind w:left="216"/>
      </w:pPr>
      <w:r>
        <w:rPr>
          <w:rFonts w:ascii="Garamond" w:hAnsi="Garamond" w:eastAsia="Garamond" w:cs="Garamond"/>
          <w:b w:val="0"/>
          <w:sz w:val="24"/>
        </w:rPr>
        <w:t xml:space="preserve">  •  Track test equipment loans (who has the cable tester?)</w:t>
      </w:r>
    </w:p>
    <w:p>
      <w:pPr>
        <w:spacing w:after="60"/>
        <w:ind w:left="216"/>
      </w:pPr>
      <w:r>
        <w:rPr>
          <w:rFonts w:ascii="Garamond" w:hAnsi="Garamond" w:eastAsia="Garamond" w:cs="Garamond"/>
          <w:b w:val="0"/>
          <w:sz w:val="24"/>
        </w:rPr>
        <w:t xml:space="preserve">  •  Monitor consumables like gaffer tape, batteries, tie-wraps</w:t>
      </w:r>
    </w:p>
    <w:p>
      <w:pPr>
        <w:spacing w:after="60"/>
      </w:pPr>
    </w:p>
    <w:p>
      <w:pPr>
        <w:spacing w:after="120" w:line="276" w:lineRule="auto"/>
      </w:pPr>
      <w:r>
        <w:rPr>
          <w:rFonts w:ascii="Garamond" w:hAnsi="Garamond" w:eastAsia="Garamond" w:cs="Garamond"/>
          <w:b w:val="0"/>
          <w:sz w:val="24"/>
        </w:rPr>
        <w:t>Industry joke: You could finally answer the eternal question: "Where do all the adapters go?" (Spoiler: The counter will show them leaving. It cannot explain why they never return. Some mysteries are beyond AI.)</w:t>
      </w:r>
    </w:p>
    <w:p>
      <w:pPr>
        <w:spacing w:after="120" w:line="276" w:lineRule="auto"/>
      </w:pPr>
      <w:r>
        <w:rPr>
          <w:rFonts w:ascii="Garamond" w:hAnsi="Garamond" w:eastAsia="Garamond" w:cs="Garamond"/>
          <w:b w:val="0"/>
          <w:sz w:val="24"/>
        </w:rPr>
        <w:t>Silly? Maybe. But each of these teaches you something about counting logic, persistence, and data logging that transfers directly to professional applications—and might actually save you money on lost equipment.</w:t>
      </w:r>
    </w:p>
    <w:p>
      <w:pPr>
        <w:spacing w:after="120"/>
      </w:pPr>
    </w:p>
    <w:p>
      <w:pPr>
        <w:spacing w:before="360" w:after="160"/>
      </w:pPr>
      <w:r>
        <w:rPr>
          <w:rFonts w:ascii="Garamond" w:hAnsi="Garamond" w:eastAsia="Garamond" w:cs="Garamond"/>
          <w:b/>
          <w:sz w:val="28"/>
        </w:rPr>
        <w:t>Handling Edge Cases</w:t>
      </w:r>
    </w:p>
    <w:p>
      <w:pPr>
        <w:spacing w:after="120" w:line="276" w:lineRule="auto"/>
      </w:pPr>
      <w:r>
        <w:rPr>
          <w:rFonts w:ascii="Garamond" w:hAnsi="Garamond" w:eastAsia="Garamond" w:cs="Garamond"/>
          <w:b w:val="0"/>
          <w:sz w:val="24"/>
        </w:rPr>
        <w:t>Real-world counting has challenges. Here are common issues and how to handle them:</w:t>
      </w:r>
    </w:p>
    <w:p>
      <w:pPr>
        <w:spacing w:before="120" w:after="60"/>
      </w:pPr>
      <w:r>
        <w:rPr>
          <w:rFonts w:ascii="Garamond" w:hAnsi="Garamond" w:eastAsia="Garamond" w:cs="Garamond"/>
          <w:b/>
          <w:sz w:val="24"/>
        </w:rPr>
        <w:t>Multiple people crossing together:</w:t>
      </w:r>
    </w:p>
    <w:p>
      <w:pPr>
        <w:spacing w:after="120" w:line="276" w:lineRule="auto"/>
      </w:pPr>
      <w:r>
        <w:rPr>
          <w:rFonts w:ascii="Garamond" w:hAnsi="Garamond" w:eastAsia="Garamond" w:cs="Garamond"/>
          <w:b w:val="0"/>
          <w:sz w:val="24"/>
        </w:rPr>
        <w:t>If two people walk through a doorway side by side, will they be counted as two? This depends on whether Moondream detects them as separate objects. Usually it does, but sometimes closely grouped people might be detected as one.</w:t>
      </w:r>
    </w:p>
    <w:p>
      <w:pPr>
        <w:spacing w:after="120" w:line="276" w:lineRule="auto"/>
      </w:pPr>
      <w:r>
        <w:rPr>
          <w:rFonts w:ascii="Garamond" w:hAnsi="Garamond" w:eastAsia="Garamond" w:cs="Garamond"/>
          <w:b w:val="0"/>
          <w:sz w:val="24"/>
        </w:rPr>
        <w:t>Solution: Adjust your detection prompt. "Individual person" might work better than just "person." Or accept that group crossings might be slightly undercounted.</w:t>
      </w:r>
    </w:p>
    <w:p>
      <w:pPr>
        <w:spacing w:before="120" w:after="60"/>
      </w:pPr>
      <w:r>
        <w:rPr>
          <w:rFonts w:ascii="Garamond" w:hAnsi="Garamond" w:eastAsia="Garamond" w:cs="Garamond"/>
          <w:b/>
          <w:sz w:val="24"/>
        </w:rPr>
        <w:t>Partial visibility:</w:t>
      </w:r>
    </w:p>
    <w:p>
      <w:pPr>
        <w:spacing w:after="120" w:line="276" w:lineRule="auto"/>
      </w:pPr>
      <w:r>
        <w:rPr>
          <w:rFonts w:ascii="Garamond" w:hAnsi="Garamond" w:eastAsia="Garamond" w:cs="Garamond"/>
          <w:b w:val="0"/>
          <w:sz w:val="24"/>
        </w:rPr>
        <w:t>Someone might lean through a doorway without fully entering. Should that count?</w:t>
      </w:r>
    </w:p>
    <w:p>
      <w:pPr>
        <w:spacing w:after="120" w:line="276" w:lineRule="auto"/>
      </w:pPr>
      <w:r>
        <w:rPr>
          <w:rFonts w:ascii="Garamond" w:hAnsi="Garamond" w:eastAsia="Garamond" w:cs="Garamond"/>
          <w:b w:val="0"/>
          <w:sz w:val="24"/>
        </w:rPr>
        <w:t>Solution: Adjust the counting line position. Place it further into the room so only full entries are counted.</w:t>
      </w:r>
    </w:p>
    <w:p>
      <w:pPr>
        <w:spacing w:before="120" w:after="60"/>
      </w:pPr>
      <w:r>
        <w:rPr>
          <w:rFonts w:ascii="Garamond" w:hAnsi="Garamond" w:eastAsia="Garamond" w:cs="Garamond"/>
          <w:b/>
          <w:sz w:val="24"/>
        </w:rPr>
        <w:t>Lingering at the boundary:</w:t>
      </w:r>
    </w:p>
    <w:p>
      <w:pPr>
        <w:spacing w:after="120" w:line="276" w:lineRule="auto"/>
      </w:pPr>
      <w:r>
        <w:rPr>
          <w:rFonts w:ascii="Garamond" w:hAnsi="Garamond" w:eastAsia="Garamond" w:cs="Garamond"/>
          <w:b w:val="0"/>
          <w:sz w:val="24"/>
        </w:rPr>
        <w:t>Someone stands in the doorway having a conversation. They might be detected on both sides as they shift weight.</w:t>
      </w:r>
    </w:p>
    <w:p>
      <w:pPr>
        <w:spacing w:after="120" w:line="276" w:lineRule="auto"/>
      </w:pPr>
      <w:r>
        <w:rPr>
          <w:rFonts w:ascii="Garamond" w:hAnsi="Garamond" w:eastAsia="Garamond" w:cs="Garamond"/>
          <w:b w:val="0"/>
          <w:sz w:val="24"/>
        </w:rPr>
        <w:t>Solution: Increase the minimum crossing distance and add debounce timing.</w:t>
      </w:r>
    </w:p>
    <w:p>
      <w:pPr>
        <w:spacing w:before="120" w:after="60"/>
      </w:pPr>
      <w:r>
        <w:rPr>
          <w:rFonts w:ascii="Garamond" w:hAnsi="Garamond" w:eastAsia="Garamond" w:cs="Garamond"/>
          <w:b/>
          <w:sz w:val="24"/>
        </w:rPr>
        <w:t>Fast movement:</w:t>
      </w:r>
    </w:p>
    <w:p>
      <w:pPr>
        <w:spacing w:after="120" w:line="276" w:lineRule="auto"/>
      </w:pPr>
      <w:r>
        <w:rPr>
          <w:rFonts w:ascii="Garamond" w:hAnsi="Garamond" w:eastAsia="Garamond" w:cs="Garamond"/>
          <w:b w:val="0"/>
          <w:sz w:val="24"/>
        </w:rPr>
        <w:t>Someone runs through so quickly they're only detected in one or two frames.</w:t>
      </w:r>
    </w:p>
    <w:p>
      <w:pPr>
        <w:spacing w:after="120" w:line="276" w:lineRule="auto"/>
      </w:pPr>
      <w:r>
        <w:rPr>
          <w:rFonts w:ascii="Garamond" w:hAnsi="Garamond" w:eastAsia="Garamond" w:cs="Garamond"/>
          <w:b w:val="0"/>
          <w:sz w:val="24"/>
        </w:rPr>
        <w:t>Solution: Increase the detection rate to catch fast movers.</w:t>
      </w:r>
    </w:p>
    <w:p>
      <w:pPr>
        <w:spacing w:before="120" w:after="60"/>
      </w:pPr>
      <w:r>
        <w:rPr>
          <w:rFonts w:ascii="Garamond" w:hAnsi="Garamond" w:eastAsia="Garamond" w:cs="Garamond"/>
          <w:b/>
          <w:sz w:val="24"/>
        </w:rPr>
        <w:t>Lighting changes:</w:t>
      </w:r>
    </w:p>
    <w:p>
      <w:pPr>
        <w:spacing w:after="120" w:line="276" w:lineRule="auto"/>
      </w:pPr>
      <w:r>
        <w:rPr>
          <w:rFonts w:ascii="Garamond" w:hAnsi="Garamond" w:eastAsia="Garamond" w:cs="Garamond"/>
          <w:b w:val="0"/>
          <w:sz w:val="24"/>
        </w:rPr>
        <w:t>The door opens to bright sunlight, making detection harder.</w:t>
      </w:r>
    </w:p>
    <w:p>
      <w:pPr>
        <w:spacing w:after="120" w:line="276" w:lineRule="auto"/>
      </w:pPr>
      <w:r>
        <w:rPr>
          <w:rFonts w:ascii="Garamond" w:hAnsi="Garamond" w:eastAsia="Garamond" w:cs="Garamond"/>
          <w:b w:val="0"/>
          <w:sz w:val="24"/>
        </w:rPr>
        <w:t>Solution: This is a genuine challenge for vision systems. Consider camera positioning, or accept some accuracy loss during extreme lighting conditions.</w:t>
      </w:r>
    </w:p>
    <w:p>
      <w:pPr>
        <w:spacing w:after="120" w:line="276" w:lineRule="auto"/>
      </w:pPr>
      <w:r>
        <w:rPr>
          <w:rFonts w:ascii="Garamond" w:hAnsi="Garamond" w:eastAsia="Garamond" w:cs="Garamond"/>
          <w:b w:val="0"/>
          <w:sz w:val="24"/>
        </w:rPr>
        <w:t>None of these problems are unique to visual reasoning—traditional people counters face the same issues. The advantage here is flexibility. You can adjust parameters, change prompts, and iterate quickly without replacing hardware.</w:t>
      </w:r>
    </w:p>
    <w:p>
      <w:pPr>
        <w:spacing w:after="120"/>
      </w:pPr>
    </w:p>
    <w:p>
      <w:pPr>
        <w:spacing w:before="360" w:after="160"/>
      </w:pPr>
      <w:r>
        <w:rPr>
          <w:rFonts w:ascii="Garamond" w:hAnsi="Garamond" w:eastAsia="Garamond" w:cs="Garamond"/>
          <w:b/>
          <w:sz w:val="28"/>
        </w:rPr>
        <w:t>Beyond Simple Counts</w:t>
      </w:r>
    </w:p>
    <w:p>
      <w:pPr>
        <w:spacing w:after="120" w:line="276" w:lineRule="auto"/>
      </w:pPr>
      <w:r>
        <w:rPr>
          <w:rFonts w:ascii="Garamond" w:hAnsi="Garamond" w:eastAsia="Garamond" w:cs="Garamond"/>
          <w:b w:val="0"/>
          <w:sz w:val="24"/>
        </w:rPr>
        <w:t>Once you have counting working, you can build more sophisticated analytics:</w:t>
      </w:r>
    </w:p>
    <w:p>
      <w:pPr>
        <w:spacing w:after="120" w:line="276" w:lineRule="auto"/>
      </w:pPr>
      <w:r>
        <w:rPr>
          <w:rFonts w:ascii="Garamond" w:hAnsi="Garamond" w:eastAsia="Garamond" w:cs="Garamond"/>
          <w:b w:val="0"/>
          <w:sz w:val="24"/>
        </w:rPr>
        <w:t>Occupancy tracking: Entry count minus exit count gives current occupancy. Useful for capacity management.</w:t>
      </w:r>
    </w:p>
    <w:p>
      <w:pPr>
        <w:spacing w:after="120" w:line="276" w:lineRule="auto"/>
      </w:pPr>
      <w:r>
        <w:rPr>
          <w:rFonts w:ascii="Garamond" w:hAnsi="Garamond" w:eastAsia="Garamond" w:cs="Garamond"/>
          <w:b w:val="0"/>
          <w:sz w:val="24"/>
        </w:rPr>
        <w:t>Dwell time: If you track when specific objects enter and exit, you can calculate how long they stayed.</w:t>
      </w:r>
    </w:p>
    <w:p>
      <w:pPr>
        <w:spacing w:after="120" w:line="276" w:lineRule="auto"/>
      </w:pPr>
      <w:r>
        <w:rPr>
          <w:rFonts w:ascii="Garamond" w:hAnsi="Garamond" w:eastAsia="Garamond" w:cs="Garamond"/>
          <w:b w:val="0"/>
          <w:sz w:val="24"/>
        </w:rPr>
        <w:t>Traffic patterns: Log counts by hour and day to identify patterns. When is your space busiest? When is it dead?</w:t>
      </w:r>
    </w:p>
    <w:p>
      <w:pPr>
        <w:spacing w:after="120" w:line="276" w:lineRule="auto"/>
      </w:pPr>
      <w:r>
        <w:rPr>
          <w:rFonts w:ascii="Garamond" w:hAnsi="Garamond" w:eastAsia="Garamond" w:cs="Garamond"/>
          <w:b w:val="0"/>
          <w:sz w:val="24"/>
        </w:rPr>
        <w:t>Alerts and triggers: When count exceeds a threshold, trigger an action. Send a notification, change a sign, alert staff.</w:t>
      </w:r>
    </w:p>
    <w:p>
      <w:pPr>
        <w:spacing w:after="120" w:line="276" w:lineRule="auto"/>
      </w:pPr>
      <w:r>
        <w:rPr>
          <w:rFonts w:ascii="Garamond" w:hAnsi="Garamond" w:eastAsia="Garamond" w:cs="Garamond"/>
          <w:b w:val="0"/>
          <w:sz w:val="24"/>
        </w:rPr>
        <w:t>Integration with other systems: Export counts to business intelligence tools, dashboards, or automation platforms.</w:t>
      </w:r>
    </w:p>
    <w:p>
      <w:pPr>
        <w:spacing w:after="120" w:line="276" w:lineRule="auto"/>
      </w:pPr>
      <w:r>
        <w:rPr>
          <w:rFonts w:ascii="Garamond" w:hAnsi="Garamond" w:eastAsia="Garamond" w:cs="Garamond"/>
          <w:b w:val="0"/>
          <w:sz w:val="24"/>
        </w:rPr>
        <w:t>The counting itself is just the beginning. The value is in what you do with the data.</w:t>
      </w:r>
    </w:p>
    <w:p>
      <w:pPr>
        <w:spacing w:after="120"/>
      </w:pPr>
    </w:p>
    <w:p>
      <w:pPr>
        <w:spacing w:before="360" w:after="160"/>
      </w:pPr>
      <w:r>
        <w:rPr>
          <w:rFonts w:ascii="Garamond" w:hAnsi="Garamond" w:eastAsia="Garamond" w:cs="Garamond"/>
          <w:b/>
          <w:sz w:val="28"/>
        </w:rPr>
        <w:t>Making It Your Own</w:t>
      </w:r>
    </w:p>
    <w:p>
      <w:pPr>
        <w:spacing w:after="120" w:line="276" w:lineRule="auto"/>
      </w:pPr>
      <w:r>
        <w:rPr>
          <w:rFonts w:ascii="Garamond" w:hAnsi="Garamond" w:eastAsia="Garamond" w:cs="Garamond"/>
          <w:b w:val="0"/>
          <w:sz w:val="24"/>
        </w:rPr>
        <w:t>Here are some natural language prompts to explore with Cursor:</w:t>
      </w:r>
    </w:p>
    <w:p>
      <w:pPr>
        <w:spacing w:after="120"/>
      </w:pPr>
      <w:r>
        <w:rPr>
          <w:rFonts w:ascii="Garamond" w:hAnsi="Garamond" w:eastAsia="Garamond" w:cs="Garamond"/>
          <w:b w:val="0"/>
          <w:i/>
          <w:sz w:val="24"/>
        </w:rPr>
        <w:t>"Add a visual display showing the current count overlaid on the video feed"</w:t>
      </w:r>
    </w:p>
    <w:p>
      <w:pPr>
        <w:spacing w:after="120"/>
      </w:pPr>
      <w:r>
        <w:rPr>
          <w:rFonts w:ascii="Garamond" w:hAnsi="Garamond" w:eastAsia="Garamond" w:cs="Garamond"/>
          <w:b w:val="0"/>
          <w:i/>
          <w:sz w:val="24"/>
        </w:rPr>
        <w:t>"Create a simple web dashboard that shows today's counts by hour"</w:t>
      </w:r>
    </w:p>
    <w:p>
      <w:pPr>
        <w:spacing w:after="120"/>
      </w:pPr>
      <w:r>
        <w:rPr>
          <w:rFonts w:ascii="Garamond" w:hAnsi="Garamond" w:eastAsia="Garamond" w:cs="Garamond"/>
          <w:b w:val="0"/>
          <w:i/>
          <w:sz w:val="24"/>
        </w:rPr>
        <w:t>"I want to save count data to a local file every hour"</w:t>
      </w:r>
    </w:p>
    <w:p>
      <w:pPr>
        <w:spacing w:after="120"/>
      </w:pPr>
      <w:r>
        <w:rPr>
          <w:rFonts w:ascii="Garamond" w:hAnsi="Garamond" w:eastAsia="Garamond" w:cs="Garamond"/>
          <w:b w:val="0"/>
          <w:i/>
          <w:sz w:val="24"/>
        </w:rPr>
        <w:t>"How can I add a reset button that sets the count back to zero?"</w:t>
      </w:r>
    </w:p>
    <w:p>
      <w:pPr>
        <w:spacing w:after="120"/>
      </w:pPr>
      <w:r>
        <w:rPr>
          <w:rFonts w:ascii="Garamond" w:hAnsi="Garamond" w:eastAsia="Garamond" w:cs="Garamond"/>
          <w:b w:val="0"/>
          <w:i/>
          <w:sz w:val="24"/>
        </w:rPr>
        <w:t>"Can we add different counting zones for different doorways?"</w:t>
      </w:r>
    </w:p>
    <w:p>
      <w:pPr>
        <w:spacing w:after="120"/>
      </w:pPr>
      <w:r>
        <w:rPr>
          <w:rFonts w:ascii="Garamond" w:hAnsi="Garamond" w:eastAsia="Garamond" w:cs="Garamond"/>
          <w:b w:val="0"/>
          <w:i/>
          <w:sz w:val="24"/>
        </w:rPr>
        <w:t>"I want to trigger a webhook whenever someone enters"</w:t>
      </w:r>
    </w:p>
    <w:p>
      <w:pPr>
        <w:spacing w:after="120" w:line="276" w:lineRule="auto"/>
      </w:pPr>
      <w:r>
        <w:rPr>
          <w:rFonts w:ascii="Garamond" w:hAnsi="Garamond" w:eastAsia="Garamond" w:cs="Garamond"/>
          <w:b w:val="0"/>
          <w:sz w:val="24"/>
        </w:rPr>
        <w:t>Each of these extends the base counter in useful ways. Start with what you need, and add complexity as your requirements grow.</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This chapter reinforced the architecture pattern and showed how the same visual reasoning foundation supports different applications:</w:t>
      </w:r>
    </w:p>
    <w:p>
      <w:pPr>
        <w:spacing w:after="60"/>
        <w:ind w:left="216"/>
      </w:pPr>
      <w:r>
        <w:rPr>
          <w:rFonts w:ascii="Garamond" w:hAnsi="Garamond" w:eastAsia="Garamond" w:cs="Garamond"/>
          <w:b w:val="0"/>
          <w:sz w:val="24"/>
        </w:rPr>
        <w:t xml:space="preserve">  •  Object persistence across frames</w:t>
      </w:r>
    </w:p>
    <w:p>
      <w:pPr>
        <w:spacing w:after="60"/>
        <w:ind w:left="216"/>
      </w:pPr>
      <w:r>
        <w:rPr>
          <w:rFonts w:ascii="Garamond" w:hAnsi="Garamond" w:eastAsia="Garamond" w:cs="Garamond"/>
          <w:b w:val="0"/>
          <w:sz w:val="24"/>
        </w:rPr>
        <w:t xml:space="preserve">  •  Counting line logic</w:t>
      </w:r>
    </w:p>
    <w:p>
      <w:pPr>
        <w:spacing w:after="60"/>
        <w:ind w:left="216"/>
      </w:pPr>
      <w:r>
        <w:rPr>
          <w:rFonts w:ascii="Garamond" w:hAnsi="Garamond" w:eastAsia="Garamond" w:cs="Garamond"/>
          <w:b w:val="0"/>
          <w:sz w:val="24"/>
        </w:rPr>
        <w:t xml:space="preserve">  •  Entry vs. exit detection</w:t>
      </w:r>
    </w:p>
    <w:p>
      <w:pPr>
        <w:spacing w:after="60"/>
        <w:ind w:left="216"/>
      </w:pPr>
      <w:r>
        <w:rPr>
          <w:rFonts w:ascii="Garamond" w:hAnsi="Garamond" w:eastAsia="Garamond" w:cs="Garamond"/>
          <w:b w:val="0"/>
          <w:sz w:val="24"/>
        </w:rPr>
        <w:t xml:space="preserve">  •  Debouncing to prevent false counts</w:t>
      </w:r>
    </w:p>
    <w:p>
      <w:pPr>
        <w:spacing w:after="60"/>
        <w:ind w:left="216"/>
      </w:pPr>
      <w:r>
        <w:rPr>
          <w:rFonts w:ascii="Garamond" w:hAnsi="Garamond" w:eastAsia="Garamond" w:cs="Garamond"/>
          <w:b w:val="0"/>
          <w:sz w:val="24"/>
        </w:rPr>
        <w:t xml:space="preserve">  •  Edge cases and how to handle them</w:t>
      </w:r>
    </w:p>
    <w:p>
      <w:pPr>
        <w:spacing w:after="60"/>
        <w:ind w:left="216"/>
      </w:pPr>
      <w:r>
        <w:rPr>
          <w:rFonts w:ascii="Garamond" w:hAnsi="Garamond" w:eastAsia="Garamond" w:cs="Garamond"/>
          <w:b w:val="0"/>
          <w:sz w:val="24"/>
        </w:rPr>
        <w:t xml:space="preserve">  •  Building analytics on top of raw counts</w:t>
      </w:r>
    </w:p>
    <w:p>
      <w:pPr>
        <w:spacing w:after="60"/>
      </w:pPr>
    </w:p>
    <w:p>
      <w:pPr>
        <w:spacing w:after="120" w:line="276" w:lineRule="auto"/>
      </w:pPr>
      <w:r>
        <w:rPr>
          <w:rFonts w:ascii="Garamond" w:hAnsi="Garamond" w:eastAsia="Garamond" w:cs="Garamond"/>
          <w:b w:val="0"/>
          <w:sz w:val="24"/>
        </w:rPr>
        <w:t>The visual reasoning part—asking Moondream to find objects—is virtually identical to the PTZ tracker. The difference is what you do with the detection results.</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We've tracked objects by moving a camera. We've tracked objects by counting them. In the next chapter, we'll track objects by asking questions about them.</w:t>
      </w:r>
    </w:p>
    <w:p>
      <w:pPr>
        <w:spacing w:after="120" w:line="276" w:lineRule="auto"/>
      </w:pPr>
      <w:r>
        <w:rPr>
          <w:rFonts w:ascii="Garamond" w:hAnsi="Garamond" w:eastAsia="Garamond" w:cs="Garamond"/>
          <w:b w:val="0"/>
          <w:sz w:val="24"/>
        </w:rPr>
        <w:t>The Scene Analyzer lets you have a conversation with your camera feed. "Is anyone in the conference room?" "What's on the whiteboard?" "Has anything changed since I last checked?" Same architecture, but now the action layer is generating answers instead of counts or camera movements.</w:t>
      </w:r>
    </w:p>
    <w:p>
      <w:pPr>
        <w:spacing w:after="120"/>
      </w:pPr>
      <w:r>
        <w:rPr>
          <w:rFonts w:ascii="Garamond" w:hAnsi="Garamond" w:eastAsia="Garamond" w:cs="Garamond"/>
          <w:b w:val="0"/>
          <w:i/>
          <w:sz w:val="24"/>
        </w:rPr>
        <w:t>Chapter 9: Scene Analyzer — asking questions and getting intelligent answers about what the camera sees.</w:t>
      </w:r>
    </w:p>
    <w:p>
      <w:r>
        <w:br w:type="page"/>
      </w:r>
    </w:p>
    <w:p>
      <w:pPr>
        <w:spacing w:before="480" w:after="240"/>
      </w:pPr>
      <w:r>
        <w:rPr>
          <w:rFonts w:ascii="Garamond" w:hAnsi="Garamond" w:eastAsia="Garamond" w:cs="Garamond"/>
          <w:b/>
          <w:sz w:val="36"/>
        </w:rPr>
        <w:t>9 SCENE ANALYZER</w:t>
      </w:r>
    </w:p>
    <w:p>
      <w:pPr>
        <w:spacing w:after="120" w:line="276" w:lineRule="auto"/>
      </w:pPr>
      <w:r>
        <w:rPr>
          <w:rFonts w:ascii="Garamond" w:hAnsi="Garamond" w:eastAsia="Garamond" w:cs="Garamond"/>
          <w:b w:val="0"/>
          <w:sz w:val="24"/>
        </w:rPr>
        <w:t>So far, we've asked visual reasoning to do specific tasks: find this object, track that thing, count these items. Now we're going to ask it open-ended questions.</w:t>
      </w:r>
    </w:p>
    <w:p>
      <w:pPr>
        <w:spacing w:after="120" w:line="276" w:lineRule="auto"/>
      </w:pPr>
      <w:r>
        <w:rPr>
          <w:rFonts w:ascii="Garamond" w:hAnsi="Garamond" w:eastAsia="Garamond" w:cs="Garamond"/>
          <w:b w:val="0"/>
          <w:sz w:val="24"/>
        </w:rPr>
        <w:t>"What's happening in this room?" "Is anyone at the front desk?" "Has anything changed since this morning?"</w:t>
      </w:r>
    </w:p>
    <w:p>
      <w:pPr>
        <w:spacing w:after="120" w:line="276" w:lineRule="auto"/>
      </w:pPr>
      <w:r>
        <w:rPr>
          <w:rFonts w:ascii="Garamond" w:hAnsi="Garamond" w:eastAsia="Garamond" w:cs="Garamond"/>
          <w:b w:val="0"/>
          <w:sz w:val="24"/>
        </w:rPr>
        <w:t>The Scene Analyzer turns your camera into something you can have a conversation with. Same visual reasoning foundation, but instead of triggering actions, you're getting answers.</w:t>
      </w:r>
    </w:p>
    <w:p>
      <w:pPr>
        <w:spacing w:after="120"/>
      </w:pPr>
    </w:p>
    <w:p>
      <w:pPr>
        <w:spacing w:before="360" w:after="160"/>
      </w:pPr>
      <w:r>
        <w:rPr>
          <w:rFonts w:ascii="Garamond" w:hAnsi="Garamond" w:eastAsia="Garamond" w:cs="Garamond"/>
          <w:b/>
          <w:sz w:val="28"/>
        </w:rPr>
        <w:t>Questions Instead of Commands</w:t>
      </w:r>
    </w:p>
    <w:p>
      <w:pPr>
        <w:spacing w:after="120" w:line="276" w:lineRule="auto"/>
      </w:pPr>
      <w:r>
        <w:rPr>
          <w:rFonts w:ascii="Garamond" w:hAnsi="Garamond" w:eastAsia="Garamond" w:cs="Garamond"/>
          <w:b w:val="0"/>
          <w:sz w:val="24"/>
        </w:rPr>
        <w:t>The previous chapters used Moondream's detection capabilities—finding specific objects and their locations. The Scene Analyzer uses its description and reasoning capabilities—understanding a scene and answering questions about it.</w:t>
      </w:r>
    </w:p>
    <w:p>
      <w:pPr>
        <w:spacing w:after="120" w:line="276" w:lineRule="auto"/>
      </w:pPr>
      <w:r>
        <w:rPr>
          <w:rFonts w:ascii="Garamond" w:hAnsi="Garamond" w:eastAsia="Garamond" w:cs="Garamond"/>
          <w:b w:val="0"/>
          <w:sz w:val="24"/>
        </w:rPr>
        <w:t>This is where Vision Language Models really shine. Traditional computer vision can tell you "there's a person at coordinates (340, 220)." A VLM can tell you "there's an elderly man sitting in the blue chair by the window, and he appears to be reading a newspaper."</w:t>
      </w:r>
    </w:p>
    <w:p>
      <w:pPr>
        <w:spacing w:after="120" w:line="276" w:lineRule="auto"/>
      </w:pPr>
      <w:r>
        <w:rPr>
          <w:rFonts w:ascii="Garamond" w:hAnsi="Garamond" w:eastAsia="Garamond" w:cs="Garamond"/>
          <w:b w:val="0"/>
          <w:sz w:val="24"/>
        </w:rPr>
        <w:t>The richness of that description opens up applications that weren't possible before.</w:t>
      </w:r>
    </w:p>
    <w:p>
      <w:pPr>
        <w:spacing w:after="120"/>
      </w:pPr>
    </w:p>
    <w:p>
      <w:pPr>
        <w:spacing w:before="360" w:after="160"/>
      </w:pPr>
      <w:r>
        <w:rPr>
          <w:rFonts w:ascii="Garamond" w:hAnsi="Garamond" w:eastAsia="Garamond" w:cs="Garamond"/>
          <w:b/>
          <w:sz w:val="28"/>
        </w:rPr>
        <w:t>How It Works</w:t>
      </w:r>
    </w:p>
    <w:p>
      <w:pPr>
        <w:spacing w:after="120" w:line="276" w:lineRule="auto"/>
      </w:pPr>
      <w:r>
        <w:rPr>
          <w:rFonts w:ascii="Garamond" w:hAnsi="Garamond" w:eastAsia="Garamond" w:cs="Garamond"/>
          <w:b w:val="0"/>
          <w:sz w:val="24"/>
        </w:rPr>
        <w:t>The architecture is familiar:</w:t>
      </w:r>
    </w:p>
    <w:p>
      <w:pPr>
        <w:spacing w:after="120" w:line="276" w:lineRule="auto"/>
      </w:pPr>
      <w:r>
        <w:rPr>
          <w:rFonts w:ascii="Garamond" w:hAnsi="Garamond" w:eastAsia="Garamond" w:cs="Garamond"/>
          <w:b w:val="0"/>
          <w:sz w:val="24"/>
        </w:rPr>
        <w:t>` ┌─────────────────┐ ┌─────────────────┐ ┌─────────────────┐ │ Video Input │────▶│ Visual Model │────▶│ Action Layer │ │ (Camera) │ │ (Moondream) │ │ (Q&amp;A Response) │ └─────────────────┘ └─────────────────┘ └─────────────────┘ `</w:t>
      </w:r>
    </w:p>
    <w:p>
      <w:pPr>
        <w:spacing w:after="120" w:line="276" w:lineRule="auto"/>
      </w:pPr>
      <w:r>
        <w:rPr>
          <w:rFonts w:ascii="Garamond" w:hAnsi="Garamond" w:eastAsia="Garamond" w:cs="Garamond"/>
          <w:b w:val="0"/>
          <w:sz w:val="24"/>
        </w:rPr>
        <w:t>But the action layer is now about generating and presenting answers rather than controlling hardware or counting events.</w:t>
      </w:r>
    </w:p>
    <w:p>
      <w:pPr>
        <w:spacing w:before="120" w:after="60"/>
      </w:pPr>
      <w:r>
        <w:rPr>
          <w:rFonts w:ascii="Garamond" w:hAnsi="Garamond" w:eastAsia="Garamond" w:cs="Garamond"/>
          <w:b/>
          <w:sz w:val="24"/>
        </w:rPr>
        <w:t>Step 1: Capture a frame</w:t>
      </w:r>
    </w:p>
    <w:p>
      <w:pPr>
        <w:spacing w:after="120" w:line="276" w:lineRule="auto"/>
      </w:pPr>
      <w:r>
        <w:rPr>
          <w:rFonts w:ascii="Garamond" w:hAnsi="Garamond" w:eastAsia="Garamond" w:cs="Garamond"/>
          <w:b w:val="0"/>
          <w:sz w:val="24"/>
        </w:rPr>
        <w:t>Same as always—grab the current view from the camera.</w:t>
      </w:r>
    </w:p>
    <w:p>
      <w:pPr>
        <w:spacing w:before="120" w:after="60"/>
      </w:pPr>
      <w:r>
        <w:rPr>
          <w:rFonts w:ascii="Garamond" w:hAnsi="Garamond" w:eastAsia="Garamond" w:cs="Garamond"/>
          <w:b/>
          <w:sz w:val="24"/>
        </w:rPr>
        <w:t>Step 2: Send frame with a question</w:t>
      </w:r>
    </w:p>
    <w:p>
      <w:pPr>
        <w:spacing w:after="120" w:line="276" w:lineRule="auto"/>
      </w:pPr>
      <w:r>
        <w:rPr>
          <w:rFonts w:ascii="Garamond" w:hAnsi="Garamond" w:eastAsia="Garamond" w:cs="Garamond"/>
          <w:b w:val="0"/>
          <w:sz w:val="24"/>
        </w:rPr>
        <w:t>Instead of "detect person," you send the frame with a question: "What's happening in this scene?" or "Is the conference room empty?"</w:t>
      </w:r>
    </w:p>
    <w:p>
      <w:pPr>
        <w:spacing w:before="120" w:after="60"/>
      </w:pPr>
      <w:r>
        <w:rPr>
          <w:rFonts w:ascii="Garamond" w:hAnsi="Garamond" w:eastAsia="Garamond" w:cs="Garamond"/>
          <w:b/>
          <w:sz w:val="24"/>
        </w:rPr>
        <w:t>Step 3: Receive and present the answer</w:t>
      </w:r>
    </w:p>
    <w:p>
      <w:pPr>
        <w:spacing w:after="120" w:line="276" w:lineRule="auto"/>
      </w:pPr>
      <w:r>
        <w:rPr>
          <w:rFonts w:ascii="Garamond" w:hAnsi="Garamond" w:eastAsia="Garamond" w:cs="Garamond"/>
          <w:b w:val="0"/>
          <w:sz w:val="24"/>
        </w:rPr>
        <w:t>Moondream returns a natural language response. You display it, log it, or use it to trigger other actions.</w:t>
      </w:r>
    </w:p>
    <w:p>
      <w:pPr>
        <w:spacing w:after="120" w:line="276" w:lineRule="auto"/>
      </w:pPr>
      <w:r>
        <w:rPr>
          <w:rFonts w:ascii="Garamond" w:hAnsi="Garamond" w:eastAsia="Garamond" w:cs="Garamond"/>
          <w:b w:val="0"/>
          <w:sz w:val="24"/>
        </w:rPr>
        <w:t>The key difference is the flexibility. You're not limited to predefined detection classes. You can ask anything.</w:t>
      </w:r>
    </w:p>
    <w:p>
      <w:pPr>
        <w:spacing w:after="120"/>
      </w:pPr>
    </w:p>
    <w:p>
      <w:pPr>
        <w:spacing w:before="360" w:after="160"/>
      </w:pPr>
      <w:r>
        <w:rPr>
          <w:rFonts w:ascii="Garamond" w:hAnsi="Garamond" w:eastAsia="Garamond" w:cs="Garamond"/>
          <w:b/>
          <w:sz w:val="28"/>
        </w:rPr>
        <w:t>Types of Questions</w:t>
      </w:r>
    </w:p>
    <w:p>
      <w:pPr>
        <w:spacing w:after="120" w:line="276" w:lineRule="auto"/>
      </w:pPr>
      <w:r>
        <w:rPr>
          <w:rFonts w:ascii="Garamond" w:hAnsi="Garamond" w:eastAsia="Garamond" w:cs="Garamond"/>
          <w:b w:val="0"/>
          <w:sz w:val="24"/>
        </w:rPr>
        <w:t>The Scene Analyzer handles several types of questions:</w:t>
      </w:r>
    </w:p>
    <w:p>
      <w:pPr>
        <w:spacing w:before="240" w:after="120"/>
      </w:pPr>
      <w:r>
        <w:rPr>
          <w:rFonts w:ascii="Garamond" w:hAnsi="Garamond" w:eastAsia="Garamond" w:cs="Garamond"/>
          <w:b/>
          <w:sz w:val="24"/>
        </w:rPr>
        <w:t>Descriptive Questions</w:t>
      </w:r>
    </w:p>
    <w:p>
      <w:pPr>
        <w:spacing w:after="120"/>
      </w:pPr>
      <w:r>
        <w:rPr>
          <w:rFonts w:ascii="Garamond" w:hAnsi="Garamond" w:eastAsia="Garamond" w:cs="Garamond"/>
          <w:b w:val="0"/>
          <w:i/>
          <w:sz w:val="24"/>
        </w:rPr>
        <w:t>"Describe what you see."</w:t>
      </w:r>
    </w:p>
    <w:p>
      <w:pPr>
        <w:spacing w:after="120"/>
      </w:pPr>
      <w:r>
        <w:rPr>
          <w:rFonts w:ascii="Garamond" w:hAnsi="Garamond" w:eastAsia="Garamond" w:cs="Garamond"/>
          <w:b w:val="0"/>
          <w:i/>
          <w:sz w:val="24"/>
        </w:rPr>
        <w:t>"What's happening in this room?"</w:t>
      </w:r>
    </w:p>
    <w:p>
      <w:pPr>
        <w:spacing w:after="120"/>
      </w:pPr>
      <w:r>
        <w:rPr>
          <w:rFonts w:ascii="Garamond" w:hAnsi="Garamond" w:eastAsia="Garamond" w:cs="Garamond"/>
          <w:b w:val="0"/>
          <w:i/>
          <w:sz w:val="24"/>
        </w:rPr>
        <w:t>"Tell me about this scene."</w:t>
      </w:r>
    </w:p>
    <w:p>
      <w:pPr>
        <w:spacing w:after="120" w:line="276" w:lineRule="auto"/>
      </w:pPr>
      <w:r>
        <w:rPr>
          <w:rFonts w:ascii="Garamond" w:hAnsi="Garamond" w:eastAsia="Garamond" w:cs="Garamond"/>
          <w:b w:val="0"/>
          <w:sz w:val="24"/>
        </w:rPr>
        <w:t>These open-ended prompts get you a general overview. Useful for initial understanding or logging what's happening.</w:t>
      </w:r>
    </w:p>
    <w:p>
      <w:pPr>
        <w:spacing w:before="240" w:after="120"/>
      </w:pPr>
      <w:r>
        <w:rPr>
          <w:rFonts w:ascii="Garamond" w:hAnsi="Garamond" w:eastAsia="Garamond" w:cs="Garamond"/>
          <w:b/>
          <w:sz w:val="24"/>
        </w:rPr>
        <w:t>Presence Questions</w:t>
      </w:r>
    </w:p>
    <w:p>
      <w:pPr>
        <w:spacing w:after="120"/>
      </w:pPr>
      <w:r>
        <w:rPr>
          <w:rFonts w:ascii="Garamond" w:hAnsi="Garamond" w:eastAsia="Garamond" w:cs="Garamond"/>
          <w:b w:val="0"/>
          <w:i/>
          <w:sz w:val="24"/>
        </w:rPr>
        <w:t>"Is there anyone in the frame?"</w:t>
      </w:r>
    </w:p>
    <w:p>
      <w:pPr>
        <w:spacing w:after="120"/>
      </w:pPr>
      <w:r>
        <w:rPr>
          <w:rFonts w:ascii="Garamond" w:hAnsi="Garamond" w:eastAsia="Garamond" w:cs="Garamond"/>
          <w:b w:val="0"/>
          <w:i/>
          <w:sz w:val="24"/>
        </w:rPr>
        <w:t>"Are there any vehicles in the parking lot?"</w:t>
      </w:r>
    </w:p>
    <w:p>
      <w:pPr>
        <w:spacing w:after="120"/>
      </w:pPr>
      <w:r>
        <w:rPr>
          <w:rFonts w:ascii="Garamond" w:hAnsi="Garamond" w:eastAsia="Garamond" w:cs="Garamond"/>
          <w:b w:val="0"/>
          <w:i/>
          <w:sz w:val="24"/>
        </w:rPr>
        <w:t>"Is the door open or closed?"</w:t>
      </w:r>
    </w:p>
    <w:p>
      <w:pPr>
        <w:spacing w:after="120" w:line="276" w:lineRule="auto"/>
      </w:pPr>
      <w:r>
        <w:rPr>
          <w:rFonts w:ascii="Garamond" w:hAnsi="Garamond" w:eastAsia="Garamond" w:cs="Garamond"/>
          <w:b w:val="0"/>
          <w:sz w:val="24"/>
        </w:rPr>
        <w:t>Yes/no questions that check for specific conditions. Perfect for monitoring and alerts.</w:t>
      </w:r>
    </w:p>
    <w:p>
      <w:pPr>
        <w:spacing w:before="240" w:after="120"/>
      </w:pPr>
      <w:r>
        <w:rPr>
          <w:rFonts w:ascii="Garamond" w:hAnsi="Garamond" w:eastAsia="Garamond" w:cs="Garamond"/>
          <w:b/>
          <w:sz w:val="24"/>
        </w:rPr>
        <w:t>Counting Questions</w:t>
      </w:r>
    </w:p>
    <w:p>
      <w:pPr>
        <w:spacing w:after="120"/>
      </w:pPr>
      <w:r>
        <w:rPr>
          <w:rFonts w:ascii="Garamond" w:hAnsi="Garamond" w:eastAsia="Garamond" w:cs="Garamond"/>
          <w:b w:val="0"/>
          <w:i/>
          <w:sz w:val="24"/>
        </w:rPr>
        <w:t>"How many people are in the room?"</w:t>
      </w:r>
    </w:p>
    <w:p>
      <w:pPr>
        <w:spacing w:after="120"/>
      </w:pPr>
      <w:r>
        <w:rPr>
          <w:rFonts w:ascii="Garamond" w:hAnsi="Garamond" w:eastAsia="Garamond" w:cs="Garamond"/>
          <w:b w:val="0"/>
          <w:i/>
          <w:sz w:val="24"/>
        </w:rPr>
        <w:t>"How many cars are parked?"</w:t>
      </w:r>
    </w:p>
    <w:p>
      <w:pPr>
        <w:spacing w:after="120" w:line="276" w:lineRule="auto"/>
      </w:pPr>
      <w:r>
        <w:rPr>
          <w:rFonts w:ascii="Garamond" w:hAnsi="Garamond" w:eastAsia="Garamond" w:cs="Garamond"/>
          <w:b w:val="0"/>
          <w:sz w:val="24"/>
        </w:rPr>
        <w:t>Note: For continuous counting over time, the Smart Counter from Chapter 8 is more reliable. But for a quick snapshot count, asking the VLM directly works fine.</w:t>
      </w:r>
    </w:p>
    <w:p>
      <w:pPr>
        <w:spacing w:before="240" w:after="120"/>
      </w:pPr>
      <w:r>
        <w:rPr>
          <w:rFonts w:ascii="Garamond" w:hAnsi="Garamond" w:eastAsia="Garamond" w:cs="Garamond"/>
          <w:b/>
          <w:sz w:val="24"/>
        </w:rPr>
        <w:t>Comparison Questions</w:t>
      </w:r>
    </w:p>
    <w:p>
      <w:pPr>
        <w:spacing w:after="120"/>
      </w:pPr>
      <w:r>
        <w:rPr>
          <w:rFonts w:ascii="Garamond" w:hAnsi="Garamond" w:eastAsia="Garamond" w:cs="Garamond"/>
          <w:b w:val="0"/>
          <w:i/>
          <w:sz w:val="24"/>
        </w:rPr>
        <w:t>"Has anything changed since the last image?"</w:t>
      </w:r>
    </w:p>
    <w:p>
      <w:pPr>
        <w:spacing w:after="120"/>
      </w:pPr>
      <w:r>
        <w:rPr>
          <w:rFonts w:ascii="Garamond" w:hAnsi="Garamond" w:eastAsia="Garamond" w:cs="Garamond"/>
          <w:b w:val="0"/>
          <w:i/>
          <w:sz w:val="24"/>
        </w:rPr>
        <w:t>"Is this scene different from the reference image?"</w:t>
      </w:r>
    </w:p>
    <w:p>
      <w:pPr>
        <w:spacing w:after="120" w:line="276" w:lineRule="auto"/>
      </w:pPr>
      <w:r>
        <w:rPr>
          <w:rFonts w:ascii="Garamond" w:hAnsi="Garamond" w:eastAsia="Garamond" w:cs="Garamond"/>
          <w:b w:val="0"/>
          <w:sz w:val="24"/>
        </w:rPr>
        <w:t>If you provide context (like a previous frame or a reference), the VLM can compare and describe differences. We'll explore this more in the change detection section.</w:t>
      </w:r>
    </w:p>
    <w:p>
      <w:pPr>
        <w:spacing w:before="240" w:after="120"/>
      </w:pPr>
      <w:r>
        <w:rPr>
          <w:rFonts w:ascii="Garamond" w:hAnsi="Garamond" w:eastAsia="Garamond" w:cs="Garamond"/>
          <w:b/>
          <w:sz w:val="24"/>
        </w:rPr>
        <w:t>Specific Detail Questions</w:t>
      </w:r>
    </w:p>
    <w:p>
      <w:pPr>
        <w:spacing w:after="120"/>
      </w:pPr>
      <w:r>
        <w:rPr>
          <w:rFonts w:ascii="Garamond" w:hAnsi="Garamond" w:eastAsia="Garamond" w:cs="Garamond"/>
          <w:b w:val="0"/>
          <w:i/>
          <w:sz w:val="24"/>
        </w:rPr>
        <w:t>"What's written on the whiteboard?"</w:t>
      </w:r>
    </w:p>
    <w:p>
      <w:pPr>
        <w:spacing w:after="120"/>
      </w:pPr>
      <w:r>
        <w:rPr>
          <w:rFonts w:ascii="Garamond" w:hAnsi="Garamond" w:eastAsia="Garamond" w:cs="Garamond"/>
          <w:b w:val="0"/>
          <w:i/>
          <w:sz w:val="24"/>
        </w:rPr>
        <w:t>"What color is the car in the driveway?"</w:t>
      </w:r>
    </w:p>
    <w:p>
      <w:pPr>
        <w:spacing w:after="120"/>
      </w:pPr>
      <w:r>
        <w:rPr>
          <w:rFonts w:ascii="Garamond" w:hAnsi="Garamond" w:eastAsia="Garamond" w:cs="Garamond"/>
          <w:b w:val="0"/>
          <w:i/>
          <w:sz w:val="24"/>
        </w:rPr>
        <w:t>"What brand is the laptop on the desk?"</w:t>
      </w:r>
    </w:p>
    <w:p>
      <w:pPr>
        <w:spacing w:after="120" w:line="276" w:lineRule="auto"/>
      </w:pPr>
      <w:r>
        <w:rPr>
          <w:rFonts w:ascii="Garamond" w:hAnsi="Garamond" w:eastAsia="Garamond" w:cs="Garamond"/>
          <w:b w:val="0"/>
          <w:sz w:val="24"/>
        </w:rPr>
        <w:t>Drilling into specifics. The VLM might or might not be able to answer depending on image quality and what's visible.</w:t>
      </w:r>
    </w:p>
    <w:p>
      <w:pPr>
        <w:spacing w:after="120"/>
      </w:pPr>
    </w:p>
    <w:p>
      <w:pPr>
        <w:spacing w:before="360" w:after="160"/>
      </w:pPr>
      <w:r>
        <w:rPr>
          <w:rFonts w:ascii="Garamond" w:hAnsi="Garamond" w:eastAsia="Garamond" w:cs="Garamond"/>
          <w:b/>
          <w:sz w:val="28"/>
        </w:rPr>
        <w:t>Building Contextual Conversations</w:t>
      </w:r>
    </w:p>
    <w:p>
      <w:pPr>
        <w:spacing w:after="120" w:line="276" w:lineRule="auto"/>
      </w:pPr>
      <w:r>
        <w:rPr>
          <w:rFonts w:ascii="Garamond" w:hAnsi="Garamond" w:eastAsia="Garamond" w:cs="Garamond"/>
          <w:b w:val="0"/>
          <w:sz w:val="24"/>
        </w:rPr>
        <w:t>The Scene Analyzer can go beyond single questions. By maintaining context across multiple queries, you can have a conversation about what the camera sees.</w:t>
      </w:r>
    </w:p>
    <w:p>
      <w:pPr>
        <w:spacing w:after="120" w:line="276" w:lineRule="auto"/>
      </w:pPr>
      <w:r>
        <w:rPr>
          <w:rFonts w:ascii="Garamond" w:hAnsi="Garamond" w:eastAsia="Garamond" w:cs="Garamond"/>
          <w:b w:val="0"/>
          <w:sz w:val="24"/>
        </w:rPr>
        <w:t>Query 1: "Describe the scene" Response: "A conference room with a large table, six chairs, a whiteboard on the wall, and a TV mounted in the corner. Two people are seated at the table, one appears to be presenting something on a laptop."</w:t>
      </w:r>
    </w:p>
    <w:p>
      <w:pPr>
        <w:spacing w:after="120" w:line="276" w:lineRule="auto"/>
      </w:pPr>
      <w:r>
        <w:rPr>
          <w:rFonts w:ascii="Garamond" w:hAnsi="Garamond" w:eastAsia="Garamond" w:cs="Garamond"/>
          <w:b w:val="0"/>
          <w:sz w:val="24"/>
        </w:rPr>
        <w:t>Query 2: "What's on the whiteboard?" Response: "The whiteboard has a diagram that looks like a flowchart, with several boxes connected by arrows. There's also a list of bullet points on the right side, though the specific text is not clearly legible."</w:t>
      </w:r>
    </w:p>
    <w:p>
      <w:pPr>
        <w:spacing w:after="120" w:line="276" w:lineRule="auto"/>
      </w:pPr>
      <w:r>
        <w:rPr>
          <w:rFonts w:ascii="Garamond" w:hAnsi="Garamond" w:eastAsia="Garamond" w:cs="Garamond"/>
          <w:b w:val="0"/>
          <w:sz w:val="24"/>
        </w:rPr>
        <w:t>Query 3: "Are the two people looking at the presenter's laptop?" Response: "Yes, both people appear to be focused on the laptop screen that the presenter is showing them."</w:t>
      </w:r>
    </w:p>
    <w:p>
      <w:pPr>
        <w:spacing w:after="120" w:line="276" w:lineRule="auto"/>
      </w:pPr>
      <w:r>
        <w:rPr>
          <w:rFonts w:ascii="Garamond" w:hAnsi="Garamond" w:eastAsia="Garamond" w:cs="Garamond"/>
          <w:b w:val="0"/>
          <w:sz w:val="24"/>
        </w:rPr>
        <w:t>Each follow-up question builds on the context of the scene. This conversational approach is natural for humans and works well with VLMs.</w:t>
      </w:r>
    </w:p>
    <w:p>
      <w:pPr>
        <w:spacing w:after="120"/>
      </w:pPr>
    </w:p>
    <w:p>
      <w:pPr>
        <w:spacing w:before="360" w:after="160"/>
      </w:pPr>
      <w:r>
        <w:rPr>
          <w:rFonts w:ascii="Garamond" w:hAnsi="Garamond" w:eastAsia="Garamond" w:cs="Garamond"/>
          <w:b/>
          <w:sz w:val="28"/>
        </w:rPr>
        <w:t>Change Detection</w:t>
      </w:r>
    </w:p>
    <w:p>
      <w:pPr>
        <w:spacing w:after="120" w:line="276" w:lineRule="auto"/>
      </w:pPr>
      <w:r>
        <w:rPr>
          <w:rFonts w:ascii="Garamond" w:hAnsi="Garamond" w:eastAsia="Garamond" w:cs="Garamond"/>
          <w:b w:val="0"/>
          <w:sz w:val="24"/>
        </w:rPr>
        <w:t>One of the most powerful applications is detecting changes over time.</w:t>
      </w:r>
    </w:p>
    <w:p>
      <w:pPr>
        <w:spacing w:after="120" w:line="276" w:lineRule="auto"/>
      </w:pPr>
      <w:r>
        <w:rPr>
          <w:rFonts w:ascii="Garamond" w:hAnsi="Garamond" w:eastAsia="Garamond" w:cs="Garamond"/>
          <w:b w:val="0"/>
          <w:sz w:val="24"/>
        </w:rPr>
        <w:t>Capture a baseline: Take a snapshot of how the scene should look normally.</w:t>
      </w:r>
    </w:p>
    <w:p>
      <w:pPr>
        <w:spacing w:after="120" w:line="276" w:lineRule="auto"/>
      </w:pPr>
      <w:r>
        <w:rPr>
          <w:rFonts w:ascii="Garamond" w:hAnsi="Garamond" w:eastAsia="Garamond" w:cs="Garamond"/>
          <w:b w:val="0"/>
          <w:sz w:val="24"/>
        </w:rPr>
        <w:t>Compare periodically: Every few minutes (or hours, or whatever makes sense), capture a new frame and ask: "What's different between these two images?"</w:t>
      </w:r>
    </w:p>
    <w:p>
      <w:pPr>
        <w:spacing w:after="120" w:line="276" w:lineRule="auto"/>
      </w:pPr>
      <w:r>
        <w:rPr>
          <w:rFonts w:ascii="Garamond" w:hAnsi="Garamond" w:eastAsia="Garamond" w:cs="Garamond"/>
          <w:b w:val="0"/>
          <w:sz w:val="24"/>
        </w:rPr>
        <w:t>The VLM will describe changes: "In the second image, there's a package on the doorstep that wasn't there before." "The chair has been moved to the other side of the desk." "Someone has written additional notes on the whiteboard."</w:t>
      </w:r>
    </w:p>
    <w:p>
      <w:pPr>
        <w:spacing w:after="120" w:line="276" w:lineRule="auto"/>
      </w:pPr>
      <w:r>
        <w:rPr>
          <w:rFonts w:ascii="Garamond" w:hAnsi="Garamond" w:eastAsia="Garamond" w:cs="Garamond"/>
          <w:b w:val="0"/>
          <w:sz w:val="24"/>
        </w:rPr>
        <w:t>This is incredibly useful for:</w:t>
      </w:r>
    </w:p>
    <w:p>
      <w:pPr>
        <w:spacing w:after="60"/>
        <w:ind w:left="216"/>
      </w:pPr>
      <w:r>
        <w:rPr>
          <w:rFonts w:ascii="Garamond" w:hAnsi="Garamond" w:eastAsia="Garamond" w:cs="Garamond"/>
          <w:b w:val="0"/>
          <w:sz w:val="24"/>
        </w:rPr>
        <w:t xml:space="preserve">  •  Security monitoring (what changed while I was away?)</w:t>
      </w:r>
    </w:p>
    <w:p>
      <w:pPr>
        <w:spacing w:after="60"/>
        <w:ind w:left="216"/>
      </w:pPr>
      <w:r>
        <w:rPr>
          <w:rFonts w:ascii="Garamond" w:hAnsi="Garamond" w:eastAsia="Garamond" w:cs="Garamond"/>
          <w:b w:val="0"/>
          <w:sz w:val="24"/>
        </w:rPr>
        <w:t xml:space="preserve">  •  Inventory checks (what's missing from the shelf?)</w:t>
      </w:r>
    </w:p>
    <w:p>
      <w:pPr>
        <w:spacing w:after="60"/>
        <w:ind w:left="216"/>
      </w:pPr>
      <w:r>
        <w:rPr>
          <w:rFonts w:ascii="Garamond" w:hAnsi="Garamond" w:eastAsia="Garamond" w:cs="Garamond"/>
          <w:b w:val="0"/>
          <w:sz w:val="24"/>
        </w:rPr>
        <w:t xml:space="preserve">  •  Setup verification (does this match our standard configuration?)</w:t>
      </w:r>
    </w:p>
    <w:p>
      <w:pPr>
        <w:spacing w:after="60"/>
        <w:ind w:left="216"/>
      </w:pPr>
      <w:r>
        <w:rPr>
          <w:rFonts w:ascii="Garamond" w:hAnsi="Garamond" w:eastAsia="Garamond" w:cs="Garamond"/>
          <w:b w:val="0"/>
          <w:sz w:val="24"/>
        </w:rPr>
        <w:t xml:space="preserve">  •  Progress tracking (how has the construction site changed?)</w:t>
      </w:r>
    </w:p>
    <w:p>
      <w:pPr>
        <w:spacing w:after="120"/>
      </w:pPr>
    </w:p>
    <w:p>
      <w:pPr>
        <w:spacing w:before="360" w:after="160"/>
      </w:pPr>
      <w:r>
        <w:rPr>
          <w:rFonts w:ascii="Garamond" w:hAnsi="Garamond" w:eastAsia="Garamond" w:cs="Garamond"/>
          <w:b/>
          <w:sz w:val="28"/>
        </w:rPr>
        <w:t>Business Example: Security Operations</w:t>
      </w:r>
    </w:p>
    <w:p>
      <w:pPr>
        <w:spacing w:after="120" w:line="276" w:lineRule="auto"/>
      </w:pPr>
      <w:r>
        <w:rPr>
          <w:rFonts w:ascii="Garamond" w:hAnsi="Garamond" w:eastAsia="Garamond" w:cs="Garamond"/>
          <w:b w:val="0"/>
          <w:sz w:val="24"/>
        </w:rPr>
        <w:t>Let's put this into a real-world security context.</w:t>
      </w:r>
    </w:p>
    <w:p>
      <w:pPr>
        <w:spacing w:after="120" w:line="276" w:lineRule="auto"/>
      </w:pPr>
      <w:r>
        <w:rPr>
          <w:rFonts w:ascii="Garamond" w:hAnsi="Garamond" w:eastAsia="Garamond" w:cs="Garamond"/>
          <w:b w:val="0"/>
          <w:sz w:val="24"/>
        </w:rPr>
        <w:t>You're monitoring a facility with multiple cameras. Traditional security means watching feeds and hoping you notice something unusual. That doesn't scale—no human can watch 20 cameras effectively.</w:t>
      </w:r>
    </w:p>
    <w:p>
      <w:pPr>
        <w:spacing w:after="120" w:line="276" w:lineRule="auto"/>
      </w:pPr>
      <w:r>
        <w:rPr>
          <w:rFonts w:ascii="Garamond" w:hAnsi="Garamond" w:eastAsia="Garamond" w:cs="Garamond"/>
          <w:b w:val="0"/>
          <w:sz w:val="24"/>
        </w:rPr>
        <w:t>With the Scene Analyzer, you can set up periodic check-ins:</w:t>
      </w:r>
    </w:p>
    <w:p>
      <w:pPr>
        <w:spacing w:after="120" w:line="276" w:lineRule="auto"/>
      </w:pPr>
      <w:r>
        <w:rPr>
          <w:rFonts w:ascii="Garamond" w:hAnsi="Garamond" w:eastAsia="Garamond" w:cs="Garamond"/>
          <w:b w:val="0"/>
          <w:sz w:val="24"/>
        </w:rPr>
        <w:t>Every 5 minutes, the system captures frames from each camera and asks: "Is there anything unusual or concerning in this scene?"</w:t>
      </w:r>
    </w:p>
    <w:p>
      <w:pPr>
        <w:spacing w:after="120" w:line="276" w:lineRule="auto"/>
      </w:pPr>
      <w:r>
        <w:rPr>
          <w:rFonts w:ascii="Garamond" w:hAnsi="Garamond" w:eastAsia="Garamond" w:cs="Garamond"/>
          <w:b w:val="0"/>
          <w:sz w:val="24"/>
        </w:rPr>
        <w:t>Most of the time, the answer is "No, this appears to be a normal office environment with no unusual activity."</w:t>
      </w:r>
    </w:p>
    <w:p>
      <w:pPr>
        <w:spacing w:after="120" w:line="276" w:lineRule="auto"/>
      </w:pPr>
      <w:r>
        <w:rPr>
          <w:rFonts w:ascii="Garamond" w:hAnsi="Garamond" w:eastAsia="Garamond" w:cs="Garamond"/>
          <w:b w:val="0"/>
          <w:sz w:val="24"/>
        </w:rPr>
        <w:t>But occasionally: "There appears to be a person in what looks like a restricted area, near equipment that might be sensitive. The person is not wearing a visible badge."</w:t>
      </w:r>
    </w:p>
    <w:p>
      <w:pPr>
        <w:spacing w:after="120" w:line="276" w:lineRule="auto"/>
      </w:pPr>
      <w:r>
        <w:rPr>
          <w:rFonts w:ascii="Garamond" w:hAnsi="Garamond" w:eastAsia="Garamond" w:cs="Garamond"/>
          <w:b w:val="0"/>
          <w:sz w:val="24"/>
        </w:rPr>
        <w:t>That alert gets routed to a human for review. You've turned 20 cameras into one manageable alert stream.</w:t>
      </w:r>
    </w:p>
    <w:p>
      <w:pPr>
        <w:spacing w:before="120" w:after="60"/>
      </w:pPr>
      <w:r>
        <w:rPr>
          <w:rFonts w:ascii="Garamond" w:hAnsi="Garamond" w:eastAsia="Garamond" w:cs="Garamond"/>
          <w:b/>
          <w:sz w:val="24"/>
        </w:rPr>
        <w:t>More specific monitoring:</w:t>
      </w:r>
    </w:p>
    <w:p>
      <w:pPr>
        <w:spacing w:after="120"/>
      </w:pPr>
      <w:r>
        <w:rPr>
          <w:rFonts w:ascii="Garamond" w:hAnsi="Garamond" w:eastAsia="Garamond" w:cs="Garamond"/>
          <w:b w:val="0"/>
          <w:i/>
          <w:sz w:val="24"/>
        </w:rPr>
        <w:t>"Is anyone in the server room after hours?"</w:t>
      </w:r>
    </w:p>
    <w:p>
      <w:pPr>
        <w:spacing w:after="120"/>
      </w:pPr>
      <w:r>
        <w:rPr>
          <w:rFonts w:ascii="Garamond" w:hAnsi="Garamond" w:eastAsia="Garamond" w:cs="Garamond"/>
          <w:b w:val="0"/>
          <w:i/>
          <w:sz w:val="24"/>
        </w:rPr>
        <w:t>"Are all the emergency exits clear of obstructions?"</w:t>
      </w:r>
    </w:p>
    <w:p>
      <w:pPr>
        <w:spacing w:after="120"/>
      </w:pPr>
      <w:r>
        <w:rPr>
          <w:rFonts w:ascii="Garamond" w:hAnsi="Garamond" w:eastAsia="Garamond" w:cs="Garamond"/>
          <w:b w:val="0"/>
          <w:i/>
          <w:sz w:val="24"/>
        </w:rPr>
        <w:t>"Is the loading dock door closed?"</w:t>
      </w:r>
    </w:p>
    <w:p>
      <w:pPr>
        <w:spacing w:after="120"/>
      </w:pPr>
      <w:r>
        <w:rPr>
          <w:rFonts w:ascii="Garamond" w:hAnsi="Garamond" w:eastAsia="Garamond" w:cs="Garamond"/>
          <w:b w:val="0"/>
          <w:i/>
          <w:sz w:val="24"/>
        </w:rPr>
        <w:t>"Has anyone entered the restricted area since my last check?"</w:t>
      </w:r>
    </w:p>
    <w:p>
      <w:pPr>
        <w:spacing w:after="120" w:line="276" w:lineRule="auto"/>
      </w:pPr>
      <w:r>
        <w:rPr>
          <w:rFonts w:ascii="Garamond" w:hAnsi="Garamond" w:eastAsia="Garamond" w:cs="Garamond"/>
          <w:b w:val="0"/>
          <w:sz w:val="24"/>
        </w:rPr>
        <w:t>Each question can be scheduled and automated. Positive responses trigger alerts. Negative responses get logged for audit trails.</w:t>
      </w:r>
    </w:p>
    <w:p>
      <w:pPr>
        <w:spacing w:after="120" w:line="276" w:lineRule="auto"/>
      </w:pPr>
      <w:r>
        <w:rPr>
          <w:rFonts w:ascii="Garamond" w:hAnsi="Garamond" w:eastAsia="Garamond" w:cs="Garamond"/>
          <w:b w:val="0"/>
          <w:sz w:val="24"/>
        </w:rPr>
        <w:t>You're not replacing human security guards—you're giving them a force multiplier. The AI handles the tedious monitoring; humans handle the judgment calls.</w:t>
      </w:r>
    </w:p>
    <w:p>
      <w:pPr>
        <w:spacing w:after="120"/>
      </w:pPr>
    </w:p>
    <w:p>
      <w:pPr>
        <w:spacing w:before="360" w:after="160"/>
      </w:pPr>
      <w:r>
        <w:rPr>
          <w:rFonts w:ascii="Garamond" w:hAnsi="Garamond" w:eastAsia="Garamond" w:cs="Garamond"/>
          <w:b/>
          <w:sz w:val="28"/>
        </w:rPr>
        <w:t>Personal Example: Home Check-In</w:t>
      </w:r>
    </w:p>
    <w:p>
      <w:pPr>
        <w:spacing w:after="120" w:line="276" w:lineRule="auto"/>
      </w:pPr>
      <w:r>
        <w:rPr>
          <w:rFonts w:ascii="Garamond" w:hAnsi="Garamond" w:eastAsia="Garamond" w:cs="Garamond"/>
          <w:b w:val="0"/>
          <w:sz w:val="24"/>
        </w:rPr>
        <w:t>Now let's bring it home—literally.</w:t>
      </w:r>
    </w:p>
    <w:p>
      <w:pPr>
        <w:spacing w:after="120" w:line="276" w:lineRule="auto"/>
      </w:pPr>
      <w:r>
        <w:rPr>
          <w:rFonts w:ascii="Garamond" w:hAnsi="Garamond" w:eastAsia="Garamond" w:cs="Garamond"/>
          <w:b w:val="0"/>
          <w:sz w:val="24"/>
        </w:rPr>
        <w:t>You're at work and want to check on your house. You have a few cameras set up: front door, garage, living room.</w:t>
      </w:r>
    </w:p>
    <w:p>
      <w:pPr>
        <w:spacing w:after="120" w:line="276" w:lineRule="auto"/>
      </w:pPr>
      <w:r>
        <w:rPr>
          <w:rFonts w:ascii="Garamond" w:hAnsi="Garamond" w:eastAsia="Garamond" w:cs="Garamond"/>
          <w:b w:val="0"/>
          <w:sz w:val="24"/>
        </w:rPr>
        <w:t>Open the Scene Analyzer on your phone (or through a web interface) and ask questions:</w:t>
      </w:r>
    </w:p>
    <w:p>
      <w:pPr>
        <w:spacing w:after="120"/>
      </w:pPr>
      <w:r>
        <w:rPr>
          <w:rFonts w:ascii="Garamond" w:hAnsi="Garamond" w:eastAsia="Garamond" w:cs="Garamond"/>
          <w:b w:val="0"/>
          <w:i/>
          <w:sz w:val="24"/>
        </w:rPr>
        <w:t>"Is the garage door open or closed?"</w:t>
      </w:r>
    </w:p>
    <w:p>
      <w:pPr>
        <w:spacing w:after="120" w:line="276" w:lineRule="auto"/>
      </w:pPr>
      <w:r>
        <w:rPr>
          <w:rFonts w:ascii="Garamond" w:hAnsi="Garamond" w:eastAsia="Garamond" w:cs="Garamond"/>
          <w:b w:val="0"/>
          <w:sz w:val="24"/>
        </w:rPr>
        <w:t>Response: "The garage door appears to be closed."</w:t>
      </w:r>
    </w:p>
    <w:p>
      <w:pPr>
        <w:spacing w:after="120"/>
      </w:pPr>
      <w:r>
        <w:rPr>
          <w:rFonts w:ascii="Garamond" w:hAnsi="Garamond" w:eastAsia="Garamond" w:cs="Garamond"/>
          <w:b w:val="0"/>
          <w:i/>
          <w:sz w:val="24"/>
        </w:rPr>
        <w:t>"Is there anything on the front porch?"</w:t>
      </w:r>
    </w:p>
    <w:p>
      <w:pPr>
        <w:spacing w:after="120" w:line="276" w:lineRule="auto"/>
      </w:pPr>
      <w:r>
        <w:rPr>
          <w:rFonts w:ascii="Garamond" w:hAnsi="Garamond" w:eastAsia="Garamond" w:cs="Garamond"/>
          <w:b w:val="0"/>
          <w:sz w:val="24"/>
        </w:rPr>
        <w:t>Response: "Yes, there's a small package near the door, looks like a delivery box."</w:t>
      </w:r>
    </w:p>
    <w:p>
      <w:pPr>
        <w:spacing w:after="120"/>
      </w:pPr>
      <w:r>
        <w:rPr>
          <w:rFonts w:ascii="Garamond" w:hAnsi="Garamond" w:eastAsia="Garamond" w:cs="Garamond"/>
          <w:b w:val="0"/>
          <w:i/>
          <w:sz w:val="24"/>
        </w:rPr>
        <w:t>"Is anyone in the living room?"</w:t>
      </w:r>
    </w:p>
    <w:p>
      <w:pPr>
        <w:spacing w:after="120" w:line="276" w:lineRule="auto"/>
      </w:pPr>
      <w:r>
        <w:rPr>
          <w:rFonts w:ascii="Garamond" w:hAnsi="Garamond" w:eastAsia="Garamond" w:cs="Garamond"/>
          <w:b w:val="0"/>
          <w:sz w:val="24"/>
        </w:rPr>
        <w:t>Response: "No, the living room appears empty. The TV is off and no one is visible."</w:t>
      </w:r>
    </w:p>
    <w:p>
      <w:pPr>
        <w:spacing w:after="120"/>
      </w:pPr>
      <w:r>
        <w:rPr>
          <w:rFonts w:ascii="Garamond" w:hAnsi="Garamond" w:eastAsia="Garamond" w:cs="Garamond"/>
          <w:b w:val="0"/>
          <w:i/>
          <w:sz w:val="24"/>
        </w:rPr>
        <w:t>"Does anything look unusual in the front yard?"</w:t>
      </w:r>
    </w:p>
    <w:p>
      <w:pPr>
        <w:spacing w:after="120" w:line="276" w:lineRule="auto"/>
      </w:pPr>
      <w:r>
        <w:rPr>
          <w:rFonts w:ascii="Garamond" w:hAnsi="Garamond" w:eastAsia="Garamond" w:cs="Garamond"/>
          <w:b w:val="0"/>
          <w:sz w:val="24"/>
        </w:rPr>
        <w:t>Response: "No, the front yard looks normal. The lawn, driveway, and walkway all appear as expected."</w:t>
      </w:r>
    </w:p>
    <w:p>
      <w:pPr>
        <w:spacing w:after="120" w:line="276" w:lineRule="auto"/>
      </w:pPr>
      <w:r>
        <w:rPr>
          <w:rFonts w:ascii="Garamond" w:hAnsi="Garamond" w:eastAsia="Garamond" w:cs="Garamond"/>
          <w:b w:val="0"/>
          <w:sz w:val="24"/>
        </w:rPr>
        <w:t>Peace of mind without a phone call. You've essentially given yourself the ability to "look" at your house from anywhere.</w:t>
      </w:r>
    </w:p>
    <w:p>
      <w:pPr>
        <w:spacing w:before="120" w:after="60"/>
      </w:pPr>
      <w:r>
        <w:rPr>
          <w:rFonts w:ascii="Garamond" w:hAnsi="Garamond" w:eastAsia="Garamond" w:cs="Garamond"/>
          <w:b/>
          <w:sz w:val="24"/>
        </w:rPr>
        <w:t>Scheduled automations:</w:t>
      </w:r>
    </w:p>
    <w:p>
      <w:pPr>
        <w:spacing w:after="60"/>
        <w:ind w:left="216"/>
      </w:pPr>
      <w:r>
        <w:rPr>
          <w:rFonts w:ascii="Garamond" w:hAnsi="Garamond" w:eastAsia="Garamond" w:cs="Garamond"/>
          <w:b w:val="0"/>
          <w:sz w:val="24"/>
        </w:rPr>
        <w:t xml:space="preserve">  •  Every morning after you leave: "Is the front door locked?" (You can often tell from a camera if a deadbolt is engaged)</w:t>
      </w:r>
    </w:p>
    <w:p>
      <w:pPr>
        <w:spacing w:after="60"/>
        <w:ind w:left="216"/>
      </w:pPr>
      <w:r>
        <w:rPr>
          <w:rFonts w:ascii="Garamond" w:hAnsi="Garamond" w:eastAsia="Garamond" w:cs="Garamond"/>
          <w:b w:val="0"/>
          <w:sz w:val="24"/>
        </w:rPr>
        <w:t xml:space="preserve">  •  Every evening before bed: "Is the garage door closed?"</w:t>
      </w:r>
    </w:p>
    <w:p>
      <w:pPr>
        <w:spacing w:after="60"/>
        <w:ind w:left="216"/>
      </w:pPr>
      <w:r>
        <w:rPr>
          <w:rFonts w:ascii="Garamond" w:hAnsi="Garamond" w:eastAsia="Garamond" w:cs="Garamond"/>
          <w:b w:val="0"/>
          <w:sz w:val="24"/>
        </w:rPr>
        <w:t xml:space="preserve">  •  When you're traveling: "Has anything changed since yesterday's check?"</w:t>
      </w:r>
    </w:p>
    <w:p>
      <w:pPr>
        <w:spacing w:after="120"/>
      </w:pPr>
    </w:p>
    <w:p>
      <w:pPr>
        <w:spacing w:before="360" w:after="160"/>
      </w:pPr>
      <w:r>
        <w:rPr>
          <w:rFonts w:ascii="Garamond" w:hAnsi="Garamond" w:eastAsia="Garamond" w:cs="Garamond"/>
          <w:b/>
          <w:sz w:val="28"/>
        </w:rPr>
        <w:t>Storing Stories: Context Over Time</w:t>
      </w:r>
    </w:p>
    <w:p>
      <w:pPr>
        <w:spacing w:after="120" w:line="276" w:lineRule="auto"/>
      </w:pPr>
      <w:r>
        <w:rPr>
          <w:rFonts w:ascii="Garamond" w:hAnsi="Garamond" w:eastAsia="Garamond" w:cs="Garamond"/>
          <w:b w:val="0"/>
          <w:sz w:val="24"/>
        </w:rPr>
        <w:t>Here's where VisualReasoning.ai's "stories" feature becomes valuable.</w:t>
      </w:r>
    </w:p>
    <w:p>
      <w:pPr>
        <w:spacing w:after="120" w:line="276" w:lineRule="auto"/>
      </w:pPr>
      <w:r>
        <w:rPr>
          <w:rFonts w:ascii="Garamond" w:hAnsi="Garamond" w:eastAsia="Garamond" w:cs="Garamond"/>
          <w:b w:val="0"/>
          <w:sz w:val="24"/>
        </w:rPr>
        <w:t>When you run Scene Analyzer queries, you can save them as stories—a record of what the camera saw and what the AI said about it at a specific time. Over days and weeks, these stories build into a history.</w:t>
      </w:r>
    </w:p>
    <w:p>
      <w:pPr>
        <w:spacing w:after="120" w:line="276" w:lineRule="auto"/>
      </w:pPr>
      <w:r>
        <w:rPr>
          <w:rFonts w:ascii="Garamond" w:hAnsi="Garamond" w:eastAsia="Garamond" w:cs="Garamond"/>
          <w:b w:val="0"/>
          <w:sz w:val="24"/>
        </w:rPr>
        <w:t>You can then ask questions that reference this history:</w:t>
      </w:r>
    </w:p>
    <w:p>
      <w:pPr>
        <w:spacing w:after="120"/>
      </w:pPr>
      <w:r>
        <w:rPr>
          <w:rFonts w:ascii="Garamond" w:hAnsi="Garamond" w:eastAsia="Garamond" w:cs="Garamond"/>
          <w:b w:val="0"/>
          <w:i/>
          <w:sz w:val="24"/>
        </w:rPr>
        <w:t>"What did the parking lot look like at 5 PM yesterday?"</w:t>
      </w:r>
    </w:p>
    <w:p>
      <w:pPr>
        <w:spacing w:after="120"/>
      </w:pPr>
      <w:r>
        <w:rPr>
          <w:rFonts w:ascii="Garamond" w:hAnsi="Garamond" w:eastAsia="Garamond" w:cs="Garamond"/>
          <w:b w:val="0"/>
          <w:i/>
          <w:sz w:val="24"/>
        </w:rPr>
        <w:t>"Show me all the times someone was detected at the back door this week."</w:t>
      </w:r>
    </w:p>
    <w:p>
      <w:pPr>
        <w:spacing w:after="120"/>
      </w:pPr>
      <w:r>
        <w:rPr>
          <w:rFonts w:ascii="Garamond" w:hAnsi="Garamond" w:eastAsia="Garamond" w:cs="Garamond"/>
          <w:b w:val="0"/>
          <w:i/>
          <w:sz w:val="24"/>
        </w:rPr>
        <w:t>"When did the lobby last have more than 10 people?"</w:t>
      </w:r>
    </w:p>
    <w:p>
      <w:pPr>
        <w:spacing w:after="120" w:line="276" w:lineRule="auto"/>
      </w:pPr>
      <w:r>
        <w:rPr>
          <w:rFonts w:ascii="Garamond" w:hAnsi="Garamond" w:eastAsia="Garamond" w:cs="Garamond"/>
          <w:b w:val="0"/>
          <w:sz w:val="24"/>
        </w:rPr>
        <w:t>This temporal dimension transforms spot checks into ongoing intelligence. You're not just seeing what's happening now—you're building a searchable visual history.</w:t>
      </w:r>
    </w:p>
    <w:p>
      <w:pPr>
        <w:spacing w:after="120"/>
      </w:pPr>
    </w:p>
    <w:p>
      <w:pPr>
        <w:spacing w:before="360" w:after="160"/>
      </w:pPr>
      <w:r>
        <w:rPr>
          <w:rFonts w:ascii="Garamond" w:hAnsi="Garamond" w:eastAsia="Garamond" w:cs="Garamond"/>
          <w:b/>
          <w:sz w:val="28"/>
        </w:rPr>
        <w:t>Handling Limitations</w:t>
      </w:r>
    </w:p>
    <w:p>
      <w:pPr>
        <w:spacing w:after="120" w:line="276" w:lineRule="auto"/>
      </w:pPr>
      <w:r>
        <w:rPr>
          <w:rFonts w:ascii="Garamond" w:hAnsi="Garamond" w:eastAsia="Garamond" w:cs="Garamond"/>
          <w:b w:val="0"/>
          <w:sz w:val="24"/>
        </w:rPr>
        <w:t>Scene analysis isn't perfect. Here are common issues and how to work with them:</w:t>
      </w:r>
    </w:p>
    <w:p>
      <w:pPr>
        <w:spacing w:before="120" w:after="60"/>
      </w:pPr>
      <w:r>
        <w:rPr>
          <w:rFonts w:ascii="Garamond" w:hAnsi="Garamond" w:eastAsia="Garamond" w:cs="Garamond"/>
          <w:b/>
          <w:sz w:val="24"/>
        </w:rPr>
        <w:t>Vague or uncertain answers:</w:t>
      </w:r>
    </w:p>
    <w:p>
      <w:pPr>
        <w:spacing w:after="120" w:line="276" w:lineRule="auto"/>
      </w:pPr>
      <w:r>
        <w:rPr>
          <w:rFonts w:ascii="Garamond" w:hAnsi="Garamond" w:eastAsia="Garamond" w:cs="Garamond"/>
          <w:b w:val="0"/>
          <w:sz w:val="24"/>
        </w:rPr>
        <w:t>The VLM might say "It's difficult to tell, but there might be someone in the corner." This uncertainty is actually valuable—it's better than false confidence. For automated systems, treat uncertain responses as "needs human review."</w:t>
      </w:r>
    </w:p>
    <w:p>
      <w:pPr>
        <w:spacing w:before="120" w:after="60"/>
      </w:pPr>
      <w:r>
        <w:rPr>
          <w:rFonts w:ascii="Garamond" w:hAnsi="Garamond" w:eastAsia="Garamond" w:cs="Garamond"/>
          <w:b/>
          <w:sz w:val="24"/>
        </w:rPr>
        <w:t>Incorrect answers:</w:t>
      </w:r>
    </w:p>
    <w:p>
      <w:pPr>
        <w:spacing w:after="120" w:line="276" w:lineRule="auto"/>
      </w:pPr>
      <w:r>
        <w:rPr>
          <w:rFonts w:ascii="Garamond" w:hAnsi="Garamond" w:eastAsia="Garamond" w:cs="Garamond"/>
          <w:b w:val="0"/>
          <w:sz w:val="24"/>
        </w:rPr>
        <w:t>VLMs can be wrong, especially for fine details or unusual situations. Don't build safety-critical systems that rely solely on VLM responses without human oversight. Use them to flag things for attention, not to make final decisions.</w:t>
      </w:r>
    </w:p>
    <w:p>
      <w:pPr>
        <w:spacing w:before="120" w:after="60"/>
      </w:pPr>
      <w:r>
        <w:rPr>
          <w:rFonts w:ascii="Garamond" w:hAnsi="Garamond" w:eastAsia="Garamond" w:cs="Garamond"/>
          <w:b/>
          <w:sz w:val="24"/>
        </w:rPr>
        <w:t>Hallucinations:</w:t>
      </w:r>
    </w:p>
    <w:p>
      <w:pPr>
        <w:spacing w:after="120" w:line="276" w:lineRule="auto"/>
      </w:pPr>
      <w:r>
        <w:rPr>
          <w:rFonts w:ascii="Garamond" w:hAnsi="Garamond" w:eastAsia="Garamond" w:cs="Garamond"/>
          <w:b w:val="0"/>
          <w:sz w:val="24"/>
        </w:rPr>
        <w:t>Occasionally the VLM will describe things that aren't there. This is a known limitation of language models. Cross-reference important findings with detection (which is more reliable for specific objects) or human verification.</w:t>
      </w:r>
    </w:p>
    <w:p>
      <w:pPr>
        <w:spacing w:before="120" w:after="60"/>
      </w:pPr>
      <w:r>
        <w:rPr>
          <w:rFonts w:ascii="Garamond" w:hAnsi="Garamond" w:eastAsia="Garamond" w:cs="Garamond"/>
          <w:b/>
          <w:sz w:val="24"/>
        </w:rPr>
        <w:t>Consistency:</w:t>
      </w:r>
    </w:p>
    <w:p>
      <w:pPr>
        <w:spacing w:after="120" w:line="276" w:lineRule="auto"/>
      </w:pPr>
      <w:r>
        <w:rPr>
          <w:rFonts w:ascii="Garamond" w:hAnsi="Garamond" w:eastAsia="Garamond" w:cs="Garamond"/>
          <w:b w:val="0"/>
          <w:sz w:val="24"/>
        </w:rPr>
        <w:t>The same question about the same image might get slightly different responses. For critical applications, consider asking multiple times and looking for consensus, or using detection for binary presence questions.</w:t>
      </w:r>
    </w:p>
    <w:p>
      <w:pPr>
        <w:spacing w:after="120"/>
      </w:pPr>
    </w:p>
    <w:p>
      <w:pPr>
        <w:spacing w:before="360" w:after="160"/>
      </w:pPr>
      <w:r>
        <w:rPr>
          <w:rFonts w:ascii="Garamond" w:hAnsi="Garamond" w:eastAsia="Garamond" w:cs="Garamond"/>
          <w:b/>
          <w:sz w:val="28"/>
        </w:rPr>
        <w:t>Integration with Other Tools</w:t>
      </w:r>
    </w:p>
    <w:p>
      <w:pPr>
        <w:spacing w:after="120" w:line="276" w:lineRule="auto"/>
      </w:pPr>
      <w:r>
        <w:rPr>
          <w:rFonts w:ascii="Garamond" w:hAnsi="Garamond" w:eastAsia="Garamond" w:cs="Garamond"/>
          <w:b w:val="0"/>
          <w:sz w:val="24"/>
        </w:rPr>
        <w:t>The Scene Analyzer works well in combination with other Visual Reasoning tools:</w:t>
      </w:r>
    </w:p>
    <w:p>
      <w:pPr>
        <w:spacing w:before="120" w:after="60"/>
      </w:pPr>
      <w:r>
        <w:rPr>
          <w:rFonts w:ascii="Garamond" w:hAnsi="Garamond" w:eastAsia="Garamond" w:cs="Garamond"/>
          <w:b/>
          <w:sz w:val="24"/>
        </w:rPr>
        <w:t>Scene Analyzer + Smart Counter:</w:t>
      </w:r>
    </w:p>
    <w:p>
      <w:pPr>
        <w:spacing w:after="120" w:line="276" w:lineRule="auto"/>
      </w:pPr>
      <w:r>
        <w:rPr>
          <w:rFonts w:ascii="Garamond" w:hAnsi="Garamond" w:eastAsia="Garamond" w:cs="Garamond"/>
          <w:b w:val="0"/>
          <w:sz w:val="24"/>
        </w:rPr>
        <w:t>Use scene analysis to understand context, use counting for precise numbers. "The lobby looks busy" from scene analysis, plus "47 people counted this hour" from the counter.</w:t>
      </w:r>
    </w:p>
    <w:p>
      <w:pPr>
        <w:spacing w:before="120" w:after="60"/>
      </w:pPr>
      <w:r>
        <w:rPr>
          <w:rFonts w:ascii="Garamond" w:hAnsi="Garamond" w:eastAsia="Garamond" w:cs="Garamond"/>
          <w:b/>
          <w:sz w:val="24"/>
        </w:rPr>
        <w:t>Scene Analyzer + Zone Monitor:</w:t>
      </w:r>
    </w:p>
    <w:p>
      <w:pPr>
        <w:spacing w:after="120" w:line="276" w:lineRule="auto"/>
      </w:pPr>
      <w:r>
        <w:rPr>
          <w:rFonts w:ascii="Garamond" w:hAnsi="Garamond" w:eastAsia="Garamond" w:cs="Garamond"/>
          <w:b w:val="0"/>
          <w:sz w:val="24"/>
        </w:rPr>
        <w:t>Scene analysis for understanding, zone monitoring for triggering. The zone monitor alerts you that someone entered a restricted area; the scene analyzer tells you who they are and what they're doing.</w:t>
      </w:r>
    </w:p>
    <w:p>
      <w:pPr>
        <w:spacing w:before="120" w:after="60"/>
      </w:pPr>
      <w:r>
        <w:rPr>
          <w:rFonts w:ascii="Garamond" w:hAnsi="Garamond" w:eastAsia="Garamond" w:cs="Garamond"/>
          <w:b/>
          <w:sz w:val="24"/>
        </w:rPr>
        <w:t>Scene Analyzer + PTZ Tracker:</w:t>
      </w:r>
    </w:p>
    <w:p>
      <w:pPr>
        <w:spacing w:after="120" w:line="276" w:lineRule="auto"/>
      </w:pPr>
      <w:r>
        <w:rPr>
          <w:rFonts w:ascii="Garamond" w:hAnsi="Garamond" w:eastAsia="Garamond" w:cs="Garamond"/>
          <w:b w:val="0"/>
          <w:sz w:val="24"/>
        </w:rPr>
        <w:t>Use scene analysis to identify something interesting, then have the PTZ tracker follow it for closer observation.</w:t>
      </w:r>
    </w:p>
    <w:p>
      <w:pPr>
        <w:spacing w:after="120" w:line="276" w:lineRule="auto"/>
      </w:pPr>
      <w:r>
        <w:rPr>
          <w:rFonts w:ascii="Garamond" w:hAnsi="Garamond" w:eastAsia="Garamond" w:cs="Garamond"/>
          <w:b w:val="0"/>
          <w:sz w:val="24"/>
        </w:rPr>
        <w:t>The tools complement each other. Use each for what it does best.</w:t>
      </w:r>
    </w:p>
    <w:p>
      <w:pPr>
        <w:spacing w:after="120"/>
      </w:pPr>
    </w:p>
    <w:p>
      <w:pPr>
        <w:spacing w:before="360" w:after="160"/>
      </w:pPr>
      <w:r>
        <w:rPr>
          <w:rFonts w:ascii="Garamond" w:hAnsi="Garamond" w:eastAsia="Garamond" w:cs="Garamond"/>
          <w:b/>
          <w:sz w:val="28"/>
        </w:rPr>
        <w:t>Making It Your Own</w:t>
      </w:r>
    </w:p>
    <w:p>
      <w:pPr>
        <w:spacing w:after="120" w:line="276" w:lineRule="auto"/>
      </w:pPr>
      <w:r>
        <w:rPr>
          <w:rFonts w:ascii="Garamond" w:hAnsi="Garamond" w:eastAsia="Garamond" w:cs="Garamond"/>
          <w:b w:val="0"/>
          <w:sz w:val="24"/>
        </w:rPr>
        <w:t>Natural language prompts for Cursor:</w:t>
      </w:r>
    </w:p>
    <w:p>
      <w:pPr>
        <w:spacing w:after="120"/>
      </w:pPr>
      <w:r>
        <w:rPr>
          <w:rFonts w:ascii="Garamond" w:hAnsi="Garamond" w:eastAsia="Garamond" w:cs="Garamond"/>
          <w:b w:val="0"/>
          <w:i/>
          <w:sz w:val="24"/>
        </w:rPr>
        <w:t>"I want to schedule a scene analysis every 15 minutes and log the responses to a file"</w:t>
      </w:r>
    </w:p>
    <w:p>
      <w:pPr>
        <w:spacing w:after="120"/>
      </w:pPr>
      <w:r>
        <w:rPr>
          <w:rFonts w:ascii="Garamond" w:hAnsi="Garamond" w:eastAsia="Garamond" w:cs="Garamond"/>
          <w:b w:val="0"/>
          <w:i/>
          <w:sz w:val="24"/>
        </w:rPr>
        <w:t>"How can I set up an alert that notifies me only if the scene analysis mentions anything unusual?"</w:t>
      </w:r>
    </w:p>
    <w:p>
      <w:pPr>
        <w:spacing w:after="120"/>
      </w:pPr>
      <w:r>
        <w:rPr>
          <w:rFonts w:ascii="Garamond" w:hAnsi="Garamond" w:eastAsia="Garamond" w:cs="Garamond"/>
          <w:b w:val="0"/>
          <w:i/>
          <w:sz w:val="24"/>
        </w:rPr>
        <w:t>"I want to compare the current frame to a saved reference image and highlight differences"</w:t>
      </w:r>
    </w:p>
    <w:p>
      <w:pPr>
        <w:spacing w:after="120"/>
      </w:pPr>
      <w:r>
        <w:rPr>
          <w:rFonts w:ascii="Garamond" w:hAnsi="Garamond" w:eastAsia="Garamond" w:cs="Garamond"/>
          <w:b w:val="0"/>
          <w:i/>
          <w:sz w:val="24"/>
        </w:rPr>
        <w:t>"Can we build a simple chat interface where I can ask questions about the live camera feed?"</w:t>
      </w:r>
    </w:p>
    <w:p>
      <w:pPr>
        <w:spacing w:after="120"/>
      </w:pPr>
      <w:r>
        <w:rPr>
          <w:rFonts w:ascii="Garamond" w:hAnsi="Garamond" w:eastAsia="Garamond" w:cs="Garamond"/>
          <w:b w:val="0"/>
          <w:i/>
          <w:sz w:val="24"/>
        </w:rPr>
        <w:t>"I want to save every scene analysis as a story with a timestamp"</w:t>
      </w:r>
    </w:p>
    <w:p>
      <w:pPr>
        <w:spacing w:after="120"/>
      </w:pPr>
      <w:r>
        <w:rPr>
          <w:rFonts w:ascii="Garamond" w:hAnsi="Garamond" w:eastAsia="Garamond" w:cs="Garamond"/>
          <w:b w:val="0"/>
          <w:i/>
          <w:sz w:val="24"/>
        </w:rPr>
        <w:t>"How can I search through past scene analyses for specific keywords?"</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The Scene Analyzer demonstrates that visual reasoning isn't just about finding objects—it's about understanding scenes. You can:</w:t>
      </w:r>
    </w:p>
    <w:p>
      <w:pPr>
        <w:spacing w:after="60"/>
        <w:ind w:left="216"/>
      </w:pPr>
      <w:r>
        <w:rPr>
          <w:rFonts w:ascii="Garamond" w:hAnsi="Garamond" w:eastAsia="Garamond" w:cs="Garamond"/>
          <w:b w:val="0"/>
          <w:sz w:val="24"/>
        </w:rPr>
        <w:t xml:space="preserve">  •  Ask open-ended questions about what the camera sees</w:t>
      </w:r>
    </w:p>
    <w:p>
      <w:pPr>
        <w:spacing w:after="60"/>
        <w:ind w:left="216"/>
      </w:pPr>
      <w:r>
        <w:rPr>
          <w:rFonts w:ascii="Garamond" w:hAnsi="Garamond" w:eastAsia="Garamond" w:cs="Garamond"/>
          <w:b w:val="0"/>
          <w:sz w:val="24"/>
        </w:rPr>
        <w:t xml:space="preserve">  •  Get natural language descriptions</w:t>
      </w:r>
    </w:p>
    <w:p>
      <w:pPr>
        <w:spacing w:after="60"/>
        <w:ind w:left="216"/>
      </w:pPr>
      <w:r>
        <w:rPr>
          <w:rFonts w:ascii="Garamond" w:hAnsi="Garamond" w:eastAsia="Garamond" w:cs="Garamond"/>
          <w:b w:val="0"/>
          <w:sz w:val="24"/>
        </w:rPr>
        <w:t xml:space="preserve">  •  Check for specific conditions</w:t>
      </w:r>
    </w:p>
    <w:p>
      <w:pPr>
        <w:spacing w:after="60"/>
        <w:ind w:left="216"/>
      </w:pPr>
      <w:r>
        <w:rPr>
          <w:rFonts w:ascii="Garamond" w:hAnsi="Garamond" w:eastAsia="Garamond" w:cs="Garamond"/>
          <w:b w:val="0"/>
          <w:sz w:val="24"/>
        </w:rPr>
        <w:t xml:space="preserve">  •  Detect changes over time</w:t>
      </w:r>
    </w:p>
    <w:p>
      <w:pPr>
        <w:spacing w:after="60"/>
        <w:ind w:left="216"/>
      </w:pPr>
      <w:r>
        <w:rPr>
          <w:rFonts w:ascii="Garamond" w:hAnsi="Garamond" w:eastAsia="Garamond" w:cs="Garamond"/>
          <w:b w:val="0"/>
          <w:sz w:val="24"/>
        </w:rPr>
        <w:t xml:space="preserve">  •  Build conversational context</w:t>
      </w:r>
    </w:p>
    <w:p>
      <w:pPr>
        <w:spacing w:after="60"/>
        <w:ind w:left="216"/>
      </w:pPr>
      <w:r>
        <w:rPr>
          <w:rFonts w:ascii="Garamond" w:hAnsi="Garamond" w:eastAsia="Garamond" w:cs="Garamond"/>
          <w:b w:val="0"/>
          <w:sz w:val="24"/>
        </w:rPr>
        <w:t xml:space="preserve">  •  Create searchable visual histories</w:t>
      </w:r>
    </w:p>
    <w:p>
      <w:pPr>
        <w:spacing w:after="60"/>
      </w:pPr>
    </w:p>
    <w:p>
      <w:pPr>
        <w:spacing w:after="120" w:line="276" w:lineRule="auto"/>
      </w:pPr>
      <w:r>
        <w:rPr>
          <w:rFonts w:ascii="Garamond" w:hAnsi="Garamond" w:eastAsia="Garamond" w:cs="Garamond"/>
          <w:b w:val="0"/>
          <w:sz w:val="24"/>
        </w:rPr>
        <w:t>This is perhaps the most flexible tool in the Visual Reasoning Playground. The others do specific things well. The Scene Analyzer can do almost anything, as long as you can phrase it as a question.</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We've tracked objects, counted them, and asked questions about them. In the next chapter, we're going to define spaces and trigger actions when things happen within them.</w:t>
      </w:r>
    </w:p>
    <w:p>
      <w:pPr>
        <w:spacing w:after="120" w:line="276" w:lineRule="auto"/>
      </w:pPr>
      <w:r>
        <w:rPr>
          <w:rFonts w:ascii="Garamond" w:hAnsi="Garamond" w:eastAsia="Garamond" w:cs="Garamond"/>
          <w:b w:val="0"/>
          <w:sz w:val="24"/>
        </w:rPr>
        <w:t>The Zone Monitor lets you draw boundaries on your camera view and automate responses when those boundaries are crossed. Same visual reasoning, but now with spatial rules.</w:t>
      </w:r>
    </w:p>
    <w:p>
      <w:pPr>
        <w:spacing w:after="120"/>
      </w:pPr>
      <w:r>
        <w:rPr>
          <w:rFonts w:ascii="Garamond" w:hAnsi="Garamond" w:eastAsia="Garamond" w:cs="Garamond"/>
          <w:b w:val="0"/>
          <w:i/>
          <w:sz w:val="24"/>
        </w:rPr>
        <w:t>Chapter 10: Zone Monitor — defining spaces and triggering actions when activity happens where it matters.</w:t>
      </w:r>
    </w:p>
    <w:p>
      <w:r>
        <w:br w:type="page"/>
      </w:r>
    </w:p>
    <w:p>
      <w:pPr>
        <w:spacing w:before="480" w:after="240"/>
      </w:pPr>
      <w:r>
        <w:rPr>
          <w:rFonts w:ascii="Garamond" w:hAnsi="Garamond" w:eastAsia="Garamond" w:cs="Garamond"/>
          <w:b/>
          <w:sz w:val="36"/>
        </w:rPr>
        <w:t>10 ZONE MONITOR</w:t>
      </w:r>
    </w:p>
    <w:p>
      <w:pPr>
        <w:spacing w:after="120" w:line="276" w:lineRule="auto"/>
      </w:pPr>
      <w:r>
        <w:rPr>
          <w:rFonts w:ascii="Garamond" w:hAnsi="Garamond" w:eastAsia="Garamond" w:cs="Garamond"/>
          <w:b w:val="0"/>
          <w:sz w:val="24"/>
        </w:rPr>
        <w:t>We've tracked objects across the entire frame. Now we're going to care about where they are within the frame.</w:t>
      </w:r>
    </w:p>
    <w:p>
      <w:pPr>
        <w:spacing w:after="120" w:line="276" w:lineRule="auto"/>
      </w:pPr>
      <w:r>
        <w:rPr>
          <w:rFonts w:ascii="Garamond" w:hAnsi="Garamond" w:eastAsia="Garamond" w:cs="Garamond"/>
          <w:b w:val="0"/>
          <w:sz w:val="24"/>
        </w:rPr>
        <w:t>The Zone Monitor lets you draw boundaries on your camera view and trigger actions when specific objects enter, exit, or remain in those zones. It's visual reasoning combined with spatial rules—a powerful combination for security, safety, and automation.</w:t>
      </w:r>
    </w:p>
    <w:p>
      <w:pPr>
        <w:spacing w:after="120"/>
      </w:pPr>
    </w:p>
    <w:p>
      <w:pPr>
        <w:spacing w:before="360" w:after="160"/>
      </w:pPr>
      <w:r>
        <w:rPr>
          <w:rFonts w:ascii="Garamond" w:hAnsi="Garamond" w:eastAsia="Garamond" w:cs="Garamond"/>
          <w:b/>
          <w:sz w:val="28"/>
        </w:rPr>
        <w:t>Spatial Awareness</w:t>
      </w:r>
    </w:p>
    <w:p>
      <w:pPr>
        <w:spacing w:after="120" w:line="276" w:lineRule="auto"/>
      </w:pPr>
      <w:r>
        <w:rPr>
          <w:rFonts w:ascii="Garamond" w:hAnsi="Garamond" w:eastAsia="Garamond" w:cs="Garamond"/>
          <w:b w:val="0"/>
          <w:sz w:val="24"/>
        </w:rPr>
        <w:t>Think about how you monitor spaces in real life. You don't just care that someone is visible—you care where they are.</w:t>
      </w:r>
    </w:p>
    <w:p>
      <w:pPr>
        <w:spacing w:after="60"/>
        <w:ind w:left="216"/>
      </w:pPr>
      <w:r>
        <w:rPr>
          <w:rFonts w:ascii="Garamond" w:hAnsi="Garamond" w:eastAsia="Garamond" w:cs="Garamond"/>
          <w:b w:val="0"/>
          <w:sz w:val="24"/>
        </w:rPr>
        <w:t xml:space="preserve">  •  Is the delivery person at the front door or wandering in the backyard?</w:t>
      </w:r>
    </w:p>
    <w:p>
      <w:pPr>
        <w:spacing w:after="60"/>
        <w:ind w:left="216"/>
      </w:pPr>
      <w:r>
        <w:rPr>
          <w:rFonts w:ascii="Garamond" w:hAnsi="Garamond" w:eastAsia="Garamond" w:cs="Garamond"/>
          <w:b w:val="0"/>
          <w:sz w:val="24"/>
        </w:rPr>
        <w:t xml:space="preserve">  •  Is the forklift in the safe area or too close to the pedestrian walkway?</w:t>
      </w:r>
    </w:p>
    <w:p>
      <w:pPr>
        <w:spacing w:after="60"/>
        <w:ind w:left="216"/>
      </w:pPr>
      <w:r>
        <w:rPr>
          <w:rFonts w:ascii="Garamond" w:hAnsi="Garamond" w:eastAsia="Garamond" w:cs="Garamond"/>
          <w:b w:val="0"/>
          <w:sz w:val="24"/>
        </w:rPr>
        <w:t xml:space="preserve">  •  Is the customer at the checkout counter or still browsing?</w:t>
      </w:r>
    </w:p>
    <w:p>
      <w:pPr>
        <w:spacing w:after="60"/>
      </w:pPr>
    </w:p>
    <w:p>
      <w:pPr>
        <w:spacing w:after="120" w:line="276" w:lineRule="auto"/>
      </w:pPr>
      <w:r>
        <w:rPr>
          <w:rFonts w:ascii="Garamond" w:hAnsi="Garamond" w:eastAsia="Garamond" w:cs="Garamond"/>
          <w:b w:val="0"/>
          <w:sz w:val="24"/>
        </w:rPr>
        <w:t>Location matters. The Zone Monitor adds that spatial dimension to visual reasoning.</w:t>
      </w:r>
    </w:p>
    <w:p>
      <w:pPr>
        <w:spacing w:after="120"/>
      </w:pPr>
    </w:p>
    <w:p>
      <w:pPr>
        <w:spacing w:before="360" w:after="160"/>
      </w:pPr>
      <w:r>
        <w:rPr>
          <w:rFonts w:ascii="Garamond" w:hAnsi="Garamond" w:eastAsia="Garamond" w:cs="Garamond"/>
          <w:b/>
          <w:sz w:val="28"/>
        </w:rPr>
        <w:t>How Zones Work</w:t>
      </w:r>
    </w:p>
    <w:p>
      <w:pPr>
        <w:spacing w:after="120" w:line="276" w:lineRule="auto"/>
      </w:pPr>
      <w:r>
        <w:rPr>
          <w:rFonts w:ascii="Garamond" w:hAnsi="Garamond" w:eastAsia="Garamond" w:cs="Garamond"/>
          <w:b w:val="0"/>
          <w:sz w:val="24"/>
        </w:rPr>
        <w:t>You've already experienced this in VisualReasoning.ai's zone detection feature. The Zone Monitor expands on that concept:</w:t>
      </w:r>
    </w:p>
    <w:p>
      <w:pPr>
        <w:spacing w:before="120" w:after="60"/>
      </w:pPr>
      <w:r>
        <w:rPr>
          <w:rFonts w:ascii="Garamond" w:hAnsi="Garamond" w:eastAsia="Garamond" w:cs="Garamond"/>
          <w:b/>
          <w:sz w:val="24"/>
        </w:rPr>
        <w:t>1. Define a zone</w:t>
      </w:r>
    </w:p>
    <w:p>
      <w:pPr>
        <w:spacing w:after="120" w:line="276" w:lineRule="auto"/>
      </w:pPr>
      <w:r>
        <w:rPr>
          <w:rFonts w:ascii="Garamond" w:hAnsi="Garamond" w:eastAsia="Garamond" w:cs="Garamond"/>
          <w:b w:val="0"/>
          <w:sz w:val="24"/>
        </w:rPr>
        <w:t>Draw a rectangle (or other shape) on the camera view. This could be a doorway, a restricted area, a parking spot, a checkout counter—any area you want to monitor.</w:t>
      </w:r>
    </w:p>
    <w:p>
      <w:pPr>
        <w:spacing w:before="120" w:after="60"/>
      </w:pPr>
      <w:r>
        <w:rPr>
          <w:rFonts w:ascii="Garamond" w:hAnsi="Garamond" w:eastAsia="Garamond" w:cs="Garamond"/>
          <w:b/>
          <w:sz w:val="24"/>
        </w:rPr>
        <w:t>2. Specify what to detect</w:t>
      </w:r>
    </w:p>
    <w:p>
      <w:pPr>
        <w:spacing w:after="120" w:line="276" w:lineRule="auto"/>
      </w:pPr>
      <w:r>
        <w:rPr>
          <w:rFonts w:ascii="Garamond" w:hAnsi="Garamond" w:eastAsia="Garamond" w:cs="Garamond"/>
          <w:b w:val="0"/>
          <w:sz w:val="24"/>
        </w:rPr>
        <w:t>Same as always: "person," "vehicle," "forklift," whatever you're watching for.</w:t>
      </w:r>
    </w:p>
    <w:p>
      <w:pPr>
        <w:spacing w:before="120" w:after="60"/>
      </w:pPr>
      <w:r>
        <w:rPr>
          <w:rFonts w:ascii="Garamond" w:hAnsi="Garamond" w:eastAsia="Garamond" w:cs="Garamond"/>
          <w:b/>
          <w:sz w:val="24"/>
        </w:rPr>
        <w:t>3. Set the trigger condition</w:t>
      </w:r>
    </w:p>
    <w:p>
      <w:pPr>
        <w:spacing w:after="60"/>
        <w:ind w:left="216"/>
      </w:pPr>
      <w:r>
        <w:rPr>
          <w:rFonts w:ascii="Garamond" w:hAnsi="Garamond" w:eastAsia="Garamond" w:cs="Garamond"/>
          <w:b w:val="0"/>
          <w:sz w:val="24"/>
        </w:rPr>
        <w:t xml:space="preserve">  •  Object enters the zone</w:t>
      </w:r>
    </w:p>
    <w:p>
      <w:pPr>
        <w:spacing w:after="60"/>
        <w:ind w:left="216"/>
      </w:pPr>
      <w:r>
        <w:rPr>
          <w:rFonts w:ascii="Garamond" w:hAnsi="Garamond" w:eastAsia="Garamond" w:cs="Garamond"/>
          <w:b w:val="0"/>
          <w:sz w:val="24"/>
        </w:rPr>
        <w:t xml:space="preserve">  •  Object exits the zone</w:t>
      </w:r>
    </w:p>
    <w:p>
      <w:pPr>
        <w:spacing w:after="60"/>
        <w:ind w:left="216"/>
      </w:pPr>
      <w:r>
        <w:rPr>
          <w:rFonts w:ascii="Garamond" w:hAnsi="Garamond" w:eastAsia="Garamond" w:cs="Garamond"/>
          <w:b w:val="0"/>
          <w:sz w:val="24"/>
        </w:rPr>
        <w:t xml:space="preserve">  •  Object is present in the zone</w:t>
      </w:r>
    </w:p>
    <w:p>
      <w:pPr>
        <w:spacing w:after="60"/>
        <w:ind w:left="216"/>
      </w:pPr>
      <w:r>
        <w:rPr>
          <w:rFonts w:ascii="Garamond" w:hAnsi="Garamond" w:eastAsia="Garamond" w:cs="Garamond"/>
          <w:b w:val="0"/>
          <w:sz w:val="24"/>
        </w:rPr>
        <w:t xml:space="preserve">  •  Object is absent from the zone</w:t>
      </w:r>
    </w:p>
    <w:p>
      <w:pPr>
        <w:spacing w:after="60"/>
        <w:ind w:left="216"/>
      </w:pPr>
      <w:r>
        <w:rPr>
          <w:rFonts w:ascii="Garamond" w:hAnsi="Garamond" w:eastAsia="Garamond" w:cs="Garamond"/>
          <w:b w:val="0"/>
          <w:sz w:val="24"/>
        </w:rPr>
        <w:t xml:space="preserve">  •  Object remains in the zone for more than X seconds</w:t>
      </w:r>
    </w:p>
    <w:p>
      <w:pPr>
        <w:spacing w:before="120" w:after="60"/>
      </w:pPr>
      <w:r>
        <w:rPr>
          <w:rFonts w:ascii="Garamond" w:hAnsi="Garamond" w:eastAsia="Garamond" w:cs="Garamond"/>
          <w:b/>
          <w:sz w:val="24"/>
        </w:rPr>
        <w:t>4. Define the action</w:t>
      </w:r>
    </w:p>
    <w:p>
      <w:pPr>
        <w:spacing w:after="120" w:line="276" w:lineRule="auto"/>
      </w:pPr>
      <w:r>
        <w:rPr>
          <w:rFonts w:ascii="Garamond" w:hAnsi="Garamond" w:eastAsia="Garamond" w:cs="Garamond"/>
          <w:b w:val="0"/>
          <w:sz w:val="24"/>
        </w:rPr>
        <w:t>What happens when the condition is met? Send a notification, log an event, trigger a webhook, sound an alarm, send a command to another system.</w:t>
      </w:r>
    </w:p>
    <w:p>
      <w:pPr>
        <w:spacing w:before="120" w:after="60"/>
      </w:pPr>
      <w:r>
        <w:rPr>
          <w:rFonts w:ascii="Garamond" w:hAnsi="Garamond" w:eastAsia="Garamond" w:cs="Garamond"/>
          <w:b/>
          <w:sz w:val="24"/>
        </w:rPr>
        <w:t>5. Monitor continuously</w:t>
      </w:r>
    </w:p>
    <w:p>
      <w:pPr>
        <w:spacing w:after="120" w:line="276" w:lineRule="auto"/>
      </w:pPr>
      <w:r>
        <w:rPr>
          <w:rFonts w:ascii="Garamond" w:hAnsi="Garamond" w:eastAsia="Garamond" w:cs="Garamond"/>
          <w:b w:val="0"/>
          <w:sz w:val="24"/>
        </w:rPr>
        <w:t>The system watches the zone, checks for your object, evaluates the condition, and triggers when appropriate.</w:t>
      </w:r>
    </w:p>
    <w:p>
      <w:pPr>
        <w:spacing w:after="120"/>
      </w:pPr>
    </w:p>
    <w:p>
      <w:pPr>
        <w:spacing w:before="360" w:after="160"/>
      </w:pPr>
      <w:r>
        <w:rPr>
          <w:rFonts w:ascii="Garamond" w:hAnsi="Garamond" w:eastAsia="Garamond" w:cs="Garamond"/>
          <w:b/>
          <w:sz w:val="28"/>
        </w:rPr>
        <w:t>The Detection Loop with Zones</w:t>
      </w:r>
    </w:p>
    <w:p>
      <w:pPr>
        <w:spacing w:after="120" w:line="276" w:lineRule="auto"/>
      </w:pPr>
      <w:r>
        <w:rPr>
          <w:rFonts w:ascii="Garamond" w:hAnsi="Garamond" w:eastAsia="Garamond" w:cs="Garamond"/>
          <w:b w:val="0"/>
          <w:sz w:val="24"/>
        </w:rPr>
        <w:t>The architecture adds a spatial check:</w:t>
      </w:r>
    </w:p>
    <w:p>
      <w:pPr>
        <w:spacing w:after="120" w:line="276" w:lineRule="auto"/>
      </w:pPr>
      <w:r>
        <w:rPr>
          <w:rFonts w:ascii="Garamond" w:hAnsi="Garamond" w:eastAsia="Garamond" w:cs="Garamond"/>
          <w:b w:val="0"/>
          <w:sz w:val="24"/>
        </w:rPr>
        <w:t>` ┌─────────────────┐ ┌─────────────────┐ ┌─────────────────┐ │ Video Input │────▶│ Visual Model │────▶│ Zone Check │ │ (Camera) │ │ (Moondream) │ │ (In/Out/Dwell) │ └─────────────────┘ └─────────────────┘ └─────────────────┘ │ ▼ ┌─────────────────┐ │ Action Trigger │ │ (Alert/Log/API)│ └─────────────────┘ `</w:t>
      </w:r>
    </w:p>
    <w:p>
      <w:pPr>
        <w:spacing w:after="120" w:line="276" w:lineRule="auto"/>
      </w:pPr>
      <w:r>
        <w:rPr>
          <w:rFonts w:ascii="Garamond" w:hAnsi="Garamond" w:eastAsia="Garamond" w:cs="Garamond"/>
          <w:b w:val="0"/>
          <w:sz w:val="24"/>
        </w:rPr>
        <w:t>When Moondream returns a detection, we check its coordinates against the zone boundaries. If the object is inside the zone (or just entered, or just exited), we trigger the configured action.</w:t>
      </w:r>
    </w:p>
    <w:p>
      <w:pPr>
        <w:spacing w:after="120"/>
      </w:pPr>
    </w:p>
    <w:p>
      <w:pPr>
        <w:spacing w:before="360" w:after="160"/>
      </w:pPr>
      <w:r>
        <w:rPr>
          <w:rFonts w:ascii="Garamond" w:hAnsi="Garamond" w:eastAsia="Garamond" w:cs="Garamond"/>
          <w:b/>
          <w:sz w:val="28"/>
        </w:rPr>
        <w:t>Zone Math</w:t>
      </w:r>
    </w:p>
    <w:p>
      <w:pPr>
        <w:spacing w:after="120" w:line="276" w:lineRule="auto"/>
      </w:pPr>
      <w:r>
        <w:rPr>
          <w:rFonts w:ascii="Garamond" w:hAnsi="Garamond" w:eastAsia="Garamond" w:cs="Garamond"/>
          <w:b w:val="0"/>
          <w:sz w:val="24"/>
        </w:rPr>
        <w:t>This is simpler than it sounds. A zone is just a rectangle defined by coordinates. A detection is also a rectangle (the bounding box). We check if they overlap.</w:t>
      </w:r>
    </w:p>
    <w:p>
      <w:pPr>
        <w:spacing w:after="120" w:line="276" w:lineRule="auto"/>
      </w:pPr>
      <w:r>
        <w:rPr>
          <w:rFonts w:ascii="Garamond" w:hAnsi="Garamond" w:eastAsia="Garamond" w:cs="Garamond"/>
          <w:b w:val="0"/>
          <w:sz w:val="24"/>
        </w:rPr>
        <w:t>If your zone is defined as:</w:t>
      </w:r>
    </w:p>
    <w:p>
      <w:pPr>
        <w:spacing w:after="60"/>
        <w:ind w:left="216"/>
      </w:pPr>
      <w:r>
        <w:rPr>
          <w:rFonts w:ascii="Garamond" w:hAnsi="Garamond" w:eastAsia="Garamond" w:cs="Garamond"/>
          <w:b w:val="0"/>
          <w:sz w:val="24"/>
        </w:rPr>
        <w:t xml:space="preserve">  •  Left edge: 20% of frame width</w:t>
      </w:r>
    </w:p>
    <w:p>
      <w:pPr>
        <w:spacing w:after="60"/>
        <w:ind w:left="216"/>
      </w:pPr>
      <w:r>
        <w:rPr>
          <w:rFonts w:ascii="Garamond" w:hAnsi="Garamond" w:eastAsia="Garamond" w:cs="Garamond"/>
          <w:b w:val="0"/>
          <w:sz w:val="24"/>
        </w:rPr>
        <w:t xml:space="preserve">  •  Right edge: 60% of frame width</w:t>
      </w:r>
    </w:p>
    <w:p>
      <w:pPr>
        <w:spacing w:after="60"/>
        <w:ind w:left="216"/>
      </w:pPr>
      <w:r>
        <w:rPr>
          <w:rFonts w:ascii="Garamond" w:hAnsi="Garamond" w:eastAsia="Garamond" w:cs="Garamond"/>
          <w:b w:val="0"/>
          <w:sz w:val="24"/>
        </w:rPr>
        <w:t xml:space="preserve">  •  Top edge: 30% of frame height</w:t>
      </w:r>
    </w:p>
    <w:p>
      <w:pPr>
        <w:spacing w:after="60"/>
        <w:ind w:left="216"/>
      </w:pPr>
      <w:r>
        <w:rPr>
          <w:rFonts w:ascii="Garamond" w:hAnsi="Garamond" w:eastAsia="Garamond" w:cs="Garamond"/>
          <w:b w:val="0"/>
          <w:sz w:val="24"/>
        </w:rPr>
        <w:t xml:space="preserve">  •  Bottom edge: 80% of frame height</w:t>
      </w:r>
    </w:p>
    <w:p>
      <w:pPr>
        <w:spacing w:after="60"/>
      </w:pPr>
    </w:p>
    <w:p>
      <w:pPr>
        <w:spacing w:after="120" w:line="276" w:lineRule="auto"/>
      </w:pPr>
      <w:r>
        <w:rPr>
          <w:rFonts w:ascii="Garamond" w:hAnsi="Garamond" w:eastAsia="Garamond" w:cs="Garamond"/>
          <w:b w:val="0"/>
          <w:sz w:val="24"/>
        </w:rPr>
        <w:t>And a detected object's center is at (45%, 55%), that object is inside the zone.</w:t>
      </w:r>
    </w:p>
    <w:p>
      <w:pPr>
        <w:spacing w:after="120" w:line="276" w:lineRule="auto"/>
      </w:pPr>
      <w:r>
        <w:rPr>
          <w:rFonts w:ascii="Garamond" w:hAnsi="Garamond" w:eastAsia="Garamond" w:cs="Garamond"/>
          <w:b w:val="0"/>
          <w:sz w:val="24"/>
        </w:rPr>
        <w:t>You can adjust the logic to check:</w:t>
      </w:r>
    </w:p>
    <w:p>
      <w:pPr>
        <w:spacing w:after="60"/>
        <w:ind w:left="216"/>
      </w:pPr>
      <w:r>
        <w:rPr>
          <w:rFonts w:ascii="Garamond" w:hAnsi="Garamond" w:eastAsia="Garamond" w:cs="Garamond"/>
          <w:b w:val="0"/>
          <w:sz w:val="24"/>
        </w:rPr>
        <w:t xml:space="preserve">  •  Is the object's center inside the zone? (most common)</w:t>
      </w:r>
    </w:p>
    <w:p>
      <w:pPr>
        <w:spacing w:after="60"/>
        <w:ind w:left="216"/>
      </w:pPr>
      <w:r>
        <w:rPr>
          <w:rFonts w:ascii="Garamond" w:hAnsi="Garamond" w:eastAsia="Garamond" w:cs="Garamond"/>
          <w:b w:val="0"/>
          <w:sz w:val="24"/>
        </w:rPr>
        <w:t xml:space="preserve">  •  Is any part of the object inside the zone? (more sensitive)</w:t>
      </w:r>
    </w:p>
    <w:p>
      <w:pPr>
        <w:spacing w:after="60"/>
        <w:ind w:left="216"/>
      </w:pPr>
      <w:r>
        <w:rPr>
          <w:rFonts w:ascii="Garamond" w:hAnsi="Garamond" w:eastAsia="Garamond" w:cs="Garamond"/>
          <w:b w:val="0"/>
          <w:sz w:val="24"/>
        </w:rPr>
        <w:t xml:space="preserve">  •  Is the entire object inside the zone? (more strict)</w:t>
      </w:r>
    </w:p>
    <w:p>
      <w:pPr>
        <w:spacing w:after="60"/>
      </w:pPr>
    </w:p>
    <w:p>
      <w:pPr>
        <w:spacing w:after="120" w:line="276" w:lineRule="auto"/>
      </w:pPr>
      <w:r>
        <w:rPr>
          <w:rFonts w:ascii="Garamond" w:hAnsi="Garamond" w:eastAsia="Garamond" w:cs="Garamond"/>
          <w:b w:val="0"/>
          <w:sz w:val="24"/>
        </w:rPr>
        <w:t>The right choice depends on your application.</w:t>
      </w:r>
    </w:p>
    <w:p>
      <w:pPr>
        <w:spacing w:after="120"/>
      </w:pPr>
    </w:p>
    <w:p>
      <w:pPr>
        <w:spacing w:before="360" w:after="160"/>
      </w:pPr>
      <w:r>
        <w:rPr>
          <w:rFonts w:ascii="Garamond" w:hAnsi="Garamond" w:eastAsia="Garamond" w:cs="Garamond"/>
          <w:b/>
          <w:sz w:val="28"/>
        </w:rPr>
        <w:t>Business Example: Warehouse Safety</w:t>
      </w:r>
    </w:p>
    <w:p>
      <w:pPr>
        <w:spacing w:after="120" w:line="276" w:lineRule="auto"/>
      </w:pPr>
      <w:r>
        <w:rPr>
          <w:rFonts w:ascii="Garamond" w:hAnsi="Garamond" w:eastAsia="Garamond" w:cs="Garamond"/>
          <w:b w:val="0"/>
          <w:sz w:val="24"/>
        </w:rPr>
        <w:t>Warehouses have dangerous areas. Forklifts need space to operate. Certain equipment shouldn't be approached while running. Emergency exits need to stay clear.</w:t>
      </w:r>
    </w:p>
    <w:p>
      <w:pPr>
        <w:spacing w:after="120" w:line="276" w:lineRule="auto"/>
      </w:pPr>
      <w:r>
        <w:rPr>
          <w:rFonts w:ascii="Garamond" w:hAnsi="Garamond" w:eastAsia="Garamond" w:cs="Garamond"/>
          <w:b w:val="0"/>
          <w:sz w:val="24"/>
        </w:rPr>
        <w:t>Traditional safety monitoring means posting signs and hoping people follow them, or stationing a safety officer to watch. Neither scales well.</w:t>
      </w:r>
    </w:p>
    <w:p>
      <w:pPr>
        <w:spacing w:after="120" w:line="276" w:lineRule="auto"/>
      </w:pPr>
      <w:r>
        <w:rPr>
          <w:rFonts w:ascii="Garamond" w:hAnsi="Garamond" w:eastAsia="Garamond" w:cs="Garamond"/>
          <w:b w:val="0"/>
          <w:sz w:val="24"/>
        </w:rPr>
        <w:t>With the Zone Monitor:</w:t>
      </w:r>
    </w:p>
    <w:p>
      <w:pPr>
        <w:spacing w:before="120" w:after="60"/>
      </w:pPr>
      <w:r>
        <w:rPr>
          <w:rFonts w:ascii="Garamond" w:hAnsi="Garamond" w:eastAsia="Garamond" w:cs="Garamond"/>
          <w:b/>
          <w:sz w:val="24"/>
        </w:rPr>
        <w:t>Forklift operating area:</w:t>
      </w:r>
    </w:p>
    <w:p>
      <w:pPr>
        <w:spacing w:after="120" w:line="276" w:lineRule="auto"/>
      </w:pPr>
      <w:r>
        <w:rPr>
          <w:rFonts w:ascii="Garamond" w:hAnsi="Garamond" w:eastAsia="Garamond" w:cs="Garamond"/>
          <w:b w:val="0"/>
          <w:sz w:val="24"/>
        </w:rPr>
        <w:t>Draw a zone around the area where forklifts operate. Set the detection target to "person not operating equipment" or simply "person on foot." When a pedestrian enters the forklift zone, trigger an alert.</w:t>
      </w:r>
    </w:p>
    <w:p>
      <w:pPr>
        <w:spacing w:before="120" w:after="60"/>
      </w:pPr>
      <w:r>
        <w:rPr>
          <w:rFonts w:ascii="Garamond" w:hAnsi="Garamond" w:eastAsia="Garamond" w:cs="Garamond"/>
          <w:b/>
          <w:sz w:val="24"/>
        </w:rPr>
        <w:t>Equipment clearance:</w:t>
      </w:r>
    </w:p>
    <w:p>
      <w:pPr>
        <w:spacing w:after="120" w:line="276" w:lineRule="auto"/>
      </w:pPr>
      <w:r>
        <w:rPr>
          <w:rFonts w:ascii="Garamond" w:hAnsi="Garamond" w:eastAsia="Garamond" w:cs="Garamond"/>
          <w:b w:val="0"/>
          <w:sz w:val="24"/>
        </w:rPr>
        <w:t>Draw a zone around dangerous machinery. When anyone enters while the equipment is running (you might use another sensor to know equipment state), trigger an immediate warning—flashing light, audible alarm, or shutdown command.</w:t>
      </w:r>
    </w:p>
    <w:p>
      <w:pPr>
        <w:spacing w:before="120" w:after="60"/>
      </w:pPr>
      <w:r>
        <w:rPr>
          <w:rFonts w:ascii="Garamond" w:hAnsi="Garamond" w:eastAsia="Garamond" w:cs="Garamond"/>
          <w:b/>
          <w:sz w:val="24"/>
        </w:rPr>
        <w:t>Emergency exit monitoring:</w:t>
      </w:r>
    </w:p>
    <w:p>
      <w:pPr>
        <w:spacing w:after="120" w:line="276" w:lineRule="auto"/>
      </w:pPr>
      <w:r>
        <w:rPr>
          <w:rFonts w:ascii="Garamond" w:hAnsi="Garamond" w:eastAsia="Garamond" w:cs="Garamond"/>
          <w:b w:val="0"/>
          <w:sz w:val="24"/>
        </w:rPr>
        <w:t>Draw zones in front of each emergency exit. Set the condition to "object present for more than 60 seconds"—meaning something is blocking the exit. Alert facilities management.</w:t>
      </w:r>
    </w:p>
    <w:p>
      <w:pPr>
        <w:spacing w:before="120" w:after="60"/>
      </w:pPr>
      <w:r>
        <w:rPr>
          <w:rFonts w:ascii="Garamond" w:hAnsi="Garamond" w:eastAsia="Garamond" w:cs="Garamond"/>
          <w:b/>
          <w:sz w:val="24"/>
        </w:rPr>
        <w:t>Loading dock safety:</w:t>
      </w:r>
    </w:p>
    <w:p>
      <w:pPr>
        <w:spacing w:after="120" w:line="276" w:lineRule="auto"/>
      </w:pPr>
      <w:r>
        <w:rPr>
          <w:rFonts w:ascii="Garamond" w:hAnsi="Garamond" w:eastAsia="Garamond" w:cs="Garamond"/>
          <w:b w:val="0"/>
          <w:sz w:val="24"/>
        </w:rPr>
        <w:t>Draw a zone at the loading dock edge. When a person approaches the edge without a truck present, trigger a warning. Combine with vehicle detection to modify behavior when trucks are docked.</w:t>
      </w:r>
    </w:p>
    <w:p>
      <w:pPr>
        <w:spacing w:before="120" w:after="60"/>
      </w:pPr>
      <w:r>
        <w:rPr>
          <w:rFonts w:ascii="Garamond" w:hAnsi="Garamond" w:eastAsia="Garamond" w:cs="Garamond"/>
          <w:b/>
          <w:sz w:val="24"/>
        </w:rPr>
        <w:t>Practical considerations:</w:t>
      </w:r>
    </w:p>
    <w:p>
      <w:pPr>
        <w:spacing w:after="120" w:line="276" w:lineRule="auto"/>
      </w:pPr>
      <w:r>
        <w:rPr>
          <w:rFonts w:ascii="Garamond" w:hAnsi="Garamond" w:eastAsia="Garamond" w:cs="Garamond"/>
          <w:b w:val="0"/>
          <w:sz w:val="24"/>
        </w:rPr>
        <w:t>You'll need to tune sensitivity. A forklift zone warning that triggers every time someone walks nearby will be ignored. Set appropriate thresholds—maybe alert only when someone is in the zone for more than 5 seconds, excluding quick pass-throughs.</w:t>
      </w:r>
    </w:p>
    <w:p>
      <w:pPr>
        <w:spacing w:after="120" w:line="276" w:lineRule="auto"/>
      </w:pPr>
      <w:r>
        <w:rPr>
          <w:rFonts w:ascii="Garamond" w:hAnsi="Garamond" w:eastAsia="Garamond" w:cs="Garamond"/>
          <w:b w:val="0"/>
          <w:sz w:val="24"/>
        </w:rPr>
        <w:t>Integration matters too. The most effective safety systems tie into existing alarm infrastructure, PA systems, or even equipment controls. Ask Cursor how to integrate with your specific systems.</w:t>
      </w:r>
    </w:p>
    <w:p>
      <w:pPr>
        <w:spacing w:after="120"/>
      </w:pPr>
    </w:p>
    <w:p>
      <w:pPr>
        <w:spacing w:before="360" w:after="160"/>
      </w:pPr>
      <w:r>
        <w:rPr>
          <w:rFonts w:ascii="Garamond" w:hAnsi="Garamond" w:eastAsia="Garamond" w:cs="Garamond"/>
          <w:b/>
          <w:sz w:val="28"/>
        </w:rPr>
        <w:t>Personal Example: Driveway Alerts</w:t>
      </w:r>
    </w:p>
    <w:p>
      <w:pPr>
        <w:spacing w:after="120" w:line="276" w:lineRule="auto"/>
      </w:pPr>
      <w:r>
        <w:rPr>
          <w:rFonts w:ascii="Garamond" w:hAnsi="Garamond" w:eastAsia="Garamond" w:cs="Garamond"/>
          <w:b w:val="0"/>
          <w:sz w:val="24"/>
        </w:rPr>
        <w:t>Let's bring it home.</w:t>
      </w:r>
    </w:p>
    <w:p>
      <w:pPr>
        <w:spacing w:after="120" w:line="276" w:lineRule="auto"/>
      </w:pPr>
      <w:r>
        <w:rPr>
          <w:rFonts w:ascii="Garamond" w:hAnsi="Garamond" w:eastAsia="Garamond" w:cs="Garamond"/>
          <w:b w:val="0"/>
          <w:sz w:val="24"/>
        </w:rPr>
        <w:t>You want to know when someone arrives at your house. Not just motion detection—which triggers on every passing car and blowing leaf—but actual arrivals in your driveway.</w:t>
      </w:r>
    </w:p>
    <w:p>
      <w:pPr>
        <w:spacing w:after="120" w:line="276" w:lineRule="auto"/>
      </w:pPr>
      <w:r>
        <w:rPr>
          <w:rFonts w:ascii="Garamond" w:hAnsi="Garamond" w:eastAsia="Garamond" w:cs="Garamond"/>
          <w:b w:val="0"/>
          <w:sz w:val="24"/>
        </w:rPr>
        <w:t>Draw a zone that covers your driveway but not the street. Set the detection target to "vehicle" or "car."</w:t>
      </w:r>
    </w:p>
    <w:p>
      <w:pPr>
        <w:spacing w:after="120" w:line="276" w:lineRule="auto"/>
      </w:pPr>
      <w:r>
        <w:rPr>
          <w:rFonts w:ascii="Garamond" w:hAnsi="Garamond" w:eastAsia="Garamond" w:cs="Garamond"/>
          <w:b w:val="0"/>
          <w:sz w:val="24"/>
        </w:rPr>
        <w:t>Now you get notified only when a car actually enters your driveway, not when traffic passes by.</w:t>
      </w:r>
    </w:p>
    <w:p>
      <w:pPr>
        <w:spacing w:before="120" w:after="60"/>
      </w:pPr>
      <w:r>
        <w:rPr>
          <w:rFonts w:ascii="Garamond" w:hAnsi="Garamond" w:eastAsia="Garamond" w:cs="Garamond"/>
          <w:b/>
          <w:sz w:val="24"/>
        </w:rPr>
        <w:t>Refinements:</w:t>
      </w:r>
    </w:p>
    <w:p>
      <w:pPr>
        <w:spacing w:after="120"/>
      </w:pPr>
      <w:r>
        <w:rPr>
          <w:rFonts w:ascii="Garamond" w:hAnsi="Garamond" w:eastAsia="Garamond" w:cs="Garamond"/>
          <w:b w:val="0"/>
          <w:i/>
          <w:sz w:val="24"/>
        </w:rPr>
        <w:t>Different alerts for different zones:</w:t>
      </w:r>
    </w:p>
    <w:p>
      <w:pPr>
        <w:spacing w:after="60"/>
        <w:ind w:left="216"/>
      </w:pPr>
      <w:r>
        <w:rPr>
          <w:rFonts w:ascii="Garamond" w:hAnsi="Garamond" w:eastAsia="Garamond" w:cs="Garamond"/>
          <w:b w:val="0"/>
          <w:sz w:val="24"/>
        </w:rPr>
        <w:t xml:space="preserve">  •  Driveway zone: "Vehicle arrived"</w:t>
      </w:r>
    </w:p>
    <w:p>
      <w:pPr>
        <w:spacing w:after="60"/>
        <w:ind w:left="216"/>
      </w:pPr>
      <w:r>
        <w:rPr>
          <w:rFonts w:ascii="Garamond" w:hAnsi="Garamond" w:eastAsia="Garamond" w:cs="Garamond"/>
          <w:b w:val="0"/>
          <w:sz w:val="24"/>
        </w:rPr>
        <w:t xml:space="preserve">  •  Walkway zone: "Person approaching front door"</w:t>
      </w:r>
    </w:p>
    <w:p>
      <w:pPr>
        <w:spacing w:after="60"/>
        <w:ind w:left="216"/>
      </w:pPr>
      <w:r>
        <w:rPr>
          <w:rFonts w:ascii="Garamond" w:hAnsi="Garamond" w:eastAsia="Garamond" w:cs="Garamond"/>
          <w:b w:val="0"/>
          <w:sz w:val="24"/>
        </w:rPr>
        <w:t xml:space="preserve">  •  Backyard zone: "Someone in backyard" (maybe with different urgency)</w:t>
      </w:r>
    </w:p>
    <w:p>
      <w:pPr>
        <w:spacing w:after="60"/>
      </w:pPr>
    </w:p>
    <w:p>
      <w:pPr>
        <w:spacing w:after="120"/>
      </w:pPr>
      <w:r>
        <w:rPr>
          <w:rFonts w:ascii="Garamond" w:hAnsi="Garamond" w:eastAsia="Garamond" w:cs="Garamond"/>
          <w:b w:val="0"/>
          <w:i/>
          <w:sz w:val="24"/>
        </w:rPr>
        <w:t>Time-based rules:</w:t>
      </w:r>
    </w:p>
    <w:p>
      <w:pPr>
        <w:spacing w:after="120" w:line="276" w:lineRule="auto"/>
      </w:pPr>
      <w:r>
        <w:rPr>
          <w:rFonts w:ascii="Garamond" w:hAnsi="Garamond" w:eastAsia="Garamond" w:cs="Garamond"/>
          <w:b w:val="0"/>
          <w:sz w:val="24"/>
        </w:rPr>
        <w:t>"Only alert me about backyard activity after 10 PM"</w:t>
      </w:r>
    </w:p>
    <w:p>
      <w:pPr>
        <w:spacing w:after="120"/>
      </w:pPr>
      <w:r>
        <w:rPr>
          <w:rFonts w:ascii="Garamond" w:hAnsi="Garamond" w:eastAsia="Garamond" w:cs="Garamond"/>
          <w:b w:val="0"/>
          <w:i/>
          <w:sz w:val="24"/>
        </w:rPr>
        <w:t>Combination triggers:</w:t>
      </w:r>
    </w:p>
    <w:p>
      <w:pPr>
        <w:spacing w:after="120" w:line="276" w:lineRule="auto"/>
      </w:pPr>
      <w:r>
        <w:rPr>
          <w:rFonts w:ascii="Garamond" w:hAnsi="Garamond" w:eastAsia="Garamond" w:cs="Garamond"/>
          <w:b w:val="0"/>
          <w:sz w:val="24"/>
        </w:rPr>
        <w:t>"Alert if someone is at the front door for more than 30 seconds" (lingering, possibly suspicious) vs. just logging normal brief visits (mail carrier).</w:t>
      </w:r>
    </w:p>
    <w:p>
      <w:pPr>
        <w:spacing w:before="120" w:after="60"/>
      </w:pPr>
      <w:r>
        <w:rPr>
          <w:rFonts w:ascii="Garamond" w:hAnsi="Garamond" w:eastAsia="Garamond" w:cs="Garamond"/>
          <w:b/>
          <w:sz w:val="24"/>
        </w:rPr>
        <w:t>The false positive problem:</w:t>
      </w:r>
    </w:p>
    <w:p>
      <w:pPr>
        <w:spacing w:after="120" w:line="276" w:lineRule="auto"/>
      </w:pPr>
      <w:r>
        <w:rPr>
          <w:rFonts w:ascii="Garamond" w:hAnsi="Garamond" w:eastAsia="Garamond" w:cs="Garamond"/>
          <w:b w:val="0"/>
          <w:sz w:val="24"/>
        </w:rPr>
        <w:t>Motion-based security systems are notorious for false alarms. Animals, shadows, passing cars, blowing debris. You learn to ignore them, which defeats the purpose.</w:t>
      </w:r>
    </w:p>
    <w:p>
      <w:pPr>
        <w:spacing w:after="120" w:line="276" w:lineRule="auto"/>
      </w:pPr>
      <w:r>
        <w:rPr>
          <w:rFonts w:ascii="Garamond" w:hAnsi="Garamond" w:eastAsia="Garamond" w:cs="Garamond"/>
          <w:b w:val="0"/>
          <w:sz w:val="24"/>
        </w:rPr>
        <w:t>Visual reasoning dramatically reduces false positives because you're asking "is there a person?" not just "is something moving?" Combined with zone filtering (only care about movement in specific areas), you get much more useful alerts.</w:t>
      </w:r>
    </w:p>
    <w:p>
      <w:pPr>
        <w:spacing w:after="120"/>
      </w:pPr>
    </w:p>
    <w:p>
      <w:pPr>
        <w:spacing w:before="360" w:after="160"/>
      </w:pPr>
      <w:r>
        <w:rPr>
          <w:rFonts w:ascii="Garamond" w:hAnsi="Garamond" w:eastAsia="Garamond" w:cs="Garamond"/>
          <w:b/>
          <w:sz w:val="28"/>
        </w:rPr>
        <w:t>Multiple Zones</w:t>
      </w:r>
    </w:p>
    <w:p>
      <w:pPr>
        <w:spacing w:after="120" w:line="276" w:lineRule="auto"/>
      </w:pPr>
      <w:r>
        <w:rPr>
          <w:rFonts w:ascii="Garamond" w:hAnsi="Garamond" w:eastAsia="Garamond" w:cs="Garamond"/>
          <w:b w:val="0"/>
          <w:sz w:val="24"/>
        </w:rPr>
        <w:t>Real applications usually involve multiple zones with different rules:</w:t>
      </w:r>
    </w:p>
    <w:p>
      <w:pPr>
        <w:spacing w:before="120" w:after="60"/>
      </w:pPr>
      <w:r>
        <w:rPr>
          <w:rFonts w:ascii="Garamond" w:hAnsi="Garamond" w:eastAsia="Garamond" w:cs="Garamond"/>
          <w:b/>
          <w:sz w:val="24"/>
        </w:rPr>
        <w:t>Retail store:</w:t>
      </w:r>
    </w:p>
    <w:p>
      <w:pPr>
        <w:spacing w:after="60"/>
        <w:ind w:left="216"/>
      </w:pPr>
      <w:r>
        <w:rPr>
          <w:rFonts w:ascii="Garamond" w:hAnsi="Garamond" w:eastAsia="Garamond" w:cs="Garamond"/>
          <w:b w:val="0"/>
          <w:sz w:val="24"/>
        </w:rPr>
        <w:t xml:space="preserve">  •  Entrance zone: Count entries/exits</w:t>
      </w:r>
    </w:p>
    <w:p>
      <w:pPr>
        <w:spacing w:after="60"/>
        <w:ind w:left="216"/>
      </w:pPr>
      <w:r>
        <w:rPr>
          <w:rFonts w:ascii="Garamond" w:hAnsi="Garamond" w:eastAsia="Garamond" w:cs="Garamond"/>
          <w:b w:val="0"/>
          <w:sz w:val="24"/>
        </w:rPr>
        <w:t xml:space="preserve">  •  Checkout zone: Alert if line exceeds 3 people</w:t>
      </w:r>
    </w:p>
    <w:p>
      <w:pPr>
        <w:spacing w:after="60"/>
        <w:ind w:left="216"/>
      </w:pPr>
      <w:r>
        <w:rPr>
          <w:rFonts w:ascii="Garamond" w:hAnsi="Garamond" w:eastAsia="Garamond" w:cs="Garamond"/>
          <w:b w:val="0"/>
          <w:sz w:val="24"/>
        </w:rPr>
        <w:t xml:space="preserve">  •  Stockroom door zone: Log all access</w:t>
      </w:r>
    </w:p>
    <w:p>
      <w:pPr>
        <w:spacing w:after="60"/>
        <w:ind w:left="216"/>
      </w:pPr>
      <w:r>
        <w:rPr>
          <w:rFonts w:ascii="Garamond" w:hAnsi="Garamond" w:eastAsia="Garamond" w:cs="Garamond"/>
          <w:b w:val="0"/>
          <w:sz w:val="24"/>
        </w:rPr>
        <w:t xml:space="preserve">  •  Emergency exit zones: Alert if blocked</w:t>
      </w:r>
    </w:p>
    <w:p>
      <w:pPr>
        <w:spacing w:before="120" w:after="60"/>
      </w:pPr>
      <w:r>
        <w:rPr>
          <w:rFonts w:ascii="Garamond" w:hAnsi="Garamond" w:eastAsia="Garamond" w:cs="Garamond"/>
          <w:b/>
          <w:sz w:val="24"/>
        </w:rPr>
        <w:t>Parking lot:</w:t>
      </w:r>
    </w:p>
    <w:p>
      <w:pPr>
        <w:spacing w:after="60"/>
        <w:ind w:left="216"/>
      </w:pPr>
      <w:r>
        <w:rPr>
          <w:rFonts w:ascii="Garamond" w:hAnsi="Garamond" w:eastAsia="Garamond" w:cs="Garamond"/>
          <w:b w:val="0"/>
          <w:sz w:val="24"/>
        </w:rPr>
        <w:t xml:space="preserve">  •  Handicap spaces: Alert if non-permitted vehicle parks</w:t>
      </w:r>
    </w:p>
    <w:p>
      <w:pPr>
        <w:spacing w:after="60"/>
        <w:ind w:left="216"/>
      </w:pPr>
      <w:r>
        <w:rPr>
          <w:rFonts w:ascii="Garamond" w:hAnsi="Garamond" w:eastAsia="Garamond" w:cs="Garamond"/>
          <w:b w:val="0"/>
          <w:sz w:val="24"/>
        </w:rPr>
        <w:t xml:space="preserve">  •  Fire lane: Alert if any vehicle stops</w:t>
      </w:r>
    </w:p>
    <w:p>
      <w:pPr>
        <w:spacing w:after="60"/>
        <w:ind w:left="216"/>
      </w:pPr>
      <w:r>
        <w:rPr>
          <w:rFonts w:ascii="Garamond" w:hAnsi="Garamond" w:eastAsia="Garamond" w:cs="Garamond"/>
          <w:b w:val="0"/>
          <w:sz w:val="24"/>
        </w:rPr>
        <w:t xml:space="preserve">  •  Entrance zone: Count vehicles entering</w:t>
      </w:r>
    </w:p>
    <w:p>
      <w:pPr>
        <w:spacing w:after="60"/>
        <w:ind w:left="216"/>
      </w:pPr>
      <w:r>
        <w:rPr>
          <w:rFonts w:ascii="Garamond" w:hAnsi="Garamond" w:eastAsia="Garamond" w:cs="Garamond"/>
          <w:b w:val="0"/>
          <w:sz w:val="24"/>
        </w:rPr>
        <w:t xml:space="preserve">  •  Exit zone: Count vehicles leaving</w:t>
      </w:r>
    </w:p>
    <w:p>
      <w:pPr>
        <w:spacing w:before="120" w:after="60"/>
      </w:pPr>
      <w:r>
        <w:rPr>
          <w:rFonts w:ascii="Garamond" w:hAnsi="Garamond" w:eastAsia="Garamond" w:cs="Garamond"/>
          <w:b/>
          <w:sz w:val="24"/>
        </w:rPr>
        <w:t>Conference room:</w:t>
      </w:r>
    </w:p>
    <w:p>
      <w:pPr>
        <w:spacing w:after="60"/>
        <w:ind w:left="216"/>
      </w:pPr>
      <w:r>
        <w:rPr>
          <w:rFonts w:ascii="Garamond" w:hAnsi="Garamond" w:eastAsia="Garamond" w:cs="Garamond"/>
          <w:b w:val="0"/>
          <w:sz w:val="24"/>
        </w:rPr>
        <w:t xml:space="preserve">  •  Main area: Presence detection for room-in-use status</w:t>
      </w:r>
    </w:p>
    <w:p>
      <w:pPr>
        <w:spacing w:after="60"/>
        <w:ind w:left="216"/>
      </w:pPr>
      <w:r>
        <w:rPr>
          <w:rFonts w:ascii="Garamond" w:hAnsi="Garamond" w:eastAsia="Garamond" w:cs="Garamond"/>
          <w:b w:val="0"/>
          <w:sz w:val="24"/>
        </w:rPr>
        <w:t xml:space="preserve">  •  Whiteboard zone: Capture images when someone is presenting</w:t>
      </w:r>
    </w:p>
    <w:p>
      <w:pPr>
        <w:spacing w:after="60"/>
        <w:ind w:left="216"/>
      </w:pPr>
      <w:r>
        <w:rPr>
          <w:rFonts w:ascii="Garamond" w:hAnsi="Garamond" w:eastAsia="Garamond" w:cs="Garamond"/>
          <w:b w:val="0"/>
          <w:sz w:val="24"/>
        </w:rPr>
        <w:t xml:space="preserve">  •  Door zone: Count entries/exits</w:t>
      </w:r>
    </w:p>
    <w:p>
      <w:pPr>
        <w:spacing w:after="60"/>
      </w:pPr>
    </w:p>
    <w:p>
      <w:pPr>
        <w:spacing w:after="120" w:line="276" w:lineRule="auto"/>
      </w:pPr>
      <w:r>
        <w:rPr>
          <w:rFonts w:ascii="Garamond" w:hAnsi="Garamond" w:eastAsia="Garamond" w:cs="Garamond"/>
          <w:b w:val="0"/>
          <w:sz w:val="24"/>
        </w:rPr>
        <w:t>Each zone can have its own detection target, trigger conditions, and actions. The same camera can power multiple different monitoring tasks.</w:t>
      </w:r>
    </w:p>
    <w:p>
      <w:pPr>
        <w:spacing w:after="120"/>
      </w:pPr>
    </w:p>
    <w:p>
      <w:pPr>
        <w:spacing w:before="360" w:after="160"/>
      </w:pPr>
      <w:r>
        <w:rPr>
          <w:rFonts w:ascii="Garamond" w:hAnsi="Garamond" w:eastAsia="Garamond" w:cs="Garamond"/>
          <w:b/>
          <w:sz w:val="28"/>
        </w:rPr>
        <w:t>Dwell Time and Occupancy</w:t>
      </w:r>
    </w:p>
    <w:p>
      <w:pPr>
        <w:spacing w:after="120" w:line="276" w:lineRule="auto"/>
      </w:pPr>
      <w:r>
        <w:rPr>
          <w:rFonts w:ascii="Garamond" w:hAnsi="Garamond" w:eastAsia="Garamond" w:cs="Garamond"/>
          <w:b w:val="0"/>
          <w:sz w:val="24"/>
        </w:rPr>
        <w:t>Beyond simple entry/exit detection, zones enable time-based analysis:</w:t>
      </w:r>
    </w:p>
    <w:p>
      <w:pPr>
        <w:spacing w:after="120" w:line="276" w:lineRule="auto"/>
      </w:pPr>
      <w:r>
        <w:rPr>
          <w:rFonts w:ascii="Garamond" w:hAnsi="Garamond" w:eastAsia="Garamond" w:cs="Garamond"/>
          <w:b w:val="0"/>
          <w:sz w:val="24"/>
        </w:rPr>
        <w:t>Dwell time: How long does someone stay in a zone? Useful for retail (how long do customers look at a display?), security (someone lingering suspiciously), or efficiency (how long does it take to complete a task in an area?).</w:t>
      </w:r>
    </w:p>
    <w:p>
      <w:pPr>
        <w:spacing w:after="120" w:line="276" w:lineRule="auto"/>
      </w:pPr>
      <w:r>
        <w:rPr>
          <w:rFonts w:ascii="Garamond" w:hAnsi="Garamond" w:eastAsia="Garamond" w:cs="Garamond"/>
          <w:b w:val="0"/>
          <w:sz w:val="24"/>
        </w:rPr>
        <w:t>Occupancy: How many objects are currently in the zone? Useful for capacity management, social distancing enforcement, or resource allocation.</w:t>
      </w:r>
    </w:p>
    <w:p>
      <w:pPr>
        <w:spacing w:after="120" w:line="276" w:lineRule="auto"/>
      </w:pPr>
      <w:r>
        <w:rPr>
          <w:rFonts w:ascii="Garamond" w:hAnsi="Garamond" w:eastAsia="Garamond" w:cs="Garamond"/>
          <w:b w:val="0"/>
          <w:sz w:val="24"/>
        </w:rPr>
        <w:t>Heat maps: Over time, you can build visual heat maps showing where activity concentrates. Which areas get the most traffic? Where do people spend the most time?</w:t>
      </w:r>
    </w:p>
    <w:p>
      <w:pPr>
        <w:spacing w:after="120" w:line="276" w:lineRule="auto"/>
      </w:pPr>
      <w:r>
        <w:rPr>
          <w:rFonts w:ascii="Garamond" w:hAnsi="Garamond" w:eastAsia="Garamond" w:cs="Garamond"/>
          <w:b w:val="0"/>
          <w:sz w:val="24"/>
        </w:rPr>
        <w:t>These analytics build on the basic zone detection. Once you know when objects enter and exit zones, you can calculate everything else.</w:t>
      </w:r>
    </w:p>
    <w:p>
      <w:pPr>
        <w:spacing w:after="120"/>
      </w:pPr>
    </w:p>
    <w:p>
      <w:pPr>
        <w:spacing w:before="360" w:after="160"/>
      </w:pPr>
      <w:r>
        <w:rPr>
          <w:rFonts w:ascii="Garamond" w:hAnsi="Garamond" w:eastAsia="Garamond" w:cs="Garamond"/>
          <w:b/>
          <w:sz w:val="28"/>
        </w:rPr>
        <w:t>Triggering Actions</w:t>
      </w:r>
    </w:p>
    <w:p>
      <w:pPr>
        <w:spacing w:after="120" w:line="276" w:lineRule="auto"/>
      </w:pPr>
      <w:r>
        <w:rPr>
          <w:rFonts w:ascii="Garamond" w:hAnsi="Garamond" w:eastAsia="Garamond" w:cs="Garamond"/>
          <w:b w:val="0"/>
          <w:sz w:val="24"/>
        </w:rPr>
        <w:t>The real power of zone monitoring is what happens when conditions are met. Options include:</w:t>
      </w:r>
    </w:p>
    <w:p>
      <w:pPr>
        <w:spacing w:before="120" w:after="60"/>
      </w:pPr>
      <w:r>
        <w:rPr>
          <w:rFonts w:ascii="Garamond" w:hAnsi="Garamond" w:eastAsia="Garamond" w:cs="Garamond"/>
          <w:b/>
          <w:sz w:val="24"/>
        </w:rPr>
        <w:t>Notifications:</w:t>
      </w:r>
    </w:p>
    <w:p>
      <w:pPr>
        <w:spacing w:after="60"/>
        <w:ind w:left="216"/>
      </w:pPr>
      <w:r>
        <w:rPr>
          <w:rFonts w:ascii="Garamond" w:hAnsi="Garamond" w:eastAsia="Garamond" w:cs="Garamond"/>
          <w:b w:val="0"/>
          <w:sz w:val="24"/>
        </w:rPr>
        <w:t xml:space="preserve">  •  Push notification to phone</w:t>
      </w:r>
    </w:p>
    <w:p>
      <w:pPr>
        <w:spacing w:after="60"/>
        <w:ind w:left="216"/>
      </w:pPr>
      <w:r>
        <w:rPr>
          <w:rFonts w:ascii="Garamond" w:hAnsi="Garamond" w:eastAsia="Garamond" w:cs="Garamond"/>
          <w:b w:val="0"/>
          <w:sz w:val="24"/>
        </w:rPr>
        <w:t xml:space="preserve">  •  Email alert</w:t>
      </w:r>
    </w:p>
    <w:p>
      <w:pPr>
        <w:spacing w:after="60"/>
        <w:ind w:left="216"/>
      </w:pPr>
      <w:r>
        <w:rPr>
          <w:rFonts w:ascii="Garamond" w:hAnsi="Garamond" w:eastAsia="Garamond" w:cs="Garamond"/>
          <w:b w:val="0"/>
          <w:sz w:val="24"/>
        </w:rPr>
        <w:t xml:space="preserve">  •  SMS message</w:t>
      </w:r>
    </w:p>
    <w:p>
      <w:pPr>
        <w:spacing w:after="60"/>
        <w:ind w:left="216"/>
      </w:pPr>
      <w:r>
        <w:rPr>
          <w:rFonts w:ascii="Garamond" w:hAnsi="Garamond" w:eastAsia="Garamond" w:cs="Garamond"/>
          <w:b w:val="0"/>
          <w:sz w:val="24"/>
        </w:rPr>
        <w:t xml:space="preserve">  •  Slack/Teams message</w:t>
      </w:r>
    </w:p>
    <w:p>
      <w:pPr>
        <w:spacing w:before="120" w:after="60"/>
      </w:pPr>
      <w:r>
        <w:rPr>
          <w:rFonts w:ascii="Garamond" w:hAnsi="Garamond" w:eastAsia="Garamond" w:cs="Garamond"/>
          <w:b/>
          <w:sz w:val="24"/>
        </w:rPr>
        <w:t>Logging:</w:t>
      </w:r>
    </w:p>
    <w:p>
      <w:pPr>
        <w:spacing w:after="60"/>
        <w:ind w:left="216"/>
      </w:pPr>
      <w:r>
        <w:rPr>
          <w:rFonts w:ascii="Garamond" w:hAnsi="Garamond" w:eastAsia="Garamond" w:cs="Garamond"/>
          <w:b w:val="0"/>
          <w:sz w:val="24"/>
        </w:rPr>
        <w:t xml:space="preserve">  •  Write to local file</w:t>
      </w:r>
    </w:p>
    <w:p>
      <w:pPr>
        <w:spacing w:after="60"/>
        <w:ind w:left="216"/>
      </w:pPr>
      <w:r>
        <w:rPr>
          <w:rFonts w:ascii="Garamond" w:hAnsi="Garamond" w:eastAsia="Garamond" w:cs="Garamond"/>
          <w:b w:val="0"/>
          <w:sz w:val="24"/>
        </w:rPr>
        <w:t xml:space="preserve">  •  Send to database</w:t>
      </w:r>
    </w:p>
    <w:p>
      <w:pPr>
        <w:spacing w:after="60"/>
        <w:ind w:left="216"/>
      </w:pPr>
      <w:r>
        <w:rPr>
          <w:rFonts w:ascii="Garamond" w:hAnsi="Garamond" w:eastAsia="Garamond" w:cs="Garamond"/>
          <w:b w:val="0"/>
          <w:sz w:val="24"/>
        </w:rPr>
        <w:t xml:space="preserve">  •  Push to analytics platform</w:t>
      </w:r>
    </w:p>
    <w:p>
      <w:pPr>
        <w:spacing w:before="120" w:after="60"/>
      </w:pPr>
      <w:r>
        <w:rPr>
          <w:rFonts w:ascii="Garamond" w:hAnsi="Garamond" w:eastAsia="Garamond" w:cs="Garamond"/>
          <w:b/>
          <w:sz w:val="24"/>
        </w:rPr>
        <w:t>Webhooks:</w:t>
      </w:r>
    </w:p>
    <w:p>
      <w:pPr>
        <w:spacing w:after="60"/>
        <w:ind w:left="216"/>
      </w:pPr>
      <w:r>
        <w:rPr>
          <w:rFonts w:ascii="Garamond" w:hAnsi="Garamond" w:eastAsia="Garamond" w:cs="Garamond"/>
          <w:b w:val="0"/>
          <w:sz w:val="24"/>
        </w:rPr>
        <w:t xml:space="preserve">  •  Trigger IFTTT applets</w:t>
      </w:r>
    </w:p>
    <w:p>
      <w:pPr>
        <w:spacing w:after="60"/>
        <w:ind w:left="216"/>
      </w:pPr>
      <w:r>
        <w:rPr>
          <w:rFonts w:ascii="Garamond" w:hAnsi="Garamond" w:eastAsia="Garamond" w:cs="Garamond"/>
          <w:b w:val="0"/>
          <w:sz w:val="24"/>
        </w:rPr>
        <w:t xml:space="preserve">  •  Call custom API endpoints</w:t>
      </w:r>
    </w:p>
    <w:p>
      <w:pPr>
        <w:spacing w:after="60"/>
        <w:ind w:left="216"/>
      </w:pPr>
      <w:r>
        <w:rPr>
          <w:rFonts w:ascii="Garamond" w:hAnsi="Garamond" w:eastAsia="Garamond" w:cs="Garamond"/>
          <w:b w:val="0"/>
          <w:sz w:val="24"/>
        </w:rPr>
        <w:t xml:space="preserve">  •  Integrate with home automation</w:t>
      </w:r>
    </w:p>
    <w:p>
      <w:pPr>
        <w:spacing w:before="120" w:after="60"/>
      </w:pPr>
      <w:r>
        <w:rPr>
          <w:rFonts w:ascii="Garamond" w:hAnsi="Garamond" w:eastAsia="Garamond" w:cs="Garamond"/>
          <w:b/>
          <w:sz w:val="24"/>
        </w:rPr>
        <w:t>Hardware triggers:</w:t>
      </w:r>
    </w:p>
    <w:p>
      <w:pPr>
        <w:spacing w:after="60"/>
        <w:ind w:left="216"/>
      </w:pPr>
      <w:r>
        <w:rPr>
          <w:rFonts w:ascii="Garamond" w:hAnsi="Garamond" w:eastAsia="Garamond" w:cs="Garamond"/>
          <w:b w:val="0"/>
          <w:sz w:val="24"/>
        </w:rPr>
        <w:t xml:space="preserve">  •  Activate relay/switch</w:t>
      </w:r>
    </w:p>
    <w:p>
      <w:pPr>
        <w:spacing w:after="60"/>
        <w:ind w:left="216"/>
      </w:pPr>
      <w:r>
        <w:rPr>
          <w:rFonts w:ascii="Garamond" w:hAnsi="Garamond" w:eastAsia="Garamond" w:cs="Garamond"/>
          <w:b w:val="0"/>
          <w:sz w:val="24"/>
        </w:rPr>
        <w:t xml:space="preserve">  •  Sound alarm</w:t>
      </w:r>
    </w:p>
    <w:p>
      <w:pPr>
        <w:spacing w:after="60"/>
        <w:ind w:left="216"/>
      </w:pPr>
      <w:r>
        <w:rPr>
          <w:rFonts w:ascii="Garamond" w:hAnsi="Garamond" w:eastAsia="Garamond" w:cs="Garamond"/>
          <w:b w:val="0"/>
          <w:sz w:val="24"/>
        </w:rPr>
        <w:t xml:space="preserve">  •  Flash lights</w:t>
      </w:r>
    </w:p>
    <w:p>
      <w:pPr>
        <w:spacing w:after="60"/>
        <w:ind w:left="216"/>
      </w:pPr>
      <w:r>
        <w:rPr>
          <w:rFonts w:ascii="Garamond" w:hAnsi="Garamond" w:eastAsia="Garamond" w:cs="Garamond"/>
          <w:b w:val="0"/>
          <w:sz w:val="24"/>
        </w:rPr>
        <w:t xml:space="preserve">  •  Open/close door</w:t>
      </w:r>
    </w:p>
    <w:p>
      <w:pPr>
        <w:spacing w:before="120" w:after="60"/>
      </w:pPr>
      <w:r>
        <w:rPr>
          <w:rFonts w:ascii="Garamond" w:hAnsi="Garamond" w:eastAsia="Garamond" w:cs="Garamond"/>
          <w:b/>
          <w:sz w:val="24"/>
        </w:rPr>
        <w:t>System integration:</w:t>
      </w:r>
    </w:p>
    <w:p>
      <w:pPr>
        <w:spacing w:after="60"/>
        <w:ind w:left="216"/>
      </w:pPr>
      <w:r>
        <w:rPr>
          <w:rFonts w:ascii="Garamond" w:hAnsi="Garamond" w:eastAsia="Garamond" w:cs="Garamond"/>
          <w:b w:val="0"/>
          <w:sz w:val="24"/>
        </w:rPr>
        <w:t xml:space="preserve">  •  Change vMix scene</w:t>
      </w:r>
    </w:p>
    <w:p>
      <w:pPr>
        <w:spacing w:after="60"/>
        <w:ind w:left="216"/>
      </w:pPr>
      <w:r>
        <w:rPr>
          <w:rFonts w:ascii="Garamond" w:hAnsi="Garamond" w:eastAsia="Garamond" w:cs="Garamond"/>
          <w:b w:val="0"/>
          <w:sz w:val="24"/>
        </w:rPr>
        <w:t xml:space="preserve">  •  Adjust OBS source</w:t>
      </w:r>
    </w:p>
    <w:p>
      <w:pPr>
        <w:spacing w:after="60"/>
        <w:ind w:left="216"/>
      </w:pPr>
      <w:r>
        <w:rPr>
          <w:rFonts w:ascii="Garamond" w:hAnsi="Garamond" w:eastAsia="Garamond" w:cs="Garamond"/>
          <w:b w:val="0"/>
          <w:sz w:val="24"/>
        </w:rPr>
        <w:t xml:space="preserve">  •  Move PTZ camera to preset</w:t>
      </w:r>
    </w:p>
    <w:p>
      <w:pPr>
        <w:spacing w:after="60"/>
        <w:ind w:left="216"/>
      </w:pPr>
      <w:r>
        <w:rPr>
          <w:rFonts w:ascii="Garamond" w:hAnsi="Garamond" w:eastAsia="Garamond" w:cs="Garamond"/>
          <w:b w:val="0"/>
          <w:sz w:val="24"/>
        </w:rPr>
        <w:t xml:space="preserve">  •  Start/stop recording</w:t>
      </w:r>
    </w:p>
    <w:p>
      <w:pPr>
        <w:spacing w:after="60"/>
      </w:pPr>
    </w:p>
    <w:p>
      <w:pPr>
        <w:spacing w:after="120" w:line="276" w:lineRule="auto"/>
      </w:pPr>
      <w:r>
        <w:rPr>
          <w:rFonts w:ascii="Garamond" w:hAnsi="Garamond" w:eastAsia="Garamond" w:cs="Garamond"/>
          <w:b w:val="0"/>
          <w:sz w:val="24"/>
        </w:rPr>
        <w:t>Ask Cursor: "How do I send a webhook when someone enters the zone?"</w:t>
      </w:r>
    </w:p>
    <w:p>
      <w:pPr>
        <w:spacing w:after="120" w:line="276" w:lineRule="auto"/>
      </w:pPr>
      <w:r>
        <w:rPr>
          <w:rFonts w:ascii="Garamond" w:hAnsi="Garamond" w:eastAsia="Garamond" w:cs="Garamond"/>
          <w:b w:val="0"/>
          <w:sz w:val="24"/>
        </w:rPr>
        <w:t>The answer will depend on your specific needs, but the pattern is consistent: detect condition → trigger action.</w:t>
      </w:r>
    </w:p>
    <w:p>
      <w:pPr>
        <w:spacing w:after="120"/>
      </w:pPr>
    </w:p>
    <w:p>
      <w:pPr>
        <w:spacing w:before="360" w:after="160"/>
      </w:pPr>
      <w:r>
        <w:rPr>
          <w:rFonts w:ascii="Garamond" w:hAnsi="Garamond" w:eastAsia="Garamond" w:cs="Garamond"/>
          <w:b/>
          <w:sz w:val="28"/>
        </w:rPr>
        <w:t>Building Zone Interfaces</w:t>
      </w:r>
    </w:p>
    <w:p>
      <w:pPr>
        <w:spacing w:after="120" w:line="276" w:lineRule="auto"/>
      </w:pPr>
      <w:r>
        <w:rPr>
          <w:rFonts w:ascii="Garamond" w:hAnsi="Garamond" w:eastAsia="Garamond" w:cs="Garamond"/>
          <w:b w:val="0"/>
          <w:sz w:val="24"/>
        </w:rPr>
        <w:t>The Visual Reasoning Playground includes a zone definition interface. But you might want to build your own, customized for your application.</w:t>
      </w:r>
    </w:p>
    <w:p>
      <w:pPr>
        <w:spacing w:after="120" w:line="276" w:lineRule="auto"/>
      </w:pPr>
      <w:r>
        <w:rPr>
          <w:rFonts w:ascii="Garamond" w:hAnsi="Garamond" w:eastAsia="Garamond" w:cs="Garamond"/>
          <w:b w:val="0"/>
          <w:sz w:val="24"/>
        </w:rPr>
        <w:t>Key elements of a zone interface:</w:t>
      </w:r>
    </w:p>
    <w:p>
      <w:pPr>
        <w:spacing w:after="120" w:line="276" w:lineRule="auto"/>
      </w:pPr>
      <w:r>
        <w:rPr>
          <w:rFonts w:ascii="Garamond" w:hAnsi="Garamond" w:eastAsia="Garamond" w:cs="Garamond"/>
          <w:b w:val="0"/>
          <w:sz w:val="24"/>
        </w:rPr>
        <w:t>Zone drawing: Let users draw rectangles on the camera view. Click and drag to define corners.</w:t>
      </w:r>
    </w:p>
    <w:p>
      <w:pPr>
        <w:spacing w:after="120" w:line="276" w:lineRule="auto"/>
      </w:pPr>
      <w:r>
        <w:rPr>
          <w:rFonts w:ascii="Garamond" w:hAnsi="Garamond" w:eastAsia="Garamond" w:cs="Garamond"/>
          <w:b w:val="0"/>
          <w:sz w:val="24"/>
        </w:rPr>
        <w:t>Zone editing: Move zones, resize them, delete them. Users need to iterate.</w:t>
      </w:r>
    </w:p>
    <w:p>
      <w:pPr>
        <w:spacing w:after="120" w:line="276" w:lineRule="auto"/>
      </w:pPr>
      <w:r>
        <w:rPr>
          <w:rFonts w:ascii="Garamond" w:hAnsi="Garamond" w:eastAsia="Garamond" w:cs="Garamond"/>
          <w:b w:val="0"/>
          <w:sz w:val="24"/>
        </w:rPr>
        <w:t>Zone labeling: Give each zone a name so alerts are meaningful. "Person in Zone 3" isn't as useful as "Person in Server Room."</w:t>
      </w:r>
    </w:p>
    <w:p>
      <w:pPr>
        <w:spacing w:after="120" w:line="276" w:lineRule="auto"/>
      </w:pPr>
      <w:r>
        <w:rPr>
          <w:rFonts w:ascii="Garamond" w:hAnsi="Garamond" w:eastAsia="Garamond" w:cs="Garamond"/>
          <w:b w:val="0"/>
          <w:sz w:val="24"/>
        </w:rPr>
        <w:t>Rule configuration: For each zone, define what to detect and what triggers actions.</w:t>
      </w:r>
    </w:p>
    <w:p>
      <w:pPr>
        <w:spacing w:after="120" w:line="276" w:lineRule="auto"/>
      </w:pPr>
      <w:r>
        <w:rPr>
          <w:rFonts w:ascii="Garamond" w:hAnsi="Garamond" w:eastAsia="Garamond" w:cs="Garamond"/>
          <w:b w:val="0"/>
          <w:sz w:val="24"/>
        </w:rPr>
        <w:t>Visual feedback: Show zones overlaid on the live video. Highlight when conditions are met.</w:t>
      </w:r>
    </w:p>
    <w:p>
      <w:pPr>
        <w:spacing w:after="120" w:line="276" w:lineRule="auto"/>
      </w:pPr>
      <w:r>
        <w:rPr>
          <w:rFonts w:ascii="Garamond" w:hAnsi="Garamond" w:eastAsia="Garamond" w:cs="Garamond"/>
          <w:b w:val="0"/>
          <w:sz w:val="24"/>
        </w:rPr>
        <w:t>Natural language prompts:</w:t>
      </w:r>
    </w:p>
    <w:p>
      <w:pPr>
        <w:spacing w:after="120"/>
      </w:pPr>
      <w:r>
        <w:rPr>
          <w:rFonts w:ascii="Garamond" w:hAnsi="Garamond" w:eastAsia="Garamond" w:cs="Garamond"/>
          <w:b w:val="0"/>
          <w:i/>
          <w:sz w:val="24"/>
        </w:rPr>
        <w:t>"Build a simple interface where I can draw rectangles on the video to define zones"</w:t>
      </w:r>
    </w:p>
    <w:p>
      <w:pPr>
        <w:spacing w:after="120"/>
      </w:pPr>
      <w:r>
        <w:rPr>
          <w:rFonts w:ascii="Garamond" w:hAnsi="Garamond" w:eastAsia="Garamond" w:cs="Garamond"/>
          <w:b w:val="0"/>
          <w:i/>
          <w:sz w:val="24"/>
        </w:rPr>
        <w:t>"How do I save zone definitions so they persist when I restart the application?"</w:t>
      </w:r>
    </w:p>
    <w:p>
      <w:pPr>
        <w:spacing w:after="120"/>
      </w:pPr>
      <w:r>
        <w:rPr>
          <w:rFonts w:ascii="Garamond" w:hAnsi="Garamond" w:eastAsia="Garamond" w:cs="Garamond"/>
          <w:b w:val="0"/>
          <w:i/>
          <w:sz w:val="24"/>
        </w:rPr>
        <w:t>"I want zones to highlight in red when there's a detection inside them"</w:t>
      </w:r>
    </w:p>
    <w:p>
      <w:pPr>
        <w:spacing w:after="120"/>
      </w:pPr>
    </w:p>
    <w:p>
      <w:pPr>
        <w:spacing w:before="360" w:after="160"/>
      </w:pPr>
      <w:r>
        <w:rPr>
          <w:rFonts w:ascii="Garamond" w:hAnsi="Garamond" w:eastAsia="Garamond" w:cs="Garamond"/>
          <w:b/>
          <w:sz w:val="28"/>
        </w:rPr>
        <w:t>Combining with Other Tools</w:t>
      </w:r>
    </w:p>
    <w:p>
      <w:pPr>
        <w:spacing w:after="120" w:line="276" w:lineRule="auto"/>
      </w:pPr>
      <w:r>
        <w:rPr>
          <w:rFonts w:ascii="Garamond" w:hAnsi="Garamond" w:eastAsia="Garamond" w:cs="Garamond"/>
          <w:b w:val="0"/>
          <w:sz w:val="24"/>
        </w:rPr>
        <w:t>Zone monitoring integrates naturally with other Visual Reasoning capabilities:</w:t>
      </w:r>
    </w:p>
    <w:p>
      <w:pPr>
        <w:spacing w:before="120" w:after="60"/>
      </w:pPr>
      <w:r>
        <w:rPr>
          <w:rFonts w:ascii="Garamond" w:hAnsi="Garamond" w:eastAsia="Garamond" w:cs="Garamond"/>
          <w:b/>
          <w:sz w:val="24"/>
        </w:rPr>
        <w:t>Zone Monitor + PTZ Tracker:</w:t>
      </w:r>
    </w:p>
    <w:p>
      <w:pPr>
        <w:spacing w:after="120" w:line="276" w:lineRule="auto"/>
      </w:pPr>
      <w:r>
        <w:rPr>
          <w:rFonts w:ascii="Garamond" w:hAnsi="Garamond" w:eastAsia="Garamond" w:cs="Garamond"/>
          <w:b w:val="0"/>
          <w:sz w:val="24"/>
        </w:rPr>
        <w:t>When something enters a zone, have the PTZ camera zoom in for a closer look. "Person detected in loading dock zone → move camera to loading dock preset and zoom in."</w:t>
      </w:r>
    </w:p>
    <w:p>
      <w:pPr>
        <w:spacing w:before="120" w:after="60"/>
      </w:pPr>
      <w:r>
        <w:rPr>
          <w:rFonts w:ascii="Garamond" w:hAnsi="Garamond" w:eastAsia="Garamond" w:cs="Garamond"/>
          <w:b/>
          <w:sz w:val="24"/>
        </w:rPr>
        <w:t>Zone Monitor + Scene Analyzer:</w:t>
      </w:r>
    </w:p>
    <w:p>
      <w:pPr>
        <w:spacing w:after="120" w:line="276" w:lineRule="auto"/>
      </w:pPr>
      <w:r>
        <w:rPr>
          <w:rFonts w:ascii="Garamond" w:hAnsi="Garamond" w:eastAsia="Garamond" w:cs="Garamond"/>
          <w:b w:val="0"/>
          <w:sz w:val="24"/>
        </w:rPr>
        <w:t>Zone triggers the alert; scene analysis provides context. "Person in restricted zone" triggers a scene analysis query: "Describe the person in the restricted area." The alert includes both the detection and the description.</w:t>
      </w:r>
    </w:p>
    <w:p>
      <w:pPr>
        <w:spacing w:before="120" w:after="60"/>
      </w:pPr>
      <w:r>
        <w:rPr>
          <w:rFonts w:ascii="Garamond" w:hAnsi="Garamond" w:eastAsia="Garamond" w:cs="Garamond"/>
          <w:b/>
          <w:sz w:val="24"/>
        </w:rPr>
        <w:t>Zone Monitor + Smart Counter:</w:t>
      </w:r>
    </w:p>
    <w:p>
      <w:pPr>
        <w:spacing w:after="120" w:line="276" w:lineRule="auto"/>
      </w:pPr>
      <w:r>
        <w:rPr>
          <w:rFonts w:ascii="Garamond" w:hAnsi="Garamond" w:eastAsia="Garamond" w:cs="Garamond"/>
          <w:b w:val="0"/>
          <w:sz w:val="24"/>
        </w:rPr>
        <w:t>Counting within zones. "Count people who enter Zone A and then enter Zone B within 5 minutes" for conversion tracking or flow analysis.</w:t>
      </w:r>
    </w:p>
    <w:p>
      <w:pPr>
        <w:spacing w:before="120" w:after="60"/>
      </w:pPr>
      <w:r>
        <w:rPr>
          <w:rFonts w:ascii="Garamond" w:hAnsi="Garamond" w:eastAsia="Garamond" w:cs="Garamond"/>
          <w:b/>
          <w:sz w:val="24"/>
        </w:rPr>
        <w:t>Zone Monitor + Multimodal Fusion (coming soon):</w:t>
      </w:r>
    </w:p>
    <w:p>
      <w:pPr>
        <w:spacing w:after="120" w:line="276" w:lineRule="auto"/>
      </w:pPr>
      <w:r>
        <w:rPr>
          <w:rFonts w:ascii="Garamond" w:hAnsi="Garamond" w:eastAsia="Garamond" w:cs="Garamond"/>
          <w:b w:val="0"/>
          <w:sz w:val="24"/>
        </w:rPr>
        <w:t>Combine visual zone detection with audio cues. Someone enters a zone and says something—trigger based on both conditions being met.</w:t>
      </w:r>
    </w:p>
    <w:p>
      <w:pPr>
        <w:spacing w:after="120"/>
      </w:pPr>
    </w:p>
    <w:p>
      <w:pPr>
        <w:spacing w:before="360" w:after="160"/>
      </w:pPr>
      <w:r>
        <w:rPr>
          <w:rFonts w:ascii="Garamond" w:hAnsi="Garamond" w:eastAsia="Garamond" w:cs="Garamond"/>
          <w:b/>
          <w:sz w:val="28"/>
        </w:rPr>
        <w:t>Making It Your Own</w:t>
      </w:r>
    </w:p>
    <w:p>
      <w:pPr>
        <w:spacing w:after="120" w:line="276" w:lineRule="auto"/>
      </w:pPr>
      <w:r>
        <w:rPr>
          <w:rFonts w:ascii="Garamond" w:hAnsi="Garamond" w:eastAsia="Garamond" w:cs="Garamond"/>
          <w:b w:val="0"/>
          <w:sz w:val="24"/>
        </w:rPr>
        <w:t>Cursor prompts for zone monitoring:</w:t>
      </w:r>
    </w:p>
    <w:p>
      <w:pPr>
        <w:spacing w:after="120"/>
      </w:pPr>
      <w:r>
        <w:rPr>
          <w:rFonts w:ascii="Garamond" w:hAnsi="Garamond" w:eastAsia="Garamond" w:cs="Garamond"/>
          <w:b w:val="0"/>
          <w:i/>
          <w:sz w:val="24"/>
        </w:rPr>
        <w:t>"I want to set up three zones: entrance, main floor, and checkout. Each should have different alert behaviors"</w:t>
      </w:r>
    </w:p>
    <w:p>
      <w:pPr>
        <w:spacing w:after="120"/>
      </w:pPr>
      <w:r>
        <w:rPr>
          <w:rFonts w:ascii="Garamond" w:hAnsi="Garamond" w:eastAsia="Garamond" w:cs="Garamond"/>
          <w:b w:val="0"/>
          <w:i/>
          <w:sz w:val="24"/>
        </w:rPr>
        <w:t>"How do I create a dwell time alert—notify if someone is in the zone for more than 2 minutes?"</w:t>
      </w:r>
    </w:p>
    <w:p>
      <w:pPr>
        <w:spacing w:after="120"/>
      </w:pPr>
      <w:r>
        <w:rPr>
          <w:rFonts w:ascii="Garamond" w:hAnsi="Garamond" w:eastAsia="Garamond" w:cs="Garamond"/>
          <w:b w:val="0"/>
          <w:i/>
          <w:sz w:val="24"/>
        </w:rPr>
        <w:t>"I want to log zone entries to a Google Sheet with timestamps"</w:t>
      </w:r>
    </w:p>
    <w:p>
      <w:pPr>
        <w:spacing w:after="120"/>
      </w:pPr>
      <w:r>
        <w:rPr>
          <w:rFonts w:ascii="Garamond" w:hAnsi="Garamond" w:eastAsia="Garamond" w:cs="Garamond"/>
          <w:b w:val="0"/>
          <w:i/>
          <w:sz w:val="24"/>
        </w:rPr>
        <w:t>"Can we add a feature that takes a snapshot whenever someone enters a high-security zone?"</w:t>
      </w:r>
    </w:p>
    <w:p>
      <w:pPr>
        <w:spacing w:after="120"/>
      </w:pPr>
      <w:r>
        <w:rPr>
          <w:rFonts w:ascii="Garamond" w:hAnsi="Garamond" w:eastAsia="Garamond" w:cs="Garamond"/>
          <w:b w:val="0"/>
          <w:i/>
          <w:sz w:val="24"/>
        </w:rPr>
        <w:t>"How do I build a simple occupancy counter that shows how many people are in each zone?"</w:t>
      </w:r>
    </w:p>
    <w:p>
      <w:pPr>
        <w:spacing w:after="120"/>
      </w:pPr>
      <w:r>
        <w:rPr>
          <w:rFonts w:ascii="Garamond" w:hAnsi="Garamond" w:eastAsia="Garamond" w:cs="Garamond"/>
          <w:b w:val="0"/>
          <w:i/>
          <w:sz w:val="24"/>
        </w:rPr>
        <w:t>"I want different alert sounds for different zones"</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Zone monitoring adds spatial awareness to visual reasoning:</w:t>
      </w:r>
    </w:p>
    <w:p>
      <w:pPr>
        <w:spacing w:after="60"/>
        <w:ind w:left="216"/>
      </w:pPr>
      <w:r>
        <w:rPr>
          <w:rFonts w:ascii="Garamond" w:hAnsi="Garamond" w:eastAsia="Garamond" w:cs="Garamond"/>
          <w:b w:val="0"/>
          <w:sz w:val="24"/>
        </w:rPr>
        <w:t xml:space="preserve">  •  Define areas that matter within your camera view</w:t>
      </w:r>
    </w:p>
    <w:p>
      <w:pPr>
        <w:spacing w:after="60"/>
        <w:ind w:left="216"/>
      </w:pPr>
      <w:r>
        <w:rPr>
          <w:rFonts w:ascii="Garamond" w:hAnsi="Garamond" w:eastAsia="Garamond" w:cs="Garamond"/>
          <w:b w:val="0"/>
          <w:sz w:val="24"/>
        </w:rPr>
        <w:t xml:space="preserve">  •  Detect when objects enter, exit, or remain in those areas</w:t>
      </w:r>
    </w:p>
    <w:p>
      <w:pPr>
        <w:spacing w:after="60"/>
        <w:ind w:left="216"/>
      </w:pPr>
      <w:r>
        <w:rPr>
          <w:rFonts w:ascii="Garamond" w:hAnsi="Garamond" w:eastAsia="Garamond" w:cs="Garamond"/>
          <w:b w:val="0"/>
          <w:sz w:val="24"/>
        </w:rPr>
        <w:t xml:space="preserve">  •  Trigger actions based on spatial conditions</w:t>
      </w:r>
    </w:p>
    <w:p>
      <w:pPr>
        <w:spacing w:after="60"/>
        <w:ind w:left="216"/>
      </w:pPr>
      <w:r>
        <w:rPr>
          <w:rFonts w:ascii="Garamond" w:hAnsi="Garamond" w:eastAsia="Garamond" w:cs="Garamond"/>
          <w:b w:val="0"/>
          <w:sz w:val="24"/>
        </w:rPr>
        <w:t xml:space="preserve">  •  Build more sophisticated analytics with multiple zones</w:t>
      </w:r>
    </w:p>
    <w:p>
      <w:pPr>
        <w:spacing w:after="60"/>
        <w:ind w:left="216"/>
      </w:pPr>
      <w:r>
        <w:rPr>
          <w:rFonts w:ascii="Garamond" w:hAnsi="Garamond" w:eastAsia="Garamond" w:cs="Garamond"/>
          <w:b w:val="0"/>
          <w:sz w:val="24"/>
        </w:rPr>
        <w:t xml:space="preserve">  •  Reduce false positives by filtering to relevant areas</w:t>
      </w:r>
    </w:p>
    <w:p>
      <w:pPr>
        <w:spacing w:after="60"/>
        <w:ind w:left="216"/>
      </w:pPr>
      <w:r>
        <w:rPr>
          <w:rFonts w:ascii="Garamond" w:hAnsi="Garamond" w:eastAsia="Garamond" w:cs="Garamond"/>
          <w:b w:val="0"/>
          <w:sz w:val="24"/>
        </w:rPr>
        <w:t xml:space="preserve">  •  Integrate with notification and automation systems</w:t>
      </w:r>
    </w:p>
    <w:p>
      <w:pPr>
        <w:spacing w:after="60"/>
      </w:pPr>
    </w:p>
    <w:p>
      <w:pPr>
        <w:spacing w:after="120" w:line="276" w:lineRule="auto"/>
      </w:pPr>
      <w:r>
        <w:rPr>
          <w:rFonts w:ascii="Garamond" w:hAnsi="Garamond" w:eastAsia="Garamond" w:cs="Garamond"/>
          <w:b w:val="0"/>
          <w:sz w:val="24"/>
        </w:rPr>
        <w:t>This is where visual reasoning starts to feel like genuine intelligence. It's not just seeing—it's understanding where things are and why that matters.</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We've covered the core detection and monitoring tools. In the next chapter, we're going to add something different: AI-assisted color correction.</w:t>
      </w:r>
    </w:p>
    <w:p>
      <w:pPr>
        <w:spacing w:after="120" w:line="276" w:lineRule="auto"/>
      </w:pPr>
      <w:r>
        <w:rPr>
          <w:rFonts w:ascii="Garamond" w:hAnsi="Garamond" w:eastAsia="Garamond" w:cs="Garamond"/>
          <w:b w:val="0"/>
          <w:sz w:val="24"/>
        </w:rPr>
        <w:t>This isn't about detecting objects—it's about understanding visual aesthetics. Given a reference image, can the AI help you match the color, style, and look on another camera? Turns out it can.</w:t>
      </w:r>
    </w:p>
    <w:p>
      <w:pPr>
        <w:spacing w:after="120"/>
      </w:pPr>
      <w:r>
        <w:rPr>
          <w:rFonts w:ascii="Garamond" w:hAnsi="Garamond" w:eastAsia="Garamond" w:cs="Garamond"/>
          <w:b w:val="0"/>
          <w:i/>
          <w:sz w:val="24"/>
        </w:rPr>
        <w:t>Chapter 11: AI Color Correction Assistant — matching camera styles using visual reasoning as your creative partner.</w:t>
      </w:r>
    </w:p>
    <w:p>
      <w:r>
        <w:br w:type="page"/>
      </w:r>
    </w:p>
    <w:p>
      <w:pPr>
        <w:spacing w:before="480" w:after="240"/>
      </w:pPr>
      <w:r>
        <w:rPr>
          <w:rFonts w:ascii="Garamond" w:hAnsi="Garamond" w:eastAsia="Garamond" w:cs="Garamond"/>
          <w:b/>
          <w:sz w:val="36"/>
        </w:rPr>
        <w:t>11 AI COLOR CORRECTION ASSISTANT</w:t>
      </w:r>
    </w:p>
    <w:p>
      <w:pPr>
        <w:spacing w:after="120" w:line="276" w:lineRule="auto"/>
      </w:pPr>
      <w:r>
        <w:rPr>
          <w:rFonts w:ascii="Garamond" w:hAnsi="Garamond" w:eastAsia="Garamond" w:cs="Garamond"/>
          <w:b w:val="0"/>
          <w:sz w:val="24"/>
        </w:rPr>
        <w:t>Everything we've built so far has been about detecting objects and triggering actions. Now we're going to use visual reasoning for something different: creative assistance.</w:t>
      </w:r>
    </w:p>
    <w:p>
      <w:pPr>
        <w:spacing w:after="120" w:line="276" w:lineRule="auto"/>
      </w:pPr>
      <w:r>
        <w:rPr>
          <w:rFonts w:ascii="Garamond" w:hAnsi="Garamond" w:eastAsia="Garamond" w:cs="Garamond"/>
          <w:b w:val="0"/>
          <w:sz w:val="24"/>
        </w:rPr>
        <w:t>The AI Color Correction Assistant looks at a reference image—the look you want—and compares it to your current camera output. Then it tells you, in plain English, what to adjust to get closer to that look.</w:t>
      </w:r>
    </w:p>
    <w:p>
      <w:pPr>
        <w:spacing w:after="120" w:line="276" w:lineRule="auto"/>
      </w:pPr>
      <w:r>
        <w:rPr>
          <w:rFonts w:ascii="Garamond" w:hAnsi="Garamond" w:eastAsia="Garamond" w:cs="Garamond"/>
          <w:b w:val="0"/>
          <w:sz w:val="24"/>
        </w:rPr>
        <w:t>This is visual reasoning as a creative partner, not just a detection engine.</w:t>
      </w:r>
    </w:p>
    <w:p>
      <w:pPr>
        <w:spacing w:after="120"/>
      </w:pPr>
    </w:p>
    <w:p>
      <w:pPr>
        <w:spacing w:before="360" w:after="160"/>
      </w:pPr>
      <w:r>
        <w:rPr>
          <w:rFonts w:ascii="Garamond" w:hAnsi="Garamond" w:eastAsia="Garamond" w:cs="Garamond"/>
          <w:b/>
          <w:sz w:val="28"/>
        </w:rPr>
        <w:t>The Color Matching Problem</w:t>
      </w:r>
    </w:p>
    <w:p>
      <w:pPr>
        <w:spacing w:after="120" w:line="276" w:lineRule="auto"/>
      </w:pPr>
      <w:r>
        <w:rPr>
          <w:rFonts w:ascii="Garamond" w:hAnsi="Garamond" w:eastAsia="Garamond" w:cs="Garamond"/>
          <w:b w:val="0"/>
          <w:sz w:val="24"/>
        </w:rPr>
        <w:t>Anyone who's worked with multiple cameras knows the pain of color matching. You've got three cameras on a shoot. They're the same model, same settings, pointed at similar subjects. But somehow they all look different. One is warmer. One has more contrast. The skin tones don't match.</w:t>
      </w:r>
    </w:p>
    <w:p>
      <w:pPr>
        <w:spacing w:after="120" w:line="276" w:lineRule="auto"/>
      </w:pPr>
      <w:r>
        <w:rPr>
          <w:rFonts w:ascii="Garamond" w:hAnsi="Garamond" w:eastAsia="Garamond" w:cs="Garamond"/>
          <w:b w:val="0"/>
          <w:sz w:val="24"/>
        </w:rPr>
        <w:t>Professional colorists spend hours tweaking settings to get cameras to match. It requires expertise, expensive scopes and monitors, and a lot of trial and error.</w:t>
      </w:r>
    </w:p>
    <w:p>
      <w:pPr>
        <w:spacing w:after="120" w:line="276" w:lineRule="auto"/>
      </w:pPr>
      <w:r>
        <w:rPr>
          <w:rFonts w:ascii="Garamond" w:hAnsi="Garamond" w:eastAsia="Garamond" w:cs="Garamond"/>
          <w:b w:val="0"/>
          <w:sz w:val="24"/>
        </w:rPr>
        <w:t>What if you could show the AI what you want and have it tell you how to get there?</w:t>
      </w:r>
    </w:p>
    <w:p>
      <w:pPr>
        <w:spacing w:after="120"/>
      </w:pPr>
    </w:p>
    <w:p>
      <w:pPr>
        <w:spacing w:before="360" w:after="160"/>
      </w:pPr>
      <w:r>
        <w:rPr>
          <w:rFonts w:ascii="Garamond" w:hAnsi="Garamond" w:eastAsia="Garamond" w:cs="Garamond"/>
          <w:b/>
          <w:sz w:val="28"/>
        </w:rPr>
        <w:t>How It Works</w:t>
      </w:r>
    </w:p>
    <w:p>
      <w:pPr>
        <w:spacing w:after="120" w:line="276" w:lineRule="auto"/>
      </w:pPr>
      <w:r>
        <w:rPr>
          <w:rFonts w:ascii="Garamond" w:hAnsi="Garamond" w:eastAsia="Garamond" w:cs="Garamond"/>
          <w:b w:val="0"/>
          <w:sz w:val="24"/>
        </w:rPr>
        <w:t>The AI Color Correction Assistant uses a different Moondream capability: visual comparison and analysis.</w:t>
      </w:r>
    </w:p>
    <w:p>
      <w:pPr>
        <w:spacing w:before="120" w:after="60"/>
      </w:pPr>
      <w:r>
        <w:rPr>
          <w:rFonts w:ascii="Garamond" w:hAnsi="Garamond" w:eastAsia="Garamond" w:cs="Garamond"/>
          <w:b/>
          <w:sz w:val="24"/>
        </w:rPr>
        <w:t>Step 1: Capture reference image</w:t>
      </w:r>
    </w:p>
    <w:p>
      <w:pPr>
        <w:spacing w:after="120" w:line="276" w:lineRule="auto"/>
      </w:pPr>
      <w:r>
        <w:rPr>
          <w:rFonts w:ascii="Garamond" w:hAnsi="Garamond" w:eastAsia="Garamond" w:cs="Garamond"/>
          <w:b w:val="0"/>
          <w:sz w:val="24"/>
        </w:rPr>
        <w:t>This is the look you want. Maybe it's your hero camera that's already dialed in. Maybe it's a screenshot from a video you admire. Maybe it's a style guide image from a client.</w:t>
      </w:r>
    </w:p>
    <w:p>
      <w:pPr>
        <w:spacing w:before="120" w:after="60"/>
      </w:pPr>
      <w:r>
        <w:rPr>
          <w:rFonts w:ascii="Garamond" w:hAnsi="Garamond" w:eastAsia="Garamond" w:cs="Garamond"/>
          <w:b/>
          <w:sz w:val="24"/>
        </w:rPr>
        <w:t>Step 2: Capture current camera output</w:t>
      </w:r>
    </w:p>
    <w:p>
      <w:pPr>
        <w:spacing w:after="120" w:line="276" w:lineRule="auto"/>
      </w:pPr>
      <w:r>
        <w:rPr>
          <w:rFonts w:ascii="Garamond" w:hAnsi="Garamond" w:eastAsia="Garamond" w:cs="Garamond"/>
          <w:b w:val="0"/>
          <w:sz w:val="24"/>
        </w:rPr>
        <w:t>This is what your camera currently looks like. The image you want to adjust.</w:t>
      </w:r>
    </w:p>
    <w:p>
      <w:pPr>
        <w:spacing w:before="120" w:after="60"/>
      </w:pPr>
      <w:r>
        <w:rPr>
          <w:rFonts w:ascii="Garamond" w:hAnsi="Garamond" w:eastAsia="Garamond" w:cs="Garamond"/>
          <w:b/>
          <w:sz w:val="24"/>
        </w:rPr>
        <w:t>Step 3: Send both images with a comparison prompt</w:t>
      </w:r>
    </w:p>
    <w:p>
      <w:pPr>
        <w:spacing w:after="120" w:line="276" w:lineRule="auto"/>
      </w:pPr>
      <w:r>
        <w:rPr>
          <w:rFonts w:ascii="Garamond" w:hAnsi="Garamond" w:eastAsia="Garamond" w:cs="Garamond"/>
          <w:b w:val="0"/>
          <w:sz w:val="24"/>
        </w:rPr>
        <w:t>Ask Moondream to compare the two images and describe the differences in terms of color, contrast, brightness, saturation, and overall style.</w:t>
      </w:r>
    </w:p>
    <w:p>
      <w:pPr>
        <w:spacing w:before="120" w:after="60"/>
      </w:pPr>
      <w:r>
        <w:rPr>
          <w:rFonts w:ascii="Garamond" w:hAnsi="Garamond" w:eastAsia="Garamond" w:cs="Garamond"/>
          <w:b/>
          <w:sz w:val="24"/>
        </w:rPr>
        <w:t>Step 4: Receive adjustment recommendations</w:t>
      </w:r>
    </w:p>
    <w:p>
      <w:pPr>
        <w:spacing w:after="120" w:line="276" w:lineRule="auto"/>
      </w:pPr>
      <w:r>
        <w:rPr>
          <w:rFonts w:ascii="Garamond" w:hAnsi="Garamond" w:eastAsia="Garamond" w:cs="Garamond"/>
          <w:b w:val="0"/>
          <w:sz w:val="24"/>
        </w:rPr>
        <w:t>The AI returns suggestions like: "The current image appears cooler than the reference. Try increasing color temperature. The shadows are also deeper in the reference—try lowering black level or adding contrast."</w:t>
      </w:r>
    </w:p>
    <w:p>
      <w:pPr>
        <w:spacing w:before="120" w:after="60"/>
      </w:pPr>
      <w:r>
        <w:rPr>
          <w:rFonts w:ascii="Garamond" w:hAnsi="Garamond" w:eastAsia="Garamond" w:cs="Garamond"/>
          <w:b/>
          <w:sz w:val="24"/>
        </w:rPr>
        <w:t>Step 5: Apply adjustments and iterate</w:t>
      </w:r>
    </w:p>
    <w:p>
      <w:pPr>
        <w:spacing w:after="120" w:line="276" w:lineRule="auto"/>
      </w:pPr>
      <w:r>
        <w:rPr>
          <w:rFonts w:ascii="Garamond" w:hAnsi="Garamond" w:eastAsia="Garamond" w:cs="Garamond"/>
          <w:b w:val="0"/>
          <w:sz w:val="24"/>
        </w:rPr>
        <w:t>Make the suggested changes to your camera settings, capture a new image, and compare again. Repeat until you're satisfied.</w:t>
      </w:r>
    </w:p>
    <w:p>
      <w:pPr>
        <w:spacing w:after="120" w:line="276" w:lineRule="auto"/>
      </w:pPr>
      <w:r>
        <w:rPr>
          <w:rFonts w:ascii="Garamond" w:hAnsi="Garamond" w:eastAsia="Garamond" w:cs="Garamond"/>
          <w:b w:val="0"/>
          <w:sz w:val="24"/>
        </w:rPr>
        <w:t>It's not automatic color grading—you're still making the adjustments. But the AI serves as an expert advisor telling you what to change.</w:t>
      </w:r>
    </w:p>
    <w:p>
      <w:pPr>
        <w:spacing w:after="120"/>
      </w:pPr>
    </w:p>
    <w:p>
      <w:pPr>
        <w:spacing w:before="360" w:after="160"/>
      </w:pPr>
      <w:r>
        <w:rPr>
          <w:rFonts w:ascii="Garamond" w:hAnsi="Garamond" w:eastAsia="Garamond" w:cs="Garamond"/>
          <w:b/>
          <w:sz w:val="28"/>
        </w:rPr>
        <w:t>What the AI Can See</w:t>
      </w:r>
    </w:p>
    <w:p>
      <w:pPr>
        <w:spacing w:after="120" w:line="276" w:lineRule="auto"/>
      </w:pPr>
      <w:r>
        <w:rPr>
          <w:rFonts w:ascii="Garamond" w:hAnsi="Garamond" w:eastAsia="Garamond" w:cs="Garamond"/>
          <w:b w:val="0"/>
          <w:sz w:val="24"/>
        </w:rPr>
        <w:t>Vision Language Models are surprisingly good at analyzing visual style. They can identify:</w:t>
      </w:r>
    </w:p>
    <w:p>
      <w:pPr>
        <w:spacing w:after="120" w:line="276" w:lineRule="auto"/>
      </w:pPr>
      <w:r>
        <w:rPr>
          <w:rFonts w:ascii="Garamond" w:hAnsi="Garamond" w:eastAsia="Garamond" w:cs="Garamond"/>
          <w:b w:val="0"/>
          <w:sz w:val="24"/>
        </w:rPr>
        <w:t>Color temperature: Is the image warm (orange/yellow) or cool (blue)? How do the two compare?</w:t>
      </w:r>
    </w:p>
    <w:p>
      <w:pPr>
        <w:spacing w:after="120" w:line="276" w:lineRule="auto"/>
      </w:pPr>
      <w:r>
        <w:rPr>
          <w:rFonts w:ascii="Garamond" w:hAnsi="Garamond" w:eastAsia="Garamond" w:cs="Garamond"/>
          <w:b w:val="0"/>
          <w:sz w:val="24"/>
        </w:rPr>
        <w:t>Contrast: Are the blacks deep or lifted? Are the highlights bright or muted? Is there a lot of difference between light and dark areas?</w:t>
      </w:r>
    </w:p>
    <w:p>
      <w:pPr>
        <w:spacing w:after="120" w:line="276" w:lineRule="auto"/>
      </w:pPr>
      <w:r>
        <w:rPr>
          <w:rFonts w:ascii="Garamond" w:hAnsi="Garamond" w:eastAsia="Garamond" w:cs="Garamond"/>
          <w:b w:val="0"/>
          <w:sz w:val="24"/>
        </w:rPr>
        <w:t>Saturation: Are colors vivid or desaturated? Are specific colors (reds, greens, blues) more or less saturated?</w:t>
      </w:r>
    </w:p>
    <w:p>
      <w:pPr>
        <w:spacing w:after="120" w:line="276" w:lineRule="auto"/>
      </w:pPr>
      <w:r>
        <w:rPr>
          <w:rFonts w:ascii="Garamond" w:hAnsi="Garamond" w:eastAsia="Garamond" w:cs="Garamond"/>
          <w:b w:val="0"/>
          <w:sz w:val="24"/>
        </w:rPr>
        <w:t>Exposure: Is the overall image bright or dark? Are there blown highlights or crushed shadows?</w:t>
      </w:r>
    </w:p>
    <w:p>
      <w:pPr>
        <w:spacing w:after="120" w:line="276" w:lineRule="auto"/>
      </w:pPr>
      <w:r>
        <w:rPr>
          <w:rFonts w:ascii="Garamond" w:hAnsi="Garamond" w:eastAsia="Garamond" w:cs="Garamond"/>
          <w:b w:val="0"/>
          <w:sz w:val="24"/>
        </w:rPr>
        <w:t>White balance: Do whites appear truly white, or tinted toward a color?</w:t>
      </w:r>
    </w:p>
    <w:p>
      <w:pPr>
        <w:spacing w:after="120" w:line="276" w:lineRule="auto"/>
      </w:pPr>
      <w:r>
        <w:rPr>
          <w:rFonts w:ascii="Garamond" w:hAnsi="Garamond" w:eastAsia="Garamond" w:cs="Garamond"/>
          <w:b w:val="0"/>
          <w:sz w:val="24"/>
        </w:rPr>
        <w:t>Style characteristics: Does the image have a "filmic" look? High contrast? Desaturated? Vintage? Modern?</w:t>
      </w:r>
    </w:p>
    <w:p>
      <w:pPr>
        <w:spacing w:after="120" w:line="276" w:lineRule="auto"/>
      </w:pPr>
      <w:r>
        <w:rPr>
          <w:rFonts w:ascii="Garamond" w:hAnsi="Garamond" w:eastAsia="Garamond" w:cs="Garamond"/>
          <w:b w:val="0"/>
          <w:sz w:val="24"/>
        </w:rPr>
        <w:t>The AI won't give you precise numerical values like a colorimeter would. But it can describe differences in terms that help you know which direction to adjust.</w:t>
      </w:r>
    </w:p>
    <w:p>
      <w:pPr>
        <w:spacing w:after="120"/>
      </w:pPr>
    </w:p>
    <w:p>
      <w:pPr>
        <w:spacing w:before="360" w:after="160"/>
      </w:pPr>
      <w:r>
        <w:rPr>
          <w:rFonts w:ascii="Garamond" w:hAnsi="Garamond" w:eastAsia="Garamond" w:cs="Garamond"/>
          <w:b/>
          <w:sz w:val="28"/>
        </w:rPr>
        <w:t>Business Example: Multi-Camera Production</w:t>
      </w:r>
    </w:p>
    <w:p>
      <w:pPr>
        <w:spacing w:after="120" w:line="276" w:lineRule="auto"/>
      </w:pPr>
      <w:r>
        <w:rPr>
          <w:rFonts w:ascii="Garamond" w:hAnsi="Garamond" w:eastAsia="Garamond" w:cs="Garamond"/>
          <w:b w:val="0"/>
          <w:sz w:val="24"/>
        </w:rPr>
        <w:t>You're setting up a three-camera interview shoot. Camera A is your hero—you've spent time getting the look just right. Cameras B and C need to match.</w:t>
      </w:r>
    </w:p>
    <w:p>
      <w:pPr>
        <w:spacing w:before="120" w:after="60"/>
      </w:pPr>
      <w:r>
        <w:rPr>
          <w:rFonts w:ascii="Garamond" w:hAnsi="Garamond" w:eastAsia="Garamond" w:cs="Garamond"/>
          <w:b/>
          <w:sz w:val="24"/>
        </w:rPr>
        <w:t>Traditional approach:</w:t>
      </w:r>
    </w:p>
    <w:p>
      <w:pPr>
        <w:spacing w:after="60"/>
        <w:ind w:left="216"/>
      </w:pPr>
      <w:r>
        <w:rPr>
          <w:rFonts w:ascii="Garamond" w:hAnsi="Garamond" w:eastAsia="Garamond" w:cs="Garamond"/>
          <w:b w:val="0"/>
          <w:sz w:val="24"/>
        </w:rPr>
        <w:t xml:space="preserve">  •  Set up each camera with identical settings (often doesn't work due to unit variation)</w:t>
      </w:r>
    </w:p>
    <w:p>
      <w:pPr>
        <w:spacing w:after="60"/>
        <w:ind w:left="216"/>
      </w:pPr>
      <w:r>
        <w:rPr>
          <w:rFonts w:ascii="Garamond" w:hAnsi="Garamond" w:eastAsia="Garamond" w:cs="Garamond"/>
          <w:b w:val="0"/>
          <w:sz w:val="24"/>
        </w:rPr>
        <w:t xml:space="preserve">  •  Use scopes and monitors to compare</w:t>
      </w:r>
    </w:p>
    <w:p>
      <w:pPr>
        <w:spacing w:after="60"/>
        <w:ind w:left="216"/>
      </w:pPr>
      <w:r>
        <w:rPr>
          <w:rFonts w:ascii="Garamond" w:hAnsi="Garamond" w:eastAsia="Garamond" w:cs="Garamond"/>
          <w:b w:val="0"/>
          <w:sz w:val="24"/>
        </w:rPr>
        <w:t xml:space="preserve">  •  Manually adjust each camera, switching back and forth to compare</w:t>
      </w:r>
    </w:p>
    <w:p>
      <w:pPr>
        <w:spacing w:after="60"/>
        <w:ind w:left="216"/>
      </w:pPr>
      <w:r>
        <w:rPr>
          <w:rFonts w:ascii="Garamond" w:hAnsi="Garamond" w:eastAsia="Garamond" w:cs="Garamond"/>
          <w:b w:val="0"/>
          <w:sz w:val="24"/>
        </w:rPr>
        <w:t xml:space="preserve">  •  Spend 30-60 minutes tweaking until they're close enough</w:t>
      </w:r>
    </w:p>
    <w:p>
      <w:pPr>
        <w:spacing w:before="120" w:after="60"/>
      </w:pPr>
      <w:r>
        <w:rPr>
          <w:rFonts w:ascii="Garamond" w:hAnsi="Garamond" w:eastAsia="Garamond" w:cs="Garamond"/>
          <w:b/>
          <w:sz w:val="24"/>
        </w:rPr>
        <w:t>With AI Color Correction Assistant:</w:t>
      </w:r>
    </w:p>
    <w:p>
      <w:pPr>
        <w:spacing w:after="60"/>
        <w:ind w:left="216"/>
      </w:pPr>
      <w:r>
        <w:rPr>
          <w:rFonts w:ascii="Garamond" w:hAnsi="Garamond" w:eastAsia="Garamond" w:cs="Garamond"/>
          <w:b w:val="0"/>
          <w:sz w:val="24"/>
        </w:rPr>
        <w:t xml:space="preserve">  1. Capture a frame from Camera A (your reference)</w:t>
      </w:r>
    </w:p>
    <w:p>
      <w:pPr>
        <w:spacing w:after="60"/>
        <w:ind w:left="216"/>
      </w:pPr>
      <w:r>
        <w:rPr>
          <w:rFonts w:ascii="Garamond" w:hAnsi="Garamond" w:eastAsia="Garamond" w:cs="Garamond"/>
          <w:b w:val="0"/>
          <w:sz w:val="24"/>
        </w:rPr>
        <w:t xml:space="preserve">  2. Capture a frame from Camera B</w:t>
      </w:r>
    </w:p>
    <w:p>
      <w:pPr>
        <w:spacing w:after="60"/>
        <w:ind w:left="216"/>
      </w:pPr>
      <w:r>
        <w:rPr>
          <w:rFonts w:ascii="Garamond" w:hAnsi="Garamond" w:eastAsia="Garamond" w:cs="Garamond"/>
          <w:b w:val="0"/>
          <w:sz w:val="24"/>
        </w:rPr>
        <w:t xml:space="preserve">  3. Ask: "Compare these two images and tell me how to adjust the second to match the first"</w:t>
      </w:r>
    </w:p>
    <w:p>
      <w:pPr>
        <w:spacing w:after="60"/>
        <w:ind w:left="216"/>
      </w:pPr>
      <w:r>
        <w:rPr>
          <w:rFonts w:ascii="Garamond" w:hAnsi="Garamond" w:eastAsia="Garamond" w:cs="Garamond"/>
          <w:b w:val="0"/>
          <w:sz w:val="24"/>
        </w:rPr>
        <w:t xml:space="preserve">  4. Response: "The second image is slightly cooler in color temperature and has lower contrast. The reds appear less saturated. Try increasing color temperature by a small amount, boosting contrast, and adding some red saturation."</w:t>
      </w:r>
    </w:p>
    <w:p>
      <w:pPr>
        <w:spacing w:after="60"/>
        <w:ind w:left="216"/>
      </w:pPr>
      <w:r>
        <w:rPr>
          <w:rFonts w:ascii="Garamond" w:hAnsi="Garamond" w:eastAsia="Garamond" w:cs="Garamond"/>
          <w:b w:val="0"/>
          <w:sz w:val="24"/>
        </w:rPr>
        <w:t xml:space="preserve">  5. Make those adjustments on Camera B</w:t>
      </w:r>
    </w:p>
    <w:p>
      <w:pPr>
        <w:spacing w:after="60"/>
        <w:ind w:left="216"/>
      </w:pPr>
      <w:r>
        <w:rPr>
          <w:rFonts w:ascii="Garamond" w:hAnsi="Garamond" w:eastAsia="Garamond" w:cs="Garamond"/>
          <w:b w:val="0"/>
          <w:sz w:val="24"/>
        </w:rPr>
        <w:t xml:space="preserve">  6. Capture another frame and compare again</w:t>
      </w:r>
    </w:p>
    <w:p>
      <w:pPr>
        <w:spacing w:after="60"/>
        <w:ind w:left="216"/>
      </w:pPr>
      <w:r>
        <w:rPr>
          <w:rFonts w:ascii="Garamond" w:hAnsi="Garamond" w:eastAsia="Garamond" w:cs="Garamond"/>
          <w:b w:val="0"/>
          <w:sz w:val="24"/>
        </w:rPr>
        <w:t xml:space="preserve">  7. Response: "The images are now much closer. The second might still be slightly darker overall. A small exposure increase would help."</w:t>
      </w:r>
    </w:p>
    <w:p>
      <w:pPr>
        <w:spacing w:after="60"/>
        <w:ind w:left="216"/>
      </w:pPr>
      <w:r>
        <w:rPr>
          <w:rFonts w:ascii="Garamond" w:hAnsi="Garamond" w:eastAsia="Garamond" w:cs="Garamond"/>
          <w:b w:val="0"/>
          <w:sz w:val="24"/>
        </w:rPr>
        <w:t xml:space="preserve">  8. Final adjustment—Camera B matches Camera A</w:t>
      </w:r>
    </w:p>
    <w:p>
      <w:pPr>
        <w:spacing w:after="60"/>
        <w:ind w:left="216"/>
      </w:pPr>
      <w:r>
        <w:rPr>
          <w:rFonts w:ascii="Garamond" w:hAnsi="Garamond" w:eastAsia="Garamond" w:cs="Garamond"/>
          <w:b w:val="0"/>
          <w:sz w:val="24"/>
        </w:rPr>
        <w:t xml:space="preserve">  9. Repeat for Camera C</w:t>
      </w:r>
    </w:p>
    <w:p>
      <w:pPr>
        <w:spacing w:after="60"/>
      </w:pPr>
    </w:p>
    <w:p>
      <w:pPr>
        <w:spacing w:after="120" w:line="276" w:lineRule="auto"/>
      </w:pPr>
      <w:r>
        <w:rPr>
          <w:rFonts w:ascii="Garamond" w:hAnsi="Garamond" w:eastAsia="Garamond" w:cs="Garamond"/>
          <w:b w:val="0"/>
          <w:sz w:val="24"/>
        </w:rPr>
        <w:t>This doesn't replace expertise, but it accelerates the process and helps less experienced operators achieve professional results.</w:t>
      </w:r>
    </w:p>
    <w:p>
      <w:pPr>
        <w:spacing w:after="120"/>
      </w:pPr>
    </w:p>
    <w:p>
      <w:pPr>
        <w:spacing w:before="360" w:after="160"/>
      </w:pPr>
      <w:r>
        <w:rPr>
          <w:rFonts w:ascii="Garamond" w:hAnsi="Garamond" w:eastAsia="Garamond" w:cs="Garamond"/>
          <w:b/>
          <w:sz w:val="28"/>
        </w:rPr>
        <w:t>Personal Example: Match Your Favorite YouTuber</w:t>
      </w:r>
    </w:p>
    <w:p>
      <w:pPr>
        <w:spacing w:after="120" w:line="276" w:lineRule="auto"/>
      </w:pPr>
      <w:r>
        <w:rPr>
          <w:rFonts w:ascii="Garamond" w:hAnsi="Garamond" w:eastAsia="Garamond" w:cs="Garamond"/>
          <w:b w:val="0"/>
          <w:sz w:val="24"/>
        </w:rPr>
        <w:t>Here's a fun one.</w:t>
      </w:r>
    </w:p>
    <w:p>
      <w:pPr>
        <w:spacing w:after="120" w:line="276" w:lineRule="auto"/>
      </w:pPr>
      <w:r>
        <w:rPr>
          <w:rFonts w:ascii="Garamond" w:hAnsi="Garamond" w:eastAsia="Garamond" w:cs="Garamond"/>
          <w:b w:val="0"/>
          <w:sz w:val="24"/>
        </w:rPr>
        <w:t>You've watched a YouTuber whose videos always look amazing. The colors pop. The skin tones are flattering. There's a cohesive style you'd love to replicate.</w:t>
      </w:r>
    </w:p>
    <w:p>
      <w:pPr>
        <w:spacing w:after="120" w:line="276" w:lineRule="auto"/>
      </w:pPr>
      <w:r>
        <w:rPr>
          <w:rFonts w:ascii="Garamond" w:hAnsi="Garamond" w:eastAsia="Garamond" w:cs="Garamond"/>
          <w:b w:val="0"/>
          <w:sz w:val="24"/>
        </w:rPr>
        <w:t>Screenshot one of their videos. That's your reference.</w:t>
      </w:r>
    </w:p>
    <w:p>
      <w:pPr>
        <w:spacing w:after="120" w:line="276" w:lineRule="auto"/>
      </w:pPr>
      <w:r>
        <w:rPr>
          <w:rFonts w:ascii="Garamond" w:hAnsi="Garamond" w:eastAsia="Garamond" w:cs="Garamond"/>
          <w:b w:val="0"/>
          <w:sz w:val="24"/>
        </w:rPr>
        <w:t>Point your webcam at yourself in similar lighting. That's your current output.</w:t>
      </w:r>
    </w:p>
    <w:p>
      <w:pPr>
        <w:spacing w:after="120" w:line="276" w:lineRule="auto"/>
      </w:pPr>
      <w:r>
        <w:rPr>
          <w:rFonts w:ascii="Garamond" w:hAnsi="Garamond" w:eastAsia="Garamond" w:cs="Garamond"/>
          <w:b w:val="0"/>
          <w:sz w:val="24"/>
        </w:rPr>
        <w:t>Ask the AI: "Compare my webcam image to this reference. What adjustments would help me achieve a similar look?"</w:t>
      </w:r>
    </w:p>
    <w:p>
      <w:pPr>
        <w:spacing w:after="120" w:line="276" w:lineRule="auto"/>
      </w:pPr>
      <w:r>
        <w:rPr>
          <w:rFonts w:ascii="Garamond" w:hAnsi="Garamond" w:eastAsia="Garamond" w:cs="Garamond"/>
          <w:b w:val="0"/>
          <w:sz w:val="24"/>
        </w:rPr>
        <w:t>The AI might say: "The reference has lifted blacks giving it a more filmic look. The skin tones are warmer, and there's more contrast. Your webcam image is more neutral with true blacks. Try lifting the shadows/blacks, warming the color temperature, and increasing contrast. The saturation in the reference is also slightly higher, particularly in the warm tones."</w:t>
      </w:r>
    </w:p>
    <w:p>
      <w:pPr>
        <w:spacing w:after="120" w:line="276" w:lineRule="auto"/>
      </w:pPr>
      <w:r>
        <w:rPr>
          <w:rFonts w:ascii="Garamond" w:hAnsi="Garamond" w:eastAsia="Garamond" w:cs="Garamond"/>
          <w:b w:val="0"/>
          <w:sz w:val="24"/>
        </w:rPr>
        <w:t>Now you know where to start. Adjust your webcam settings, your lighting, or apply a filter in OBS—and you're moving toward that look you admired.</w:t>
      </w:r>
    </w:p>
    <w:p>
      <w:pPr>
        <w:spacing w:after="120"/>
      </w:pPr>
    </w:p>
    <w:p>
      <w:pPr>
        <w:spacing w:before="360" w:after="160"/>
      </w:pPr>
      <w:r>
        <w:rPr>
          <w:rFonts w:ascii="Garamond" w:hAnsi="Garamond" w:eastAsia="Garamond" w:cs="Garamond"/>
          <w:b/>
          <w:sz w:val="28"/>
        </w:rPr>
        <w:t>The Human-in-the-Loop Workflow</w:t>
      </w:r>
    </w:p>
    <w:p>
      <w:pPr>
        <w:spacing w:after="120" w:line="276" w:lineRule="auto"/>
      </w:pPr>
      <w:r>
        <w:rPr>
          <w:rFonts w:ascii="Garamond" w:hAnsi="Garamond" w:eastAsia="Garamond" w:cs="Garamond"/>
          <w:b w:val="0"/>
          <w:sz w:val="24"/>
        </w:rPr>
        <w:t>This tool is explicitly designed for human-in-the-loop operation. The AI suggests; you decide.</w:t>
      </w:r>
    </w:p>
    <w:p>
      <w:pPr>
        <w:spacing w:after="120" w:line="276" w:lineRule="auto"/>
      </w:pPr>
      <w:r>
        <w:rPr>
          <w:rFonts w:ascii="Garamond" w:hAnsi="Garamond" w:eastAsia="Garamond" w:cs="Garamond"/>
          <w:b w:val="0"/>
          <w:sz w:val="24"/>
        </w:rPr>
        <w:t>Why?</w:t>
      </w:r>
    </w:p>
    <w:p>
      <w:pPr>
        <w:spacing w:after="120" w:line="276" w:lineRule="auto"/>
      </w:pPr>
      <w:r>
        <w:rPr>
          <w:rFonts w:ascii="Garamond" w:hAnsi="Garamond" w:eastAsia="Garamond" w:cs="Garamond"/>
          <w:b w:val="0"/>
          <w:sz w:val="24"/>
        </w:rPr>
        <w:t>Taste is subjective. The AI can tell you how to match a reference, but matching might not be what you want. Maybe you want Camera B to be slightly cooler for variety. The AI informs; you choose.</w:t>
      </w:r>
    </w:p>
    <w:p>
      <w:pPr>
        <w:spacing w:after="120" w:line="276" w:lineRule="auto"/>
      </w:pPr>
      <w:r>
        <w:rPr>
          <w:rFonts w:ascii="Garamond" w:hAnsi="Garamond" w:eastAsia="Garamond" w:cs="Garamond"/>
          <w:b w:val="0"/>
          <w:sz w:val="24"/>
        </w:rPr>
        <w:t>Camera controls vary. Different cameras have different settings available. The AI doesn't know whether you have a "saturation" slider or if you need to adjust it through some other menu. You translate the suggestions to your specific equipment.</w:t>
      </w:r>
    </w:p>
    <w:p>
      <w:pPr>
        <w:spacing w:after="120" w:line="276" w:lineRule="auto"/>
      </w:pPr>
      <w:r>
        <w:rPr>
          <w:rFonts w:ascii="Garamond" w:hAnsi="Garamond" w:eastAsia="Garamond" w:cs="Garamond"/>
          <w:b w:val="0"/>
          <w:sz w:val="24"/>
        </w:rPr>
        <w:t>Context matters. The AI sees two images but doesn't know if you're shooting a wedding or a horror film. You bring the creative intent.</w:t>
      </w:r>
    </w:p>
    <w:p>
      <w:pPr>
        <w:spacing w:after="120" w:line="276" w:lineRule="auto"/>
      </w:pPr>
      <w:r>
        <w:rPr>
          <w:rFonts w:ascii="Garamond" w:hAnsi="Garamond" w:eastAsia="Garamond" w:cs="Garamond"/>
          <w:b w:val="0"/>
          <w:sz w:val="24"/>
        </w:rPr>
        <w:t>Iteration is part of the process. Color correction is rarely one-and-done. You adjust, evaluate, adjust again. The AI is a tool in that iterative workflow.</w:t>
      </w:r>
    </w:p>
    <w:p>
      <w:pPr>
        <w:spacing w:after="120" w:line="276" w:lineRule="auto"/>
      </w:pPr>
      <w:r>
        <w:rPr>
          <w:rFonts w:ascii="Garamond" w:hAnsi="Garamond" w:eastAsia="Garamond" w:cs="Garamond"/>
          <w:b w:val="0"/>
          <w:sz w:val="24"/>
        </w:rPr>
        <w:t>This is different from the detection tools where we often want full automation. Color correction is creative work—AI assists, humans decide.</w:t>
      </w:r>
    </w:p>
    <w:p>
      <w:pPr>
        <w:spacing w:after="120"/>
      </w:pPr>
    </w:p>
    <w:p>
      <w:pPr>
        <w:spacing w:before="360" w:after="160"/>
      </w:pPr>
      <w:r>
        <w:rPr>
          <w:rFonts w:ascii="Garamond" w:hAnsi="Garamond" w:eastAsia="Garamond" w:cs="Garamond"/>
          <w:b/>
          <w:sz w:val="28"/>
        </w:rPr>
        <w:t>Connecting to Camera Controls</w:t>
      </w:r>
    </w:p>
    <w:p>
      <w:pPr>
        <w:spacing w:after="120" w:line="276" w:lineRule="auto"/>
      </w:pPr>
      <w:r>
        <w:rPr>
          <w:rFonts w:ascii="Garamond" w:hAnsi="Garamond" w:eastAsia="Garamond" w:cs="Garamond"/>
          <w:b w:val="0"/>
          <w:sz w:val="24"/>
        </w:rPr>
        <w:t>For cameras with remote control APIs—like PTZOptics—you can potentially close the loop more directly.</w:t>
      </w:r>
    </w:p>
    <w:p>
      <w:pPr>
        <w:spacing w:after="120" w:line="276" w:lineRule="auto"/>
      </w:pPr>
      <w:r>
        <w:rPr>
          <w:rFonts w:ascii="Garamond" w:hAnsi="Garamond" w:eastAsia="Garamond" w:cs="Garamond"/>
          <w:b w:val="0"/>
          <w:sz w:val="24"/>
        </w:rPr>
        <w:t>Imagine this workflow:</w:t>
      </w:r>
    </w:p>
    <w:p>
      <w:pPr>
        <w:spacing w:after="60"/>
        <w:ind w:left="216"/>
      </w:pPr>
      <w:r>
        <w:rPr>
          <w:rFonts w:ascii="Garamond" w:hAnsi="Garamond" w:eastAsia="Garamond" w:cs="Garamond"/>
          <w:b w:val="0"/>
          <w:sz w:val="24"/>
        </w:rPr>
        <w:t xml:space="preserve">  1. AI analyzes images and suggests "increase saturation by a moderate amount"</w:t>
      </w:r>
    </w:p>
    <w:p>
      <w:pPr>
        <w:spacing w:after="60"/>
        <w:ind w:left="216"/>
      </w:pPr>
      <w:r>
        <w:rPr>
          <w:rFonts w:ascii="Garamond" w:hAnsi="Garamond" w:eastAsia="Garamond" w:cs="Garamond"/>
          <w:b w:val="0"/>
          <w:sz w:val="24"/>
        </w:rPr>
        <w:t xml:space="preserve">  2. System translates that to a specific camera command</w:t>
      </w:r>
    </w:p>
    <w:p>
      <w:pPr>
        <w:spacing w:after="60"/>
        <w:ind w:left="216"/>
      </w:pPr>
      <w:r>
        <w:rPr>
          <w:rFonts w:ascii="Garamond" w:hAnsi="Garamond" w:eastAsia="Garamond" w:cs="Garamond"/>
          <w:b w:val="0"/>
          <w:sz w:val="24"/>
        </w:rPr>
        <w:t xml:space="preserve">  3. Camera adjusts automatically</w:t>
      </w:r>
    </w:p>
    <w:p>
      <w:pPr>
        <w:spacing w:after="60"/>
        <w:ind w:left="216"/>
      </w:pPr>
      <w:r>
        <w:rPr>
          <w:rFonts w:ascii="Garamond" w:hAnsi="Garamond" w:eastAsia="Garamond" w:cs="Garamond"/>
          <w:b w:val="0"/>
          <w:sz w:val="24"/>
        </w:rPr>
        <w:t xml:space="preserve">  4. New image captured and compared</w:t>
      </w:r>
    </w:p>
    <w:p>
      <w:pPr>
        <w:spacing w:after="60"/>
        <w:ind w:left="216"/>
      </w:pPr>
      <w:r>
        <w:rPr>
          <w:rFonts w:ascii="Garamond" w:hAnsi="Garamond" w:eastAsia="Garamond" w:cs="Garamond"/>
          <w:b w:val="0"/>
          <w:sz w:val="24"/>
        </w:rPr>
        <w:t xml:space="preserve">  5. Repeat until difference is below threshold</w:t>
      </w:r>
    </w:p>
    <w:p>
      <w:pPr>
        <w:spacing w:after="60"/>
      </w:pPr>
    </w:p>
    <w:p>
      <w:pPr>
        <w:spacing w:after="120" w:line="276" w:lineRule="auto"/>
      </w:pPr>
      <w:r>
        <w:rPr>
          <w:rFonts w:ascii="Garamond" w:hAnsi="Garamond" w:eastAsia="Garamond" w:cs="Garamond"/>
          <w:b w:val="0"/>
          <w:sz w:val="24"/>
        </w:rPr>
        <w:t>This is more advanced and requires careful calibration between AI descriptions and specific camera values. But it's possible. Ask Cursor:</w:t>
      </w:r>
    </w:p>
    <w:p>
      <w:pPr>
        <w:spacing w:after="120"/>
      </w:pPr>
      <w:r>
        <w:rPr>
          <w:rFonts w:ascii="Garamond" w:hAnsi="Garamond" w:eastAsia="Garamond" w:cs="Garamond"/>
          <w:b w:val="0"/>
          <w:i/>
          <w:sz w:val="24"/>
        </w:rPr>
        <w:t>"How could I automatically adjust PTZOptics camera settings based on the AI's color correction suggestions?"</w:t>
      </w:r>
    </w:p>
    <w:p>
      <w:pPr>
        <w:spacing w:after="120" w:line="276" w:lineRule="auto"/>
      </w:pPr>
      <w:r>
        <w:rPr>
          <w:rFonts w:ascii="Garamond" w:hAnsi="Garamond" w:eastAsia="Garamond" w:cs="Garamond"/>
          <w:b w:val="0"/>
          <w:sz w:val="24"/>
        </w:rPr>
        <w:t>For most users, manual adjustment based on AI suggestions is simpler and gives you more control.</w:t>
      </w:r>
    </w:p>
    <w:p>
      <w:pPr>
        <w:spacing w:after="120"/>
      </w:pPr>
    </w:p>
    <w:p>
      <w:pPr>
        <w:spacing w:before="360" w:after="160"/>
      </w:pPr>
      <w:r>
        <w:rPr>
          <w:rFonts w:ascii="Garamond" w:hAnsi="Garamond" w:eastAsia="Garamond" w:cs="Garamond"/>
          <w:b/>
          <w:sz w:val="28"/>
        </w:rPr>
        <w:t>Beyond Matching: Style Transfer Suggestions</w:t>
      </w:r>
    </w:p>
    <w:p>
      <w:pPr>
        <w:spacing w:after="120" w:line="276" w:lineRule="auto"/>
      </w:pPr>
      <w:r>
        <w:rPr>
          <w:rFonts w:ascii="Garamond" w:hAnsi="Garamond" w:eastAsia="Garamond" w:cs="Garamond"/>
          <w:b w:val="0"/>
          <w:sz w:val="24"/>
        </w:rPr>
        <w:t>The AI isn't limited to matching. You can ask for creative suggestions:</w:t>
      </w:r>
    </w:p>
    <w:p>
      <w:pPr>
        <w:spacing w:after="120"/>
      </w:pPr>
      <w:r>
        <w:rPr>
          <w:rFonts w:ascii="Garamond" w:hAnsi="Garamond" w:eastAsia="Garamond" w:cs="Garamond"/>
          <w:b w:val="0"/>
          <w:i/>
          <w:sz w:val="24"/>
        </w:rPr>
        <w:t>"What would make this image feel more cinematic?"</w:t>
      </w:r>
    </w:p>
    <w:p>
      <w:pPr>
        <w:spacing w:after="120"/>
      </w:pPr>
      <w:r>
        <w:rPr>
          <w:rFonts w:ascii="Garamond" w:hAnsi="Garamond" w:eastAsia="Garamond" w:cs="Garamond"/>
          <w:b w:val="0"/>
          <w:i/>
          <w:sz w:val="24"/>
        </w:rPr>
        <w:t>"How would I adjust this to look like a vintage film photograph?"</w:t>
      </w:r>
    </w:p>
    <w:p>
      <w:pPr>
        <w:spacing w:after="120"/>
      </w:pPr>
      <w:r>
        <w:rPr>
          <w:rFonts w:ascii="Garamond" w:hAnsi="Garamond" w:eastAsia="Garamond" w:cs="Garamond"/>
          <w:b w:val="0"/>
          <w:i/>
          <w:sz w:val="24"/>
        </w:rPr>
        <w:t>"What changes would give this a high-contrast, desaturated modern look?"</w:t>
      </w:r>
    </w:p>
    <w:p>
      <w:pPr>
        <w:spacing w:after="120" w:line="276" w:lineRule="auto"/>
      </w:pPr>
      <w:r>
        <w:rPr>
          <w:rFonts w:ascii="Garamond" w:hAnsi="Garamond" w:eastAsia="Garamond" w:cs="Garamond"/>
          <w:b w:val="0"/>
          <w:sz w:val="24"/>
        </w:rPr>
        <w:t>The AI can suggest transformations, not just comparisons. You're using it as a creative advisor—someone to bounce ideas off of when you're not sure which direction to take.</w:t>
      </w:r>
    </w:p>
    <w:p>
      <w:pPr>
        <w:spacing w:after="120"/>
      </w:pPr>
    </w:p>
    <w:p>
      <w:pPr>
        <w:spacing w:before="360" w:after="160"/>
      </w:pPr>
      <w:r>
        <w:rPr>
          <w:rFonts w:ascii="Garamond" w:hAnsi="Garamond" w:eastAsia="Garamond" w:cs="Garamond"/>
          <w:b/>
          <w:sz w:val="28"/>
        </w:rPr>
        <w:t>Limitations and Caveats</w:t>
      </w:r>
    </w:p>
    <w:p>
      <w:pPr>
        <w:spacing w:after="120" w:line="276" w:lineRule="auto"/>
      </w:pPr>
      <w:r>
        <w:rPr>
          <w:rFonts w:ascii="Garamond" w:hAnsi="Garamond" w:eastAsia="Garamond" w:cs="Garamond"/>
          <w:b w:val="0"/>
          <w:sz w:val="24"/>
        </w:rPr>
        <w:t>Be realistic about what this tool can do:</w:t>
      </w:r>
    </w:p>
    <w:p>
      <w:pPr>
        <w:spacing w:after="120" w:line="276" w:lineRule="auto"/>
      </w:pPr>
      <w:r>
        <w:rPr>
          <w:rFonts w:ascii="Garamond" w:hAnsi="Garamond" w:eastAsia="Garamond" w:cs="Garamond"/>
          <w:b w:val="0"/>
          <w:sz w:val="24"/>
        </w:rPr>
        <w:t>Not pixel-precise: The AI gives directional guidance, not exact values. "Increase color temperature" not "set color temperature to 5600K."</w:t>
      </w:r>
    </w:p>
    <w:p>
      <w:pPr>
        <w:spacing w:after="120" w:line="276" w:lineRule="auto"/>
      </w:pPr>
      <w:r>
        <w:rPr>
          <w:rFonts w:ascii="Garamond" w:hAnsi="Garamond" w:eastAsia="Garamond" w:cs="Garamond"/>
          <w:b w:val="0"/>
          <w:sz w:val="24"/>
        </w:rPr>
        <w:t>Subjective interpretation: Terms like "slightly warmer" or "moderate increase" are imprecise. You'll need to translate to your specific situation.</w:t>
      </w:r>
    </w:p>
    <w:p>
      <w:pPr>
        <w:spacing w:after="120" w:line="276" w:lineRule="auto"/>
      </w:pPr>
      <w:r>
        <w:rPr>
          <w:rFonts w:ascii="Garamond" w:hAnsi="Garamond" w:eastAsia="Garamond" w:cs="Garamond"/>
          <w:b w:val="0"/>
          <w:sz w:val="24"/>
        </w:rPr>
        <w:t>Lighting matters: If your reference was shot in golden hour sunlight and you're under fluorescent office lights, no amount of camera adjustment will truly match. The AI might suggest changes, but physics has limits.</w:t>
      </w:r>
    </w:p>
    <w:p>
      <w:pPr>
        <w:spacing w:after="120" w:line="276" w:lineRule="auto"/>
      </w:pPr>
      <w:r>
        <w:rPr>
          <w:rFonts w:ascii="Garamond" w:hAnsi="Garamond" w:eastAsia="Garamond" w:cs="Garamond"/>
          <w:b w:val="0"/>
          <w:sz w:val="24"/>
        </w:rPr>
        <w:t>Monitor calibration: If your monitor isn't calibrated, you might be adjusting toward a target that's itself inaccurate. The AI sees the images; you see your monitor.</w:t>
      </w:r>
    </w:p>
    <w:p>
      <w:pPr>
        <w:spacing w:after="120" w:line="276" w:lineRule="auto"/>
      </w:pPr>
      <w:r>
        <w:rPr>
          <w:rFonts w:ascii="Garamond" w:hAnsi="Garamond" w:eastAsia="Garamond" w:cs="Garamond"/>
          <w:b w:val="0"/>
          <w:sz w:val="24"/>
        </w:rPr>
        <w:t>Not a substitute for expertise: For critical work, professional colorists and proper scopes are still valuable. The AI is a helpful assistant, not a replacement for trained eyes.</w:t>
      </w:r>
    </w:p>
    <w:p>
      <w:pPr>
        <w:spacing w:after="120"/>
      </w:pPr>
    </w:p>
    <w:p>
      <w:pPr>
        <w:spacing w:before="360" w:after="160"/>
      </w:pPr>
      <w:r>
        <w:rPr>
          <w:rFonts w:ascii="Garamond" w:hAnsi="Garamond" w:eastAsia="Garamond" w:cs="Garamond"/>
          <w:b/>
          <w:sz w:val="28"/>
        </w:rPr>
        <w:t>Integration Ideas</w:t>
      </w:r>
    </w:p>
    <w:p>
      <w:pPr>
        <w:spacing w:before="120" w:after="60"/>
      </w:pPr>
      <w:r>
        <w:rPr>
          <w:rFonts w:ascii="Garamond" w:hAnsi="Garamond" w:eastAsia="Garamond" w:cs="Garamond"/>
          <w:b/>
          <w:sz w:val="24"/>
        </w:rPr>
        <w:t>Live comparison view:</w:t>
      </w:r>
    </w:p>
    <w:p>
      <w:pPr>
        <w:spacing w:after="120" w:line="276" w:lineRule="auto"/>
      </w:pPr>
      <w:r>
        <w:rPr>
          <w:rFonts w:ascii="Garamond" w:hAnsi="Garamond" w:eastAsia="Garamond" w:cs="Garamond"/>
          <w:b w:val="0"/>
          <w:sz w:val="24"/>
        </w:rPr>
        <w:t>Side-by-side display of reference and current camera. When you make adjustments, see them in real time against the reference. Periodically run AI comparison to get fresh suggestions.</w:t>
      </w:r>
    </w:p>
    <w:p>
      <w:pPr>
        <w:spacing w:before="120" w:after="60"/>
      </w:pPr>
      <w:r>
        <w:rPr>
          <w:rFonts w:ascii="Garamond" w:hAnsi="Garamond" w:eastAsia="Garamond" w:cs="Garamond"/>
          <w:b/>
          <w:sz w:val="24"/>
        </w:rPr>
        <w:t>Style library:</w:t>
      </w:r>
    </w:p>
    <w:p>
      <w:pPr>
        <w:spacing w:after="120" w:line="276" w:lineRule="auto"/>
      </w:pPr>
      <w:r>
        <w:rPr>
          <w:rFonts w:ascii="Garamond" w:hAnsi="Garamond" w:eastAsia="Garamond" w:cs="Garamond"/>
          <w:b w:val="0"/>
          <w:sz w:val="24"/>
        </w:rPr>
        <w:t>Save reference images for different looks. "Corporate interview look," "Event coverage look," "Product shot look." Pull up the relevant reference when starting a new project.</w:t>
      </w:r>
    </w:p>
    <w:p>
      <w:pPr>
        <w:spacing w:before="120" w:after="60"/>
      </w:pPr>
      <w:r>
        <w:rPr>
          <w:rFonts w:ascii="Garamond" w:hAnsi="Garamond" w:eastAsia="Garamond" w:cs="Garamond"/>
          <w:b/>
          <w:sz w:val="24"/>
        </w:rPr>
        <w:t>Preset generation:</w:t>
      </w:r>
    </w:p>
    <w:p>
      <w:pPr>
        <w:spacing w:after="120" w:line="276" w:lineRule="auto"/>
      </w:pPr>
      <w:r>
        <w:rPr>
          <w:rFonts w:ascii="Garamond" w:hAnsi="Garamond" w:eastAsia="Garamond" w:cs="Garamond"/>
          <w:b w:val="0"/>
          <w:sz w:val="24"/>
        </w:rPr>
        <w:t>Once you've dialed in a look using AI guidance, save your camera settings as a preset. Build a library of AI-refined presets over time.</w:t>
      </w:r>
    </w:p>
    <w:p>
      <w:pPr>
        <w:spacing w:before="120" w:after="60"/>
      </w:pPr>
      <w:r>
        <w:rPr>
          <w:rFonts w:ascii="Garamond" w:hAnsi="Garamond" w:eastAsia="Garamond" w:cs="Garamond"/>
          <w:b/>
          <w:sz w:val="24"/>
        </w:rPr>
        <w:t>Multi-camera dashboard:</w:t>
      </w:r>
    </w:p>
    <w:p>
      <w:pPr>
        <w:spacing w:after="120" w:line="276" w:lineRule="auto"/>
      </w:pPr>
      <w:r>
        <w:rPr>
          <w:rFonts w:ascii="Garamond" w:hAnsi="Garamond" w:eastAsia="Garamond" w:cs="Garamond"/>
          <w:b w:val="0"/>
          <w:sz w:val="24"/>
        </w:rPr>
        <w:t>For multi-camera productions, show all cameras against the reference with AI comparison for each. Quickly identify which cameras need attention.</w:t>
      </w:r>
    </w:p>
    <w:p>
      <w:pPr>
        <w:spacing w:after="120"/>
      </w:pPr>
    </w:p>
    <w:p>
      <w:pPr>
        <w:spacing w:before="360" w:after="160"/>
      </w:pPr>
      <w:r>
        <w:rPr>
          <w:rFonts w:ascii="Garamond" w:hAnsi="Garamond" w:eastAsia="Garamond" w:cs="Garamond"/>
          <w:b/>
          <w:sz w:val="28"/>
        </w:rPr>
        <w:t>Making It Your Own</w:t>
      </w:r>
    </w:p>
    <w:p>
      <w:pPr>
        <w:spacing w:after="120" w:line="276" w:lineRule="auto"/>
      </w:pPr>
      <w:r>
        <w:rPr>
          <w:rFonts w:ascii="Garamond" w:hAnsi="Garamond" w:eastAsia="Garamond" w:cs="Garamond"/>
          <w:b w:val="0"/>
          <w:sz w:val="24"/>
        </w:rPr>
        <w:t>Cursor prompts for color correction:</w:t>
      </w:r>
    </w:p>
    <w:p>
      <w:pPr>
        <w:spacing w:after="120"/>
      </w:pPr>
      <w:r>
        <w:rPr>
          <w:rFonts w:ascii="Garamond" w:hAnsi="Garamond" w:eastAsia="Garamond" w:cs="Garamond"/>
          <w:b w:val="0"/>
          <w:i/>
          <w:sz w:val="24"/>
        </w:rPr>
        <w:t>"Build a simple interface that shows reference and current images side by side with a button to request AI comparison"</w:t>
      </w:r>
    </w:p>
    <w:p>
      <w:pPr>
        <w:spacing w:after="120"/>
      </w:pPr>
      <w:r>
        <w:rPr>
          <w:rFonts w:ascii="Garamond" w:hAnsi="Garamond" w:eastAsia="Garamond" w:cs="Garamond"/>
          <w:b w:val="0"/>
          <w:i/>
          <w:sz w:val="24"/>
        </w:rPr>
        <w:t>"How can I save successful color settings along with the reference image that inspired them?"</w:t>
      </w:r>
    </w:p>
    <w:p>
      <w:pPr>
        <w:spacing w:after="120"/>
      </w:pPr>
      <w:r>
        <w:rPr>
          <w:rFonts w:ascii="Garamond" w:hAnsi="Garamond" w:eastAsia="Garamond" w:cs="Garamond"/>
          <w:b w:val="0"/>
          <w:i/>
          <w:sz w:val="24"/>
        </w:rPr>
        <w:t>"I want to create a style library where I can save and categorize reference images"</w:t>
      </w:r>
    </w:p>
    <w:p>
      <w:pPr>
        <w:spacing w:after="120"/>
      </w:pPr>
      <w:r>
        <w:rPr>
          <w:rFonts w:ascii="Garamond" w:hAnsi="Garamond" w:eastAsia="Garamond" w:cs="Garamond"/>
          <w:b w:val="0"/>
          <w:i/>
          <w:sz w:val="24"/>
        </w:rPr>
        <w:t>"Can we build a workflow that captures reference and current from live video rather than uploaded images?"</w:t>
      </w:r>
    </w:p>
    <w:p>
      <w:pPr>
        <w:spacing w:after="120"/>
      </w:pPr>
      <w:r>
        <w:rPr>
          <w:rFonts w:ascii="Garamond" w:hAnsi="Garamond" w:eastAsia="Garamond" w:cs="Garamond"/>
          <w:b w:val="0"/>
          <w:i/>
          <w:sz w:val="24"/>
        </w:rPr>
        <w:t>"How would I display the AI suggestions in a more visual way—maybe highlighting areas of the image that need attention?"</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The AI Color Correction Assistant shows visual reasoning in a new role:</w:t>
      </w:r>
    </w:p>
    <w:p>
      <w:pPr>
        <w:spacing w:after="60"/>
        <w:ind w:left="216"/>
      </w:pPr>
      <w:r>
        <w:rPr>
          <w:rFonts w:ascii="Garamond" w:hAnsi="Garamond" w:eastAsia="Garamond" w:cs="Garamond"/>
          <w:b w:val="0"/>
          <w:sz w:val="24"/>
        </w:rPr>
        <w:t xml:space="preserve">  •  Creative advisor rather than detection engine</w:t>
      </w:r>
    </w:p>
    <w:p>
      <w:pPr>
        <w:spacing w:after="60"/>
        <w:ind w:left="216"/>
      </w:pPr>
      <w:r>
        <w:rPr>
          <w:rFonts w:ascii="Garamond" w:hAnsi="Garamond" w:eastAsia="Garamond" w:cs="Garamond"/>
          <w:b w:val="0"/>
          <w:sz w:val="24"/>
        </w:rPr>
        <w:t xml:space="preserve">  •  Human-in-the-loop workflow where AI suggests, you decide</w:t>
      </w:r>
    </w:p>
    <w:p>
      <w:pPr>
        <w:spacing w:after="60"/>
        <w:ind w:left="216"/>
      </w:pPr>
      <w:r>
        <w:rPr>
          <w:rFonts w:ascii="Garamond" w:hAnsi="Garamond" w:eastAsia="Garamond" w:cs="Garamond"/>
          <w:b w:val="0"/>
          <w:sz w:val="24"/>
        </w:rPr>
        <w:t xml:space="preserve">  •  Visual comparison and style analysis</w:t>
      </w:r>
    </w:p>
    <w:p>
      <w:pPr>
        <w:spacing w:after="60"/>
        <w:ind w:left="216"/>
      </w:pPr>
      <w:r>
        <w:rPr>
          <w:rFonts w:ascii="Garamond" w:hAnsi="Garamond" w:eastAsia="Garamond" w:cs="Garamond"/>
          <w:b w:val="0"/>
          <w:sz w:val="24"/>
        </w:rPr>
        <w:t xml:space="preserve">  •  Iterative refinement toward a target look</w:t>
      </w:r>
    </w:p>
    <w:p>
      <w:pPr>
        <w:spacing w:after="60"/>
        <w:ind w:left="216"/>
      </w:pPr>
      <w:r>
        <w:rPr>
          <w:rFonts w:ascii="Garamond" w:hAnsi="Garamond" w:eastAsia="Garamond" w:cs="Garamond"/>
          <w:b w:val="0"/>
          <w:sz w:val="24"/>
        </w:rPr>
        <w:t xml:space="preserve">  •  Bridging subjective taste and technical adjustments</w:t>
      </w:r>
    </w:p>
    <w:p>
      <w:pPr>
        <w:spacing w:after="60"/>
      </w:pPr>
    </w:p>
    <w:p>
      <w:pPr>
        <w:spacing w:after="120" w:line="276" w:lineRule="auto"/>
      </w:pPr>
      <w:r>
        <w:rPr>
          <w:rFonts w:ascii="Garamond" w:hAnsi="Garamond" w:eastAsia="Garamond" w:cs="Garamond"/>
          <w:b w:val="0"/>
          <w:sz w:val="24"/>
        </w:rPr>
        <w:t>This completes Part III: Building the Playground Tools. You've built systems for tracking, counting, analyzing, monitoring zones, and now matching visual styles.</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Part IV adds a new dimension: audio. So far, everything has been visual—cameras, images, video. In the next chapter, we introduce speech-to-text with Whisper and explore how audio understanding complements visual reasoning.</w:t>
      </w:r>
    </w:p>
    <w:p>
      <w:pPr>
        <w:spacing w:after="120" w:line="276" w:lineRule="auto"/>
      </w:pPr>
      <w:r>
        <w:rPr>
          <w:rFonts w:ascii="Garamond" w:hAnsi="Garamond" w:eastAsia="Garamond" w:cs="Garamond"/>
          <w:b w:val="0"/>
          <w:sz w:val="24"/>
        </w:rPr>
        <w:t>AV systems have both eyes and ears. It's time to use both.</w:t>
      </w:r>
    </w:p>
    <w:p>
      <w:pPr>
        <w:spacing w:after="120"/>
      </w:pPr>
      <w:r>
        <w:rPr>
          <w:rFonts w:ascii="Garamond" w:hAnsi="Garamond" w:eastAsia="Garamond" w:cs="Garamond"/>
          <w:b w:val="0"/>
          <w:i/>
          <w:sz w:val="24"/>
        </w:rPr>
        <w:t>Chapter 12: Audio Fundamentals for Visual Reasoning — adding ears to your system with speech-to-text and audio analysis.</w:t>
      </w:r>
    </w:p>
    <w:p>
      <w:r>
        <w:br w:type="page"/>
      </w:r>
    </w:p>
    <w:p>
      <w:pPr>
        <w:spacing w:before="480" w:after="240"/>
      </w:pPr>
      <w:r>
        <w:rPr>
          <w:rFonts w:ascii="Garamond" w:hAnsi="Garamond" w:eastAsia="Garamond" w:cs="Garamond"/>
          <w:b/>
          <w:sz w:val="36"/>
        </w:rPr>
        <w:t>12 AUDIO FUNDAMENTALS FOR VISUAL REASONING</w:t>
      </w:r>
    </w:p>
    <w:p>
      <w:pPr>
        <w:spacing w:after="120" w:line="276" w:lineRule="auto"/>
      </w:pPr>
      <w:r>
        <w:rPr>
          <w:rFonts w:ascii="Garamond" w:hAnsi="Garamond" w:eastAsia="Garamond" w:cs="Garamond"/>
          <w:b w:val="0"/>
          <w:sz w:val="24"/>
        </w:rPr>
        <w:t>We've spent eleven chapters on vision. Now we add ears.</w:t>
      </w:r>
    </w:p>
    <w:p>
      <w:pPr>
        <w:spacing w:after="120" w:line="276" w:lineRule="auto"/>
      </w:pPr>
      <w:r>
        <w:rPr>
          <w:rFonts w:ascii="Garamond" w:hAnsi="Garamond" w:eastAsia="Garamond" w:cs="Garamond"/>
          <w:b w:val="0"/>
          <w:sz w:val="24"/>
        </w:rPr>
        <w:t>ProAV systems don't just have cameras—they have microphones. Conference rooms capture both video and audio. Broadcast studios have multiple audio feeds alongside video sources. Live events are as much about what's said as what's seen.</w:t>
      </w:r>
    </w:p>
    <w:p>
      <w:pPr>
        <w:spacing w:after="120" w:line="276" w:lineRule="auto"/>
      </w:pPr>
      <w:r>
        <w:rPr>
          <w:rFonts w:ascii="Garamond" w:hAnsi="Garamond" w:eastAsia="Garamond" w:cs="Garamond"/>
          <w:b w:val="0"/>
          <w:sz w:val="24"/>
        </w:rPr>
        <w:t>Visual reasoning becomes even more powerful when combined with audio understanding. This chapter introduces the fundamentals: how to capture audio, convert speech to text, and prepare for the multimodal systems we'll build in Chapter 14.</w:t>
      </w:r>
    </w:p>
    <w:p>
      <w:pPr>
        <w:spacing w:after="120"/>
      </w:pPr>
    </w:p>
    <w:p>
      <w:pPr>
        <w:spacing w:before="360" w:after="160"/>
      </w:pPr>
      <w:r>
        <w:rPr>
          <w:rFonts w:ascii="Garamond" w:hAnsi="Garamond" w:eastAsia="Garamond" w:cs="Garamond"/>
          <w:b/>
          <w:sz w:val="28"/>
        </w:rPr>
        <w:t>The Other Half of AV</w:t>
      </w:r>
    </w:p>
    <w:p>
      <w:pPr>
        <w:spacing w:after="120" w:line="276" w:lineRule="auto"/>
      </w:pPr>
      <w:r>
        <w:rPr>
          <w:rFonts w:ascii="Garamond" w:hAnsi="Garamond" w:eastAsia="Garamond" w:cs="Garamond"/>
          <w:b w:val="0"/>
          <w:sz w:val="24"/>
        </w:rPr>
        <w:t>I said it earlier in this book, and I'll say it again: AV systems are the eyes and ears of modern AI systems.</w:t>
      </w:r>
    </w:p>
    <w:p>
      <w:pPr>
        <w:spacing w:after="120" w:line="276" w:lineRule="auto"/>
      </w:pPr>
      <w:r>
        <w:rPr>
          <w:rFonts w:ascii="Garamond" w:hAnsi="Garamond" w:eastAsia="Garamond" w:cs="Garamond"/>
          <w:b w:val="0"/>
          <w:sz w:val="24"/>
        </w:rPr>
        <w:t>We've built the eyes. Cameras feeding visual data to AI that understands what it sees. Now we add the ears. Microphones feeding audio data to AI that understands what it hears.</w:t>
      </w:r>
    </w:p>
    <w:p>
      <w:pPr>
        <w:spacing w:after="120" w:line="276" w:lineRule="auto"/>
      </w:pPr>
      <w:r>
        <w:rPr>
          <w:rFonts w:ascii="Garamond" w:hAnsi="Garamond" w:eastAsia="Garamond" w:cs="Garamond"/>
          <w:b w:val="0"/>
          <w:sz w:val="24"/>
        </w:rPr>
        <w:t>Together, they create something more capable than either alone. A system that can see a person enter a room AND hear them say "start the meeting." A camera that can follow a speaker AND transcribe what they're saying. A monitoring system that detects unusual activity AND understands shouted warnings.</w:t>
      </w:r>
    </w:p>
    <w:p>
      <w:pPr>
        <w:spacing w:after="120" w:line="276" w:lineRule="auto"/>
      </w:pPr>
      <w:r>
        <w:rPr>
          <w:rFonts w:ascii="Garamond" w:hAnsi="Garamond" w:eastAsia="Garamond" w:cs="Garamond"/>
          <w:b w:val="0"/>
          <w:sz w:val="24"/>
        </w:rPr>
        <w:t>Here's where it gets really interesting: imagine a camera that can listen to what it's watching. Not just transcribe words, but understand context. A jazz quartet plays in a small club—the camera hears the piano taking a solo, sees the pianist's hands moving, and smoothly frames the piano. The trumpet comes in hot for the bridge, and the camera glides to the trumpet player without anyone touching a controller.</w:t>
      </w:r>
    </w:p>
    <w:p>
      <w:pPr>
        <w:spacing w:after="120" w:line="276" w:lineRule="auto"/>
      </w:pPr>
      <w:r>
        <w:rPr>
          <w:rFonts w:ascii="Garamond" w:hAnsi="Garamond" w:eastAsia="Garamond" w:cs="Garamond"/>
          <w:b w:val="0"/>
          <w:sz w:val="24"/>
        </w:rPr>
        <w:t>That's not science fiction. That's what we're building toward in Chapter 14. Vision and audio working together, each informing the other. The camera that truly understands the performance.</w:t>
      </w:r>
    </w:p>
    <w:p>
      <w:pPr>
        <w:spacing w:after="120" w:line="276" w:lineRule="auto"/>
      </w:pPr>
      <w:r>
        <w:rPr>
          <w:rFonts w:ascii="Garamond" w:hAnsi="Garamond" w:eastAsia="Garamond" w:cs="Garamond"/>
          <w:b w:val="0"/>
          <w:sz w:val="24"/>
        </w:rPr>
        <w:t>This is multimodal AI—systems that process multiple types of input. And ProAV infrastructure is perfectly positioned to feed these systems.</w:t>
      </w:r>
    </w:p>
    <w:p>
      <w:pPr>
        <w:spacing w:after="120"/>
      </w:pPr>
    </w:p>
    <w:p>
      <w:pPr>
        <w:spacing w:before="360" w:after="160"/>
      </w:pPr>
      <w:r>
        <w:rPr>
          <w:rFonts w:ascii="Garamond" w:hAnsi="Garamond" w:eastAsia="Garamond" w:cs="Garamond"/>
          <w:b/>
          <w:sz w:val="28"/>
        </w:rPr>
        <w:t>OpenAI Whisper: Speech-to-Text</w:t>
      </w:r>
    </w:p>
    <w:p>
      <w:pPr>
        <w:spacing w:after="120" w:line="276" w:lineRule="auto"/>
      </w:pPr>
      <w:r>
        <w:rPr>
          <w:rFonts w:ascii="Garamond" w:hAnsi="Garamond" w:eastAsia="Garamond" w:cs="Garamond"/>
          <w:b w:val="0"/>
          <w:sz w:val="24"/>
        </w:rPr>
        <w:t>Whisper is OpenAI's open-source speech recognition model. It's remarkably accurate, handles multiple languages, works with noisy audio, and—importantly—you can run it locally for free.</w:t>
      </w:r>
    </w:p>
    <w:p>
      <w:pPr>
        <w:spacing w:after="120" w:line="276" w:lineRule="auto"/>
      </w:pPr>
      <w:r>
        <w:rPr>
          <w:rFonts w:ascii="Garamond" w:hAnsi="Garamond" w:eastAsia="Garamond" w:cs="Garamond"/>
          <w:b w:val="0"/>
          <w:sz w:val="24"/>
        </w:rPr>
        <w:t>Before Whisper, accurate speech recognition required expensive commercial services. Now anyone can transcribe audio with professional-grade accuracy.</w:t>
      </w:r>
    </w:p>
    <w:p>
      <w:pPr>
        <w:spacing w:after="120" w:line="276" w:lineRule="auto"/>
      </w:pPr>
      <w:r>
        <w:rPr>
          <w:rFonts w:ascii="Garamond" w:hAnsi="Garamond" w:eastAsia="Garamond" w:cs="Garamond"/>
          <w:b w:val="0"/>
          <w:sz w:val="24"/>
        </w:rPr>
        <w:t>What Whisper does:</w:t>
      </w:r>
    </w:p>
    <w:p>
      <w:pPr>
        <w:spacing w:after="60"/>
        <w:ind w:left="216"/>
      </w:pPr>
      <w:r>
        <w:rPr>
          <w:rFonts w:ascii="Garamond" w:hAnsi="Garamond" w:eastAsia="Garamond" w:cs="Garamond"/>
          <w:b w:val="0"/>
          <w:sz w:val="24"/>
        </w:rPr>
        <w:t xml:space="preserve">  •  Converts spoken words to text</w:t>
      </w:r>
    </w:p>
    <w:p>
      <w:pPr>
        <w:spacing w:after="60"/>
        <w:ind w:left="216"/>
      </w:pPr>
      <w:r>
        <w:rPr>
          <w:rFonts w:ascii="Garamond" w:hAnsi="Garamond" w:eastAsia="Garamond" w:cs="Garamond"/>
          <w:b w:val="0"/>
          <w:sz w:val="24"/>
        </w:rPr>
        <w:t xml:space="preserve">  •  Handles multiple languages (and can translate to English)</w:t>
      </w:r>
    </w:p>
    <w:p>
      <w:pPr>
        <w:spacing w:after="60"/>
        <w:ind w:left="216"/>
      </w:pPr>
      <w:r>
        <w:rPr>
          <w:rFonts w:ascii="Garamond" w:hAnsi="Garamond" w:eastAsia="Garamond" w:cs="Garamond"/>
          <w:b w:val="0"/>
          <w:sz w:val="24"/>
        </w:rPr>
        <w:t xml:space="preserve">  •  Works with varying audio quality</w:t>
      </w:r>
    </w:p>
    <w:p>
      <w:pPr>
        <w:spacing w:after="60"/>
        <w:ind w:left="216"/>
      </w:pPr>
      <w:r>
        <w:rPr>
          <w:rFonts w:ascii="Garamond" w:hAnsi="Garamond" w:eastAsia="Garamond" w:cs="Garamond"/>
          <w:b w:val="0"/>
          <w:sz w:val="24"/>
        </w:rPr>
        <w:t xml:space="preserve">  •  Provides word-level timestamps</w:t>
      </w:r>
    </w:p>
    <w:p>
      <w:pPr>
        <w:spacing w:after="60"/>
        <w:ind w:left="216"/>
      </w:pPr>
      <w:r>
        <w:rPr>
          <w:rFonts w:ascii="Garamond" w:hAnsi="Garamond" w:eastAsia="Garamond" w:cs="Garamond"/>
          <w:b w:val="0"/>
          <w:sz w:val="24"/>
        </w:rPr>
        <w:t xml:space="preserve">  •  Can distinguish between speakers (with additional processing)</w:t>
      </w:r>
    </w:p>
    <w:p>
      <w:pPr>
        <w:spacing w:after="60"/>
      </w:pPr>
    </w:p>
    <w:p>
      <w:pPr>
        <w:spacing w:after="120" w:line="276" w:lineRule="auto"/>
      </w:pPr>
      <w:r>
        <w:rPr>
          <w:rFonts w:ascii="Garamond" w:hAnsi="Garamond" w:eastAsia="Garamond" w:cs="Garamond"/>
          <w:b w:val="0"/>
          <w:sz w:val="24"/>
        </w:rPr>
        <w:t>What Whisper doesn't do:</w:t>
      </w:r>
    </w:p>
    <w:p>
      <w:pPr>
        <w:spacing w:after="60"/>
        <w:ind w:left="216"/>
      </w:pPr>
      <w:r>
        <w:rPr>
          <w:rFonts w:ascii="Garamond" w:hAnsi="Garamond" w:eastAsia="Garamond" w:cs="Garamond"/>
          <w:b w:val="0"/>
          <w:sz w:val="24"/>
        </w:rPr>
        <w:t xml:space="preserve">  •  Understand meaning (that's what LLMs are for)</w:t>
      </w:r>
    </w:p>
    <w:p>
      <w:pPr>
        <w:spacing w:after="60"/>
        <w:ind w:left="216"/>
      </w:pPr>
      <w:r>
        <w:rPr>
          <w:rFonts w:ascii="Garamond" w:hAnsi="Garamond" w:eastAsia="Garamond" w:cs="Garamond"/>
          <w:b w:val="0"/>
          <w:sz w:val="24"/>
        </w:rPr>
        <w:t xml:space="preserve">  •  Identify who is speaking by name (it knows "Speaker 1" but not "John")</w:t>
      </w:r>
    </w:p>
    <w:p>
      <w:pPr>
        <w:spacing w:after="60"/>
        <w:ind w:left="216"/>
      </w:pPr>
      <w:r>
        <w:rPr>
          <w:rFonts w:ascii="Garamond" w:hAnsi="Garamond" w:eastAsia="Garamond" w:cs="Garamond"/>
          <w:b w:val="0"/>
          <w:sz w:val="24"/>
        </w:rPr>
        <w:t xml:space="preserve">  •  Filter what's important from what's not</w:t>
      </w:r>
    </w:p>
    <w:p>
      <w:pPr>
        <w:spacing w:after="60"/>
      </w:pPr>
    </w:p>
    <w:p>
      <w:pPr>
        <w:spacing w:after="120" w:line="276" w:lineRule="auto"/>
      </w:pPr>
      <w:r>
        <w:rPr>
          <w:rFonts w:ascii="Garamond" w:hAnsi="Garamond" w:eastAsia="Garamond" w:cs="Garamond"/>
          <w:b w:val="0"/>
          <w:sz w:val="24"/>
        </w:rPr>
        <w:t>Whisper is the ears. Just like Moondream is the eyes. They perceive; other systems interpret.</w:t>
      </w:r>
    </w:p>
    <w:p>
      <w:pPr>
        <w:spacing w:after="120"/>
      </w:pPr>
    </w:p>
    <w:p>
      <w:pPr>
        <w:spacing w:before="360" w:after="160"/>
      </w:pPr>
      <w:r>
        <w:rPr>
          <w:rFonts w:ascii="Garamond" w:hAnsi="Garamond" w:eastAsia="Garamond" w:cs="Garamond"/>
          <w:b/>
          <w:sz w:val="28"/>
        </w:rPr>
        <w:t>Demuxing: Separating Audio and Video</w:t>
      </w:r>
    </w:p>
    <w:p>
      <w:pPr>
        <w:spacing w:after="120" w:line="276" w:lineRule="auto"/>
      </w:pPr>
      <w:r>
        <w:rPr>
          <w:rFonts w:ascii="Garamond" w:hAnsi="Garamond" w:eastAsia="Garamond" w:cs="Garamond"/>
          <w:b w:val="0"/>
          <w:sz w:val="24"/>
        </w:rPr>
        <w:t>Here's a concept I mentioned back in Chapter 4: demuxing.</w:t>
      </w:r>
    </w:p>
    <w:p>
      <w:pPr>
        <w:spacing w:after="120" w:line="276" w:lineRule="auto"/>
      </w:pPr>
      <w:r>
        <w:rPr>
          <w:rFonts w:ascii="Garamond" w:hAnsi="Garamond" w:eastAsia="Garamond" w:cs="Garamond"/>
          <w:b w:val="0"/>
          <w:sz w:val="24"/>
        </w:rPr>
        <w:t>Most AV signals combine audio and video together. An HDMI cable carries both. An NDI stream contains both. A video file has both tracks embedded. A video conference has both.</w:t>
      </w:r>
    </w:p>
    <w:p>
      <w:pPr>
        <w:spacing w:after="120" w:line="276" w:lineRule="auto"/>
      </w:pPr>
      <w:r>
        <w:rPr>
          <w:rFonts w:ascii="Garamond" w:hAnsi="Garamond" w:eastAsia="Garamond" w:cs="Garamond"/>
          <w:b w:val="0"/>
          <w:sz w:val="24"/>
        </w:rPr>
        <w:t>Demuxing is the process of separating these streams so they can be processed independently.</w:t>
      </w:r>
    </w:p>
    <w:p>
      <w:pPr>
        <w:spacing w:after="120" w:line="276" w:lineRule="auto"/>
      </w:pPr>
      <w:r>
        <w:rPr>
          <w:rFonts w:ascii="Garamond" w:hAnsi="Garamond" w:eastAsia="Garamond" w:cs="Garamond"/>
          <w:b w:val="0"/>
          <w:sz w:val="24"/>
        </w:rPr>
        <w:t>Why separate them?</w:t>
      </w:r>
    </w:p>
    <w:p>
      <w:pPr>
        <w:spacing w:after="120" w:line="276" w:lineRule="auto"/>
      </w:pPr>
      <w:r>
        <w:rPr>
          <w:rFonts w:ascii="Garamond" w:hAnsi="Garamond" w:eastAsia="Garamond" w:cs="Garamond"/>
          <w:b w:val="0"/>
          <w:sz w:val="24"/>
        </w:rPr>
        <w:t>Different AI models: Moondream processes images. Whisper processes audio. They can't process each other's data. You need to split the stream to feed each model appropriately.</w:t>
      </w:r>
    </w:p>
    <w:p>
      <w:pPr>
        <w:spacing w:after="120" w:line="276" w:lineRule="auto"/>
      </w:pPr>
      <w:r>
        <w:rPr>
          <w:rFonts w:ascii="Garamond" w:hAnsi="Garamond" w:eastAsia="Garamond" w:cs="Garamond"/>
          <w:b w:val="0"/>
          <w:sz w:val="24"/>
        </w:rPr>
        <w:t>Different timing: Video is processed frame by frame. Audio is processed in chunks of time (typically a few seconds). They have different natural processing rhythms.</w:t>
      </w:r>
    </w:p>
    <w:p>
      <w:pPr>
        <w:spacing w:after="120" w:line="276" w:lineRule="auto"/>
      </w:pPr>
      <w:r>
        <w:rPr>
          <w:rFonts w:ascii="Garamond" w:hAnsi="Garamond" w:eastAsia="Garamond" w:cs="Garamond"/>
          <w:b w:val="0"/>
          <w:sz w:val="24"/>
        </w:rPr>
        <w:t>Different compute: Video processing is often more resource-intensive than audio. You might run them on different hardware or at different rates.</w:t>
      </w:r>
    </w:p>
    <w:p>
      <w:pPr>
        <w:spacing w:after="120" w:line="276" w:lineRule="auto"/>
      </w:pPr>
      <w:r>
        <w:rPr>
          <w:rFonts w:ascii="Garamond" w:hAnsi="Garamond" w:eastAsia="Garamond" w:cs="Garamond"/>
          <w:b w:val="0"/>
          <w:sz w:val="24"/>
        </w:rPr>
        <w:t>Different value: For some applications, you care more about one than the other. A transcription service might discard video entirely. A visual monitoring system might ignore audio except for specific triggers.</w:t>
      </w:r>
    </w:p>
    <w:p>
      <w:pPr>
        <w:spacing w:after="120" w:line="276" w:lineRule="auto"/>
      </w:pPr>
      <w:r>
        <w:rPr>
          <w:rFonts w:ascii="Garamond" w:hAnsi="Garamond" w:eastAsia="Garamond" w:cs="Garamond"/>
          <w:b w:val="0"/>
          <w:sz w:val="24"/>
        </w:rPr>
        <w:t>The demuxing concept is simple: audio goes to audio processing, video goes to video processing. The implementation depends on your source.</w:t>
      </w:r>
    </w:p>
    <w:p>
      <w:pPr>
        <w:spacing w:after="120"/>
      </w:pPr>
    </w:p>
    <w:p>
      <w:pPr>
        <w:spacing w:before="360" w:after="160"/>
      </w:pPr>
      <w:r>
        <w:rPr>
          <w:rFonts w:ascii="Garamond" w:hAnsi="Garamond" w:eastAsia="Garamond" w:cs="Garamond"/>
          <w:b/>
          <w:sz w:val="28"/>
        </w:rPr>
        <w:t>Getting Audio from Different Sources</w:t>
      </w:r>
    </w:p>
    <w:p>
      <w:pPr>
        <w:spacing w:before="240" w:after="120"/>
      </w:pPr>
      <w:r>
        <w:rPr>
          <w:rFonts w:ascii="Garamond" w:hAnsi="Garamond" w:eastAsia="Garamond" w:cs="Garamond"/>
          <w:b/>
          <w:sz w:val="24"/>
        </w:rPr>
        <w:t>From a Webcam or USB Microphone</w:t>
      </w:r>
    </w:p>
    <w:p>
      <w:pPr>
        <w:spacing w:after="120" w:line="276" w:lineRule="auto"/>
      </w:pPr>
      <w:r>
        <w:rPr>
          <w:rFonts w:ascii="Garamond" w:hAnsi="Garamond" w:eastAsia="Garamond" w:cs="Garamond"/>
          <w:b w:val="0"/>
          <w:sz w:val="24"/>
        </w:rPr>
        <w:t>Browser-based applications can access audio through the WebRTC APIs, just like they access video. The audio stream is already separate from video at this level.</w:t>
      </w:r>
    </w:p>
    <w:p>
      <w:pPr>
        <w:spacing w:after="120" w:line="276" w:lineRule="auto"/>
      </w:pPr>
      <w:r>
        <w:rPr>
          <w:rFonts w:ascii="Garamond" w:hAnsi="Garamond" w:eastAsia="Garamond" w:cs="Garamond"/>
          <w:b w:val="0"/>
          <w:sz w:val="24"/>
        </w:rPr>
        <w:t>Ask Cursor: "How do I capture audio from a microphone in a web application?"</w:t>
      </w:r>
    </w:p>
    <w:p>
      <w:pPr>
        <w:spacing w:before="240" w:after="120"/>
      </w:pPr>
      <w:r>
        <w:rPr>
          <w:rFonts w:ascii="Garamond" w:hAnsi="Garamond" w:eastAsia="Garamond" w:cs="Garamond"/>
          <w:b/>
          <w:sz w:val="24"/>
        </w:rPr>
        <w:t>From a Video File</w:t>
      </w:r>
    </w:p>
    <w:p>
      <w:pPr>
        <w:spacing w:after="120" w:line="276" w:lineRule="auto"/>
      </w:pPr>
      <w:r>
        <w:rPr>
          <w:rFonts w:ascii="Garamond" w:hAnsi="Garamond" w:eastAsia="Garamond" w:cs="Garamond"/>
          <w:b w:val="0"/>
          <w:sz w:val="24"/>
        </w:rPr>
        <w:t>Video files contain audio tracks that need to be extracted. Tools like FFmpeg can demux audio from video:</w:t>
      </w:r>
    </w:p>
    <w:p>
      <w:pPr>
        <w:spacing w:after="120" w:line="276" w:lineRule="auto"/>
      </w:pPr>
      <w:r>
        <w:rPr>
          <w:rFonts w:ascii="Garamond" w:hAnsi="Garamond" w:eastAsia="Garamond" w:cs="Garamond"/>
          <w:b w:val="0"/>
          <w:sz w:val="24"/>
        </w:rPr>
        <w:t>Ask Cursor: "How do I extract the audio track from a video file so I can send it to Whisper?"</w:t>
      </w:r>
    </w:p>
    <w:p>
      <w:pPr>
        <w:spacing w:before="240" w:after="120"/>
      </w:pPr>
      <w:r>
        <w:rPr>
          <w:rFonts w:ascii="Garamond" w:hAnsi="Garamond" w:eastAsia="Garamond" w:cs="Garamond"/>
          <w:b/>
          <w:sz w:val="24"/>
        </w:rPr>
        <w:t>From a Live Stream (NDI, RTMP, etc.)</w:t>
      </w:r>
    </w:p>
    <w:p>
      <w:pPr>
        <w:spacing w:after="120" w:line="276" w:lineRule="auto"/>
      </w:pPr>
      <w:r>
        <w:rPr>
          <w:rFonts w:ascii="Garamond" w:hAnsi="Garamond" w:eastAsia="Garamond" w:cs="Garamond"/>
          <w:b w:val="0"/>
          <w:sz w:val="24"/>
        </w:rPr>
        <w:t>Live production streams contain embedded audio. You'll need to extract it in real-time.</w:t>
      </w:r>
    </w:p>
    <w:p>
      <w:pPr>
        <w:spacing w:after="120" w:line="276" w:lineRule="auto"/>
      </w:pPr>
      <w:r>
        <w:rPr>
          <w:rFonts w:ascii="Garamond" w:hAnsi="Garamond" w:eastAsia="Garamond" w:cs="Garamond"/>
          <w:b w:val="0"/>
          <w:sz w:val="24"/>
        </w:rPr>
        <w:t>Ask Cursor: "How do I get the audio from an NDI stream separately from the video?"</w:t>
      </w:r>
    </w:p>
    <w:p>
      <w:pPr>
        <w:spacing w:before="240" w:after="120"/>
      </w:pPr>
      <w:r>
        <w:rPr>
          <w:rFonts w:ascii="Garamond" w:hAnsi="Garamond" w:eastAsia="Garamond" w:cs="Garamond"/>
          <w:b/>
          <w:sz w:val="24"/>
        </w:rPr>
        <w:t>From a Hardware Audio Source</w:t>
      </w:r>
    </w:p>
    <w:p>
      <w:pPr>
        <w:spacing w:after="120" w:line="276" w:lineRule="auto"/>
      </w:pPr>
      <w:r>
        <w:rPr>
          <w:rFonts w:ascii="Garamond" w:hAnsi="Garamond" w:eastAsia="Garamond" w:cs="Garamond"/>
          <w:b w:val="0"/>
          <w:sz w:val="24"/>
        </w:rPr>
        <w:t>Standalone microphones, mixing boards, or audio interfaces provide audio directly without video.</w:t>
      </w:r>
    </w:p>
    <w:p>
      <w:pPr>
        <w:spacing w:after="120" w:line="276" w:lineRule="auto"/>
      </w:pPr>
      <w:r>
        <w:rPr>
          <w:rFonts w:ascii="Garamond" w:hAnsi="Garamond" w:eastAsia="Garamond" w:cs="Garamond"/>
          <w:b w:val="0"/>
          <w:sz w:val="24"/>
        </w:rPr>
        <w:t>The implementation varies by source, but the concept is consistent: get audio into a format Whisper can process.</w:t>
      </w:r>
    </w:p>
    <w:p>
      <w:pPr>
        <w:spacing w:after="120"/>
      </w:pPr>
    </w:p>
    <w:p>
      <w:pPr>
        <w:spacing w:before="360" w:after="160"/>
      </w:pPr>
      <w:r>
        <w:rPr>
          <w:rFonts w:ascii="Garamond" w:hAnsi="Garamond" w:eastAsia="Garamond" w:cs="Garamond"/>
          <w:b/>
          <w:sz w:val="28"/>
        </w:rPr>
        <w:t>Whisper Processing Basics</w:t>
      </w:r>
    </w:p>
    <w:p>
      <w:pPr>
        <w:spacing w:after="120" w:line="276" w:lineRule="auto"/>
      </w:pPr>
      <w:r>
        <w:rPr>
          <w:rFonts w:ascii="Garamond" w:hAnsi="Garamond" w:eastAsia="Garamond" w:cs="Garamond"/>
          <w:b w:val="0"/>
          <w:sz w:val="24"/>
        </w:rPr>
        <w:t>Whisper takes audio and returns text. Here's the basic flow:</w:t>
      </w:r>
    </w:p>
    <w:p>
      <w:pPr>
        <w:spacing w:before="120" w:after="60"/>
      </w:pPr>
      <w:r>
        <w:rPr>
          <w:rFonts w:ascii="Garamond" w:hAnsi="Garamond" w:eastAsia="Garamond" w:cs="Garamond"/>
          <w:b/>
          <w:sz w:val="24"/>
        </w:rPr>
        <w:t>1. Capture audio chunk</w:t>
      </w:r>
    </w:p>
    <w:p>
      <w:pPr>
        <w:spacing w:after="120" w:line="276" w:lineRule="auto"/>
      </w:pPr>
      <w:r>
        <w:rPr>
          <w:rFonts w:ascii="Garamond" w:hAnsi="Garamond" w:eastAsia="Garamond" w:cs="Garamond"/>
          <w:b w:val="0"/>
          <w:sz w:val="24"/>
        </w:rPr>
        <w:t>Typically a few seconds to a few minutes. Shorter chunks mean faster response but might cut off mid-sentence. Longer chunks mean more context but slower processing.</w:t>
      </w:r>
    </w:p>
    <w:p>
      <w:pPr>
        <w:spacing w:before="120" w:after="60"/>
      </w:pPr>
      <w:r>
        <w:rPr>
          <w:rFonts w:ascii="Garamond" w:hAnsi="Garamond" w:eastAsia="Garamond" w:cs="Garamond"/>
          <w:b/>
          <w:sz w:val="24"/>
        </w:rPr>
        <w:t>2. Send to Whisper</w:t>
      </w:r>
    </w:p>
    <w:p>
      <w:pPr>
        <w:spacing w:after="120" w:line="276" w:lineRule="auto"/>
      </w:pPr>
      <w:r>
        <w:rPr>
          <w:rFonts w:ascii="Garamond" w:hAnsi="Garamond" w:eastAsia="Garamond" w:cs="Garamond"/>
          <w:b w:val="0"/>
          <w:sz w:val="24"/>
        </w:rPr>
        <w:t>Either to OpenAI's API (cloud) or a local Whisper installation.</w:t>
      </w:r>
    </w:p>
    <w:p>
      <w:pPr>
        <w:spacing w:before="120" w:after="60"/>
      </w:pPr>
      <w:r>
        <w:rPr>
          <w:rFonts w:ascii="Garamond" w:hAnsi="Garamond" w:eastAsia="Garamond" w:cs="Garamond"/>
          <w:b/>
          <w:sz w:val="24"/>
        </w:rPr>
        <w:t>3. Receive transcription</w:t>
      </w:r>
    </w:p>
    <w:p>
      <w:pPr>
        <w:spacing w:after="120" w:line="276" w:lineRule="auto"/>
      </w:pPr>
      <w:r>
        <w:rPr>
          <w:rFonts w:ascii="Garamond" w:hAnsi="Garamond" w:eastAsia="Garamond" w:cs="Garamond"/>
          <w:b w:val="0"/>
          <w:sz w:val="24"/>
        </w:rPr>
        <w:t>Text representation of what was said, often with timestamps.</w:t>
      </w:r>
    </w:p>
    <w:p>
      <w:pPr>
        <w:spacing w:before="120" w:after="60"/>
      </w:pPr>
      <w:r>
        <w:rPr>
          <w:rFonts w:ascii="Garamond" w:hAnsi="Garamond" w:eastAsia="Garamond" w:cs="Garamond"/>
          <w:b/>
          <w:sz w:val="24"/>
        </w:rPr>
        <w:t>4. Use the transcription</w:t>
      </w:r>
    </w:p>
    <w:p>
      <w:pPr>
        <w:spacing w:after="120" w:line="276" w:lineRule="auto"/>
      </w:pPr>
      <w:r>
        <w:rPr>
          <w:rFonts w:ascii="Garamond" w:hAnsi="Garamond" w:eastAsia="Garamond" w:cs="Garamond"/>
          <w:b w:val="0"/>
          <w:sz w:val="24"/>
        </w:rPr>
        <w:t>Display it, log it, search it, feed it to another AI for understanding.</w:t>
      </w:r>
    </w:p>
    <w:p>
      <w:pPr>
        <w:spacing w:before="240" w:after="120"/>
      </w:pPr>
      <w:r>
        <w:rPr>
          <w:rFonts w:ascii="Garamond" w:hAnsi="Garamond" w:eastAsia="Garamond" w:cs="Garamond"/>
          <w:b/>
          <w:sz w:val="24"/>
        </w:rPr>
        <w:t>Cloud vs. Local Whisper</w:t>
      </w:r>
    </w:p>
    <w:p>
      <w:pPr>
        <w:spacing w:after="120" w:line="276" w:lineRule="auto"/>
      </w:pPr>
      <w:r>
        <w:rPr>
          <w:rFonts w:ascii="Garamond" w:hAnsi="Garamond" w:eastAsia="Garamond" w:cs="Garamond"/>
          <w:b w:val="0"/>
          <w:sz w:val="24"/>
        </w:rPr>
        <w:t>Just like Moondream, Whisper can run in the cloud or locally.</w:t>
      </w:r>
    </w:p>
    <w:p>
      <w:pPr>
        <w:spacing w:before="120" w:after="60"/>
      </w:pPr>
      <w:r>
        <w:rPr>
          <w:rFonts w:ascii="Garamond" w:hAnsi="Garamond" w:eastAsia="Garamond" w:cs="Garamond"/>
          <w:b/>
          <w:sz w:val="24"/>
        </w:rPr>
        <w:t>Cloud (OpenAI API):</w:t>
      </w:r>
    </w:p>
    <w:p>
      <w:pPr>
        <w:spacing w:after="60"/>
        <w:ind w:left="216"/>
      </w:pPr>
      <w:r>
        <w:rPr>
          <w:rFonts w:ascii="Garamond" w:hAnsi="Garamond" w:eastAsia="Garamond" w:cs="Garamond"/>
          <w:b w:val="0"/>
          <w:sz w:val="24"/>
        </w:rPr>
        <w:t xml:space="preserve">  •  Easy to use</w:t>
      </w:r>
    </w:p>
    <w:p>
      <w:pPr>
        <w:spacing w:after="60"/>
        <w:ind w:left="216"/>
      </w:pPr>
      <w:r>
        <w:rPr>
          <w:rFonts w:ascii="Garamond" w:hAnsi="Garamond" w:eastAsia="Garamond" w:cs="Garamond"/>
          <w:b w:val="0"/>
          <w:sz w:val="24"/>
        </w:rPr>
        <w:t xml:space="preserve">  •  Always up to date</w:t>
      </w:r>
    </w:p>
    <w:p>
      <w:pPr>
        <w:spacing w:after="60"/>
        <w:ind w:left="216"/>
      </w:pPr>
      <w:r>
        <w:rPr>
          <w:rFonts w:ascii="Garamond" w:hAnsi="Garamond" w:eastAsia="Garamond" w:cs="Garamond"/>
          <w:b w:val="0"/>
          <w:sz w:val="24"/>
        </w:rPr>
        <w:t xml:space="preserve">  •  Pay per minute of audio</w:t>
      </w:r>
    </w:p>
    <w:p>
      <w:pPr>
        <w:spacing w:after="60"/>
        <w:ind w:left="216"/>
      </w:pPr>
      <w:r>
        <w:rPr>
          <w:rFonts w:ascii="Garamond" w:hAnsi="Garamond" w:eastAsia="Garamond" w:cs="Garamond"/>
          <w:b w:val="0"/>
          <w:sz w:val="24"/>
        </w:rPr>
        <w:t xml:space="preserve">  •  Audio leaves your network</w:t>
      </w:r>
    </w:p>
    <w:p>
      <w:pPr>
        <w:spacing w:before="120" w:after="60"/>
      </w:pPr>
      <w:r>
        <w:rPr>
          <w:rFonts w:ascii="Garamond" w:hAnsi="Garamond" w:eastAsia="Garamond" w:cs="Garamond"/>
          <w:b/>
          <w:sz w:val="24"/>
        </w:rPr>
        <w:t>Local (open source):</w:t>
      </w:r>
    </w:p>
    <w:p>
      <w:pPr>
        <w:spacing w:after="60"/>
        <w:ind w:left="216"/>
      </w:pPr>
      <w:r>
        <w:rPr>
          <w:rFonts w:ascii="Garamond" w:hAnsi="Garamond" w:eastAsia="Garamond" w:cs="Garamond"/>
          <w:b w:val="0"/>
          <w:sz w:val="24"/>
        </w:rPr>
        <w:t xml:space="preserve">  •  Free after hardware investment</w:t>
      </w:r>
    </w:p>
    <w:p>
      <w:pPr>
        <w:spacing w:after="60"/>
        <w:ind w:left="216"/>
      </w:pPr>
      <w:r>
        <w:rPr>
          <w:rFonts w:ascii="Garamond" w:hAnsi="Garamond" w:eastAsia="Garamond" w:cs="Garamond"/>
          <w:b w:val="0"/>
          <w:sz w:val="24"/>
        </w:rPr>
        <w:t xml:space="preserve">  •  Complete privacy</w:t>
      </w:r>
    </w:p>
    <w:p>
      <w:pPr>
        <w:spacing w:after="60"/>
        <w:ind w:left="216"/>
      </w:pPr>
      <w:r>
        <w:rPr>
          <w:rFonts w:ascii="Garamond" w:hAnsi="Garamond" w:eastAsia="Garamond" w:cs="Garamond"/>
          <w:b w:val="0"/>
          <w:sz w:val="24"/>
        </w:rPr>
        <w:t xml:space="preserve">  •  Works offline</w:t>
      </w:r>
    </w:p>
    <w:p>
      <w:pPr>
        <w:spacing w:after="60"/>
        <w:ind w:left="216"/>
      </w:pPr>
      <w:r>
        <w:rPr>
          <w:rFonts w:ascii="Garamond" w:hAnsi="Garamond" w:eastAsia="Garamond" w:cs="Garamond"/>
          <w:b w:val="0"/>
          <w:sz w:val="24"/>
        </w:rPr>
        <w:t xml:space="preserve">  •  You manage updates and configuration</w:t>
      </w:r>
    </w:p>
    <w:p>
      <w:pPr>
        <w:spacing w:after="60"/>
      </w:pPr>
    </w:p>
    <w:p>
      <w:pPr>
        <w:spacing w:after="120" w:line="276" w:lineRule="auto"/>
      </w:pPr>
      <w:r>
        <w:rPr>
          <w:rFonts w:ascii="Garamond" w:hAnsi="Garamond" w:eastAsia="Garamond" w:cs="Garamond"/>
          <w:b w:val="0"/>
          <w:sz w:val="24"/>
        </w:rPr>
        <w:t>For learning and prototyping, the cloud API is simpler. For production systems with privacy requirements or high volumes, local makes sense.</w:t>
      </w:r>
    </w:p>
    <w:p>
      <w:pPr>
        <w:spacing w:after="120" w:line="276" w:lineRule="auto"/>
      </w:pPr>
      <w:r>
        <w:rPr>
          <w:rFonts w:ascii="Garamond" w:hAnsi="Garamond" w:eastAsia="Garamond" w:cs="Garamond"/>
          <w:b w:val="0"/>
          <w:sz w:val="24"/>
        </w:rPr>
        <w:t>The good news: Whisper is genuinely open source. Unlike some "open" models with restrictions, you can run Whisper anywhere for any purpose.</w:t>
      </w:r>
    </w:p>
    <w:p>
      <w:pPr>
        <w:spacing w:after="120"/>
      </w:pPr>
    </w:p>
    <w:p>
      <w:pPr>
        <w:spacing w:before="360" w:after="160"/>
      </w:pPr>
      <w:r>
        <w:rPr>
          <w:rFonts w:ascii="Garamond" w:hAnsi="Garamond" w:eastAsia="Garamond" w:cs="Garamond"/>
          <w:b/>
          <w:sz w:val="28"/>
        </w:rPr>
        <w:t>Real-Time vs. Batch Processing</w:t>
      </w:r>
    </w:p>
    <w:p>
      <w:pPr>
        <w:spacing w:after="120" w:line="276" w:lineRule="auto"/>
      </w:pPr>
      <w:r>
        <w:rPr>
          <w:rFonts w:ascii="Garamond" w:hAnsi="Garamond" w:eastAsia="Garamond" w:cs="Garamond"/>
          <w:b w:val="0"/>
          <w:sz w:val="24"/>
        </w:rPr>
        <w:t>Batch processing: Record audio, then transcribe it after the fact. Good for creating searchable archives, generating transcripts, or post-production analysis.</w:t>
      </w:r>
    </w:p>
    <w:p>
      <w:pPr>
        <w:spacing w:after="120" w:line="276" w:lineRule="auto"/>
      </w:pPr>
      <w:r>
        <w:rPr>
          <w:rFonts w:ascii="Garamond" w:hAnsi="Garamond" w:eastAsia="Garamond" w:cs="Garamond"/>
          <w:b w:val="0"/>
          <w:sz w:val="24"/>
        </w:rPr>
        <w:t>Real-time processing: Transcribe as audio comes in, with minimal delay. Good for live captioning, voice commands, or immediate response systems.</w:t>
      </w:r>
    </w:p>
    <w:p>
      <w:pPr>
        <w:spacing w:after="120" w:line="276" w:lineRule="auto"/>
      </w:pPr>
      <w:r>
        <w:rPr>
          <w:rFonts w:ascii="Garamond" w:hAnsi="Garamond" w:eastAsia="Garamond" w:cs="Garamond"/>
          <w:b w:val="0"/>
          <w:sz w:val="24"/>
        </w:rPr>
        <w:t>Real-time is harder. You need to:</w:t>
      </w:r>
    </w:p>
    <w:p>
      <w:pPr>
        <w:spacing w:after="60"/>
        <w:ind w:left="216"/>
      </w:pPr>
      <w:r>
        <w:rPr>
          <w:rFonts w:ascii="Garamond" w:hAnsi="Garamond" w:eastAsia="Garamond" w:cs="Garamond"/>
          <w:b w:val="0"/>
          <w:sz w:val="24"/>
        </w:rPr>
        <w:t xml:space="preserve">  •  Process audio fast enough to keep up</w:t>
      </w:r>
    </w:p>
    <w:p>
      <w:pPr>
        <w:spacing w:after="60"/>
        <w:ind w:left="216"/>
      </w:pPr>
      <w:r>
        <w:rPr>
          <w:rFonts w:ascii="Garamond" w:hAnsi="Garamond" w:eastAsia="Garamond" w:cs="Garamond"/>
          <w:b w:val="0"/>
          <w:sz w:val="24"/>
        </w:rPr>
        <w:t xml:space="preserve">  •  Handle partial sentences gracefully</w:t>
      </w:r>
    </w:p>
    <w:p>
      <w:pPr>
        <w:spacing w:after="60"/>
        <w:ind w:left="216"/>
      </w:pPr>
      <w:r>
        <w:rPr>
          <w:rFonts w:ascii="Garamond" w:hAnsi="Garamond" w:eastAsia="Garamond" w:cs="Garamond"/>
          <w:b w:val="0"/>
          <w:sz w:val="24"/>
        </w:rPr>
        <w:t xml:space="preserve">  •  Decide where to segment (sentence boundaries aren't always clear)</w:t>
      </w:r>
    </w:p>
    <w:p>
      <w:pPr>
        <w:spacing w:after="60"/>
        <w:ind w:left="216"/>
      </w:pPr>
      <w:r>
        <w:rPr>
          <w:rFonts w:ascii="Garamond" w:hAnsi="Garamond" w:eastAsia="Garamond" w:cs="Garamond"/>
          <w:b w:val="0"/>
          <w:sz w:val="24"/>
        </w:rPr>
        <w:t xml:space="preserve">  •  Manage latency expectations</w:t>
      </w:r>
    </w:p>
    <w:p>
      <w:pPr>
        <w:spacing w:after="60"/>
      </w:pPr>
    </w:p>
    <w:p>
      <w:pPr>
        <w:spacing w:after="120" w:line="276" w:lineRule="auto"/>
      </w:pPr>
      <w:r>
        <w:rPr>
          <w:rFonts w:ascii="Garamond" w:hAnsi="Garamond" w:eastAsia="Garamond" w:cs="Garamond"/>
          <w:b w:val="0"/>
          <w:sz w:val="24"/>
        </w:rPr>
        <w:t>For many ProAV applications, batch processing is sufficient. You don't need live transcription—you need a transcript of what was said during the meeting, generated afterward.</w:t>
      </w:r>
    </w:p>
    <w:p>
      <w:pPr>
        <w:spacing w:after="120" w:line="276" w:lineRule="auto"/>
      </w:pPr>
      <w:r>
        <w:rPr>
          <w:rFonts w:ascii="Garamond" w:hAnsi="Garamond" w:eastAsia="Garamond" w:cs="Garamond"/>
          <w:b w:val="0"/>
          <w:sz w:val="24"/>
        </w:rPr>
        <w:t>For voice command applications, real-time is essential. When someone says "switch to camera two," they expect immediate response.</w:t>
      </w:r>
    </w:p>
    <w:p>
      <w:pPr>
        <w:spacing w:after="120"/>
      </w:pPr>
    </w:p>
    <w:p>
      <w:pPr>
        <w:spacing w:before="360" w:after="160"/>
      </w:pPr>
      <w:r>
        <w:rPr>
          <w:rFonts w:ascii="Garamond" w:hAnsi="Garamond" w:eastAsia="Garamond" w:cs="Garamond"/>
          <w:b/>
          <w:sz w:val="28"/>
        </w:rPr>
        <w:t>Business Example: Meeting Transcription with Visual Context</w:t>
      </w:r>
    </w:p>
    <w:p>
      <w:pPr>
        <w:spacing w:after="120" w:line="276" w:lineRule="auto"/>
      </w:pPr>
      <w:r>
        <w:rPr>
          <w:rFonts w:ascii="Garamond" w:hAnsi="Garamond" w:eastAsia="Garamond" w:cs="Garamond"/>
          <w:b w:val="0"/>
          <w:sz w:val="24"/>
        </w:rPr>
        <w:t>Let's combine audio and visual understanding.</w:t>
      </w:r>
    </w:p>
    <w:p>
      <w:pPr>
        <w:spacing w:after="120" w:line="276" w:lineRule="auto"/>
      </w:pPr>
      <w:r>
        <w:rPr>
          <w:rFonts w:ascii="Garamond" w:hAnsi="Garamond" w:eastAsia="Garamond" w:cs="Garamond"/>
          <w:b w:val="0"/>
          <w:sz w:val="24"/>
        </w:rPr>
        <w:t>You're capturing a conference room meeting. Video shows who's present and what's happening visually. Audio captures what's being said.</w:t>
      </w:r>
    </w:p>
    <w:p>
      <w:pPr>
        <w:spacing w:before="120" w:after="60"/>
      </w:pPr>
      <w:r>
        <w:rPr>
          <w:rFonts w:ascii="Garamond" w:hAnsi="Garamond" w:eastAsia="Garamond" w:cs="Garamond"/>
          <w:b/>
          <w:sz w:val="24"/>
        </w:rPr>
        <w:t>Audio processing:</w:t>
      </w:r>
    </w:p>
    <w:p>
      <w:pPr>
        <w:spacing w:after="120" w:line="276" w:lineRule="auto"/>
      </w:pPr>
      <w:r>
        <w:rPr>
          <w:rFonts w:ascii="Garamond" w:hAnsi="Garamond" w:eastAsia="Garamond" w:cs="Garamond"/>
          <w:b w:val="0"/>
          <w:sz w:val="24"/>
        </w:rPr>
        <w:t>Whisper transcribes the entire meeting. You now have a searchable text record of everything said.</w:t>
      </w:r>
    </w:p>
    <w:p>
      <w:pPr>
        <w:spacing w:before="120" w:after="60"/>
      </w:pPr>
      <w:r>
        <w:rPr>
          <w:rFonts w:ascii="Garamond" w:hAnsi="Garamond" w:eastAsia="Garamond" w:cs="Garamond"/>
          <w:b/>
          <w:sz w:val="24"/>
        </w:rPr>
        <w:t>Visual processing:</w:t>
      </w:r>
    </w:p>
    <w:p>
      <w:pPr>
        <w:spacing w:after="120" w:line="276" w:lineRule="auto"/>
      </w:pPr>
      <w:r>
        <w:rPr>
          <w:rFonts w:ascii="Garamond" w:hAnsi="Garamond" w:eastAsia="Garamond" w:cs="Garamond"/>
          <w:b w:val="0"/>
          <w:sz w:val="24"/>
        </w:rPr>
        <w:t>At regular intervals (maybe every minute), the Scene Analyzer captures a frame and describes what's happening. "Four people seated at conference table. One person is standing at the whiteboard. The whiteboard shows a diagram."</w:t>
      </w:r>
    </w:p>
    <w:p>
      <w:pPr>
        <w:spacing w:before="120" w:after="60"/>
      </w:pPr>
      <w:r>
        <w:rPr>
          <w:rFonts w:ascii="Garamond" w:hAnsi="Garamond" w:eastAsia="Garamond" w:cs="Garamond"/>
          <w:b/>
          <w:sz w:val="24"/>
        </w:rPr>
        <w:t>Combined output:</w:t>
      </w:r>
    </w:p>
    <w:p>
      <w:pPr>
        <w:spacing w:after="120" w:line="276" w:lineRule="auto"/>
      </w:pPr>
      <w:r>
        <w:rPr>
          <w:rFonts w:ascii="Garamond" w:hAnsi="Garamond" w:eastAsia="Garamond" w:cs="Garamond"/>
          <w:b w:val="0"/>
          <w:sz w:val="24"/>
        </w:rPr>
        <w:t>A meeting record that includes both transcript and visual context.</w:t>
      </w:r>
    </w:p>
    <w:p>
      <w:pPr>
        <w:spacing w:after="120" w:line="276" w:lineRule="auto"/>
      </w:pPr>
      <w:r>
        <w:rPr>
          <w:rFonts w:ascii="Garamond" w:hAnsi="Garamond" w:eastAsia="Garamond" w:cs="Garamond"/>
          <w:b w:val="0"/>
          <w:sz w:val="24"/>
        </w:rPr>
        <w:t>` 10:00:00 [Scene: Four people at table, Sarah at whiteboard] "Okay, let me walk through the architecture..."</w:t>
      </w:r>
    </w:p>
    <w:p>
      <w:pPr>
        <w:spacing w:after="120" w:line="276" w:lineRule="auto"/>
      </w:pPr>
      <w:r>
        <w:rPr>
          <w:rFonts w:ascii="Garamond" w:hAnsi="Garamond" w:eastAsia="Garamond" w:cs="Garamond"/>
          <w:b w:val="0"/>
          <w:sz w:val="24"/>
        </w:rPr>
        <w:t>10:05:00 [Scene: Sarah pointing at diagram, others taking notes] "...so the data flows from here to the processing layer..."</w:t>
      </w:r>
    </w:p>
    <w:p>
      <w:pPr>
        <w:spacing w:after="120" w:line="276" w:lineRule="auto"/>
      </w:pPr>
      <w:r>
        <w:rPr>
          <w:rFonts w:ascii="Garamond" w:hAnsi="Garamond" w:eastAsia="Garamond" w:cs="Garamond"/>
          <w:b w:val="0"/>
          <w:sz w:val="24"/>
        </w:rPr>
        <w:t>10:12:00 [Scene: John standing, gesturing toward screen] "I have a concern about the latency in this section..." `</w:t>
      </w:r>
    </w:p>
    <w:p>
      <w:pPr>
        <w:spacing w:after="120" w:line="276" w:lineRule="auto"/>
      </w:pPr>
      <w:r>
        <w:rPr>
          <w:rFonts w:ascii="Garamond" w:hAnsi="Garamond" w:eastAsia="Garamond" w:cs="Garamond"/>
          <w:b w:val="0"/>
          <w:sz w:val="24"/>
        </w:rPr>
        <w:t>This is more useful than transcript alone (you can see who was speaking and what was being shown) or video alone (you can search for specific words or topics).</w:t>
      </w:r>
    </w:p>
    <w:p>
      <w:pPr>
        <w:spacing w:before="120" w:after="60"/>
      </w:pPr>
      <w:r>
        <w:rPr>
          <w:rFonts w:ascii="Garamond" w:hAnsi="Garamond" w:eastAsia="Garamond" w:cs="Garamond"/>
          <w:b/>
          <w:sz w:val="24"/>
        </w:rPr>
        <w:t>Practical implementation:</w:t>
      </w:r>
    </w:p>
    <w:p>
      <w:pPr>
        <w:spacing w:after="120" w:line="276" w:lineRule="auto"/>
      </w:pPr>
      <w:r>
        <w:rPr>
          <w:rFonts w:ascii="Garamond" w:hAnsi="Garamond" w:eastAsia="Garamond" w:cs="Garamond"/>
          <w:b w:val="0"/>
          <w:sz w:val="24"/>
        </w:rPr>
        <w:t>You don't need sophisticated synchronization for most meeting applications. Timestamped transcripts plus periodic scene captures give you the hybrid record. Ask Cursor how to combine these into a useful output format.</w:t>
      </w:r>
    </w:p>
    <w:p>
      <w:pPr>
        <w:spacing w:after="120"/>
      </w:pPr>
    </w:p>
    <w:p>
      <w:pPr>
        <w:spacing w:before="360" w:after="160"/>
      </w:pPr>
      <w:r>
        <w:rPr>
          <w:rFonts w:ascii="Garamond" w:hAnsi="Garamond" w:eastAsia="Garamond" w:cs="Garamond"/>
          <w:b/>
          <w:sz w:val="28"/>
        </w:rPr>
        <w:t>Personal Example: Voice-Organized Photo Library</w:t>
      </w:r>
    </w:p>
    <w:p>
      <w:pPr>
        <w:spacing w:after="120" w:line="276" w:lineRule="auto"/>
      </w:pPr>
      <w:r>
        <w:rPr>
          <w:rFonts w:ascii="Garamond" w:hAnsi="Garamond" w:eastAsia="Garamond" w:cs="Garamond"/>
          <w:b w:val="0"/>
          <w:sz w:val="24"/>
        </w:rPr>
        <w:t>Here's a personal application combining audio and visual.</w:t>
      </w:r>
    </w:p>
    <w:p>
      <w:pPr>
        <w:spacing w:after="120" w:line="276" w:lineRule="auto"/>
      </w:pPr>
      <w:r>
        <w:rPr>
          <w:rFonts w:ascii="Garamond" w:hAnsi="Garamond" w:eastAsia="Garamond" w:cs="Garamond"/>
          <w:b w:val="0"/>
          <w:sz w:val="24"/>
        </w:rPr>
        <w:t>You take a lot of photos. They sit in folders with meaningless names. Finding specific images means scrolling through thousands of thumbnails.</w:t>
      </w:r>
    </w:p>
    <w:p>
      <w:pPr>
        <w:spacing w:after="120" w:line="276" w:lineRule="auto"/>
      </w:pPr>
      <w:r>
        <w:rPr>
          <w:rFonts w:ascii="Garamond" w:hAnsi="Garamond" w:eastAsia="Garamond" w:cs="Garamond"/>
          <w:b w:val="0"/>
          <w:sz w:val="24"/>
        </w:rPr>
        <w:t>What if you could describe what you're looking for and find it?</w:t>
      </w:r>
    </w:p>
    <w:p>
      <w:pPr>
        <w:spacing w:before="120" w:after="60"/>
      </w:pPr>
      <w:r>
        <w:rPr>
          <w:rFonts w:ascii="Garamond" w:hAnsi="Garamond" w:eastAsia="Garamond" w:cs="Garamond"/>
          <w:b/>
          <w:sz w:val="24"/>
        </w:rPr>
        <w:t>Build the index:</w:t>
      </w:r>
    </w:p>
    <w:p>
      <w:pPr>
        <w:spacing w:after="120" w:line="276" w:lineRule="auto"/>
      </w:pPr>
      <w:r>
        <w:rPr>
          <w:rFonts w:ascii="Garamond" w:hAnsi="Garamond" w:eastAsia="Garamond" w:cs="Garamond"/>
          <w:b w:val="0"/>
          <w:sz w:val="24"/>
        </w:rPr>
        <w:t>Run each image through Moondream's scene description. "Beach sunset with palm trees." "Birthday party with blue decorations." "Dog playing in snow."</w:t>
      </w:r>
    </w:p>
    <w:p>
      <w:pPr>
        <w:spacing w:after="120" w:line="276" w:lineRule="auto"/>
      </w:pPr>
      <w:r>
        <w:rPr>
          <w:rFonts w:ascii="Garamond" w:hAnsi="Garamond" w:eastAsia="Garamond" w:cs="Garamond"/>
          <w:b w:val="0"/>
          <w:sz w:val="24"/>
        </w:rPr>
        <w:t>Store these descriptions in a searchable database.</w:t>
      </w:r>
    </w:p>
    <w:p>
      <w:pPr>
        <w:spacing w:before="120" w:after="60"/>
      </w:pPr>
      <w:r>
        <w:rPr>
          <w:rFonts w:ascii="Garamond" w:hAnsi="Garamond" w:eastAsia="Garamond" w:cs="Garamond"/>
          <w:b/>
          <w:sz w:val="24"/>
        </w:rPr>
        <w:t>Search with voice:</w:t>
      </w:r>
    </w:p>
    <w:p>
      <w:pPr>
        <w:spacing w:after="120" w:line="276" w:lineRule="auto"/>
      </w:pPr>
      <w:r>
        <w:rPr>
          <w:rFonts w:ascii="Garamond" w:hAnsi="Garamond" w:eastAsia="Garamond" w:cs="Garamond"/>
          <w:b w:val="0"/>
          <w:sz w:val="24"/>
        </w:rPr>
        <w:t>"Find pictures from the beach trip last summer"</w:t>
      </w:r>
    </w:p>
    <w:p>
      <w:pPr>
        <w:spacing w:after="120" w:line="276" w:lineRule="auto"/>
      </w:pPr>
      <w:r>
        <w:rPr>
          <w:rFonts w:ascii="Garamond" w:hAnsi="Garamond" w:eastAsia="Garamond" w:cs="Garamond"/>
          <w:b w:val="0"/>
          <w:sz w:val="24"/>
        </w:rPr>
        <w:t>Whisper converts your voice query to text. A simple search matches against the stored descriptions. Results appear.</w:t>
      </w:r>
    </w:p>
    <w:p>
      <w:pPr>
        <w:spacing w:after="120" w:line="276" w:lineRule="auto"/>
      </w:pPr>
      <w:r>
        <w:rPr>
          <w:rFonts w:ascii="Garamond" w:hAnsi="Garamond" w:eastAsia="Garamond" w:cs="Garamond"/>
          <w:b w:val="0"/>
          <w:sz w:val="24"/>
        </w:rPr>
        <w:t>This combines visual reasoning (understanding image content) with audio (voice input) to create something neither could do alone.</w:t>
      </w:r>
    </w:p>
    <w:p>
      <w:pPr>
        <w:spacing w:before="120" w:after="60"/>
      </w:pPr>
      <w:r>
        <w:rPr>
          <w:rFonts w:ascii="Garamond" w:hAnsi="Garamond" w:eastAsia="Garamond" w:cs="Garamond"/>
          <w:b/>
          <w:sz w:val="24"/>
        </w:rPr>
        <w:t>Extensions:</w:t>
      </w:r>
    </w:p>
    <w:p>
      <w:pPr>
        <w:spacing w:after="60"/>
        <w:ind w:left="216"/>
      </w:pPr>
      <w:r>
        <w:rPr>
          <w:rFonts w:ascii="Garamond" w:hAnsi="Garamond" w:eastAsia="Garamond" w:cs="Garamond"/>
          <w:b w:val="0"/>
          <w:sz w:val="24"/>
        </w:rPr>
        <w:t xml:space="preserve">  •  "Find photos with Grandma" — If you've labeled people, this works</w:t>
      </w:r>
    </w:p>
    <w:p>
      <w:pPr>
        <w:spacing w:after="60"/>
        <w:ind w:left="216"/>
      </w:pPr>
      <w:r>
        <w:rPr>
          <w:rFonts w:ascii="Garamond" w:hAnsi="Garamond" w:eastAsia="Garamond" w:cs="Garamond"/>
          <w:b w:val="0"/>
          <w:sz w:val="24"/>
        </w:rPr>
        <w:t xml:space="preserve">  •  "Show me all the sunsets" — Scene descriptions often include lighting</w:t>
      </w:r>
    </w:p>
    <w:p>
      <w:pPr>
        <w:spacing w:after="60"/>
        <w:ind w:left="216"/>
      </w:pPr>
      <w:r>
        <w:rPr>
          <w:rFonts w:ascii="Garamond" w:hAnsi="Garamond" w:eastAsia="Garamond" w:cs="Garamond"/>
          <w:b w:val="0"/>
          <w:sz w:val="24"/>
        </w:rPr>
        <w:t xml:space="preserve">  •  "Photos from 2023 with cake" — Combine metadata with visual search</w:t>
      </w:r>
    </w:p>
    <w:p>
      <w:pPr>
        <w:spacing w:after="120"/>
      </w:pPr>
    </w:p>
    <w:p>
      <w:pPr>
        <w:spacing w:before="360" w:after="160"/>
      </w:pPr>
      <w:r>
        <w:rPr>
          <w:rFonts w:ascii="Garamond" w:hAnsi="Garamond" w:eastAsia="Garamond" w:cs="Garamond"/>
          <w:b/>
          <w:sz w:val="28"/>
        </w:rPr>
        <w:t>When to Process Audio, Video, or Both</w:t>
      </w:r>
    </w:p>
    <w:p>
      <w:pPr>
        <w:spacing w:after="120" w:line="276" w:lineRule="auto"/>
      </w:pPr>
      <w:r>
        <w:rPr>
          <w:rFonts w:ascii="Garamond" w:hAnsi="Garamond" w:eastAsia="Garamond" w:cs="Garamond"/>
          <w:b w:val="0"/>
          <w:sz w:val="24"/>
        </w:rPr>
        <w:t>Not every application needs both. Here's a framework:</w:t>
      </w:r>
    </w:p>
    <w:p>
      <w:pPr>
        <w:spacing w:before="120" w:after="60"/>
      </w:pPr>
      <w:r>
        <w:rPr>
          <w:rFonts w:ascii="Garamond" w:hAnsi="Garamond" w:eastAsia="Garamond" w:cs="Garamond"/>
          <w:b/>
          <w:sz w:val="24"/>
        </w:rPr>
        <w:t>Audio only:</w:t>
      </w:r>
    </w:p>
    <w:p>
      <w:pPr>
        <w:spacing w:after="60"/>
        <w:ind w:left="216"/>
      </w:pPr>
      <w:r>
        <w:rPr>
          <w:rFonts w:ascii="Garamond" w:hAnsi="Garamond" w:eastAsia="Garamond" w:cs="Garamond"/>
          <w:b w:val="0"/>
          <w:sz w:val="24"/>
        </w:rPr>
        <w:t xml:space="preserve">  •  Transcription services</w:t>
      </w:r>
    </w:p>
    <w:p>
      <w:pPr>
        <w:spacing w:after="60"/>
        <w:ind w:left="216"/>
      </w:pPr>
      <w:r>
        <w:rPr>
          <w:rFonts w:ascii="Garamond" w:hAnsi="Garamond" w:eastAsia="Garamond" w:cs="Garamond"/>
          <w:b w:val="0"/>
          <w:sz w:val="24"/>
        </w:rPr>
        <w:t xml:space="preserve">  •  Voice command systems</w:t>
      </w:r>
    </w:p>
    <w:p>
      <w:pPr>
        <w:spacing w:after="60"/>
        <w:ind w:left="216"/>
      </w:pPr>
      <w:r>
        <w:rPr>
          <w:rFonts w:ascii="Garamond" w:hAnsi="Garamond" w:eastAsia="Garamond" w:cs="Garamond"/>
          <w:b w:val="0"/>
          <w:sz w:val="24"/>
        </w:rPr>
        <w:t xml:space="preserve">  •  Audio monitoring (detect specific sounds)</w:t>
      </w:r>
    </w:p>
    <w:p>
      <w:pPr>
        <w:spacing w:after="60"/>
        <w:ind w:left="216"/>
      </w:pPr>
      <w:r>
        <w:rPr>
          <w:rFonts w:ascii="Garamond" w:hAnsi="Garamond" w:eastAsia="Garamond" w:cs="Garamond"/>
          <w:b w:val="0"/>
          <w:sz w:val="24"/>
        </w:rPr>
        <w:t xml:space="preserve">  •  Podcast/audio content analysis</w:t>
      </w:r>
    </w:p>
    <w:p>
      <w:pPr>
        <w:spacing w:before="120" w:after="60"/>
      </w:pPr>
      <w:r>
        <w:rPr>
          <w:rFonts w:ascii="Garamond" w:hAnsi="Garamond" w:eastAsia="Garamond" w:cs="Garamond"/>
          <w:b/>
          <w:sz w:val="24"/>
        </w:rPr>
        <w:t>Video only:</w:t>
      </w:r>
    </w:p>
    <w:p>
      <w:pPr>
        <w:spacing w:after="60"/>
        <w:ind w:left="216"/>
      </w:pPr>
      <w:r>
        <w:rPr>
          <w:rFonts w:ascii="Garamond" w:hAnsi="Garamond" w:eastAsia="Garamond" w:cs="Garamond"/>
          <w:b w:val="0"/>
          <w:sz w:val="24"/>
        </w:rPr>
        <w:t xml:space="preserve">  •  Object tracking</w:t>
      </w:r>
    </w:p>
    <w:p>
      <w:pPr>
        <w:spacing w:after="60"/>
        <w:ind w:left="216"/>
      </w:pPr>
      <w:r>
        <w:rPr>
          <w:rFonts w:ascii="Garamond" w:hAnsi="Garamond" w:eastAsia="Garamond" w:cs="Garamond"/>
          <w:b w:val="0"/>
          <w:sz w:val="24"/>
        </w:rPr>
        <w:t xml:space="preserve">  •  Visual monitoring</w:t>
      </w:r>
    </w:p>
    <w:p>
      <w:pPr>
        <w:spacing w:after="60"/>
        <w:ind w:left="216"/>
      </w:pPr>
      <w:r>
        <w:rPr>
          <w:rFonts w:ascii="Garamond" w:hAnsi="Garamond" w:eastAsia="Garamond" w:cs="Garamond"/>
          <w:b w:val="0"/>
          <w:sz w:val="24"/>
        </w:rPr>
        <w:t xml:space="preserve">  •  Counting and analytics</w:t>
      </w:r>
    </w:p>
    <w:p>
      <w:pPr>
        <w:spacing w:after="60"/>
        <w:ind w:left="216"/>
      </w:pPr>
      <w:r>
        <w:rPr>
          <w:rFonts w:ascii="Garamond" w:hAnsi="Garamond" w:eastAsia="Garamond" w:cs="Garamond"/>
          <w:b w:val="0"/>
          <w:sz w:val="24"/>
        </w:rPr>
        <w:t xml:space="preserve">  •  Most of what we've built so far</w:t>
      </w:r>
    </w:p>
    <w:p>
      <w:pPr>
        <w:spacing w:before="120" w:after="60"/>
      </w:pPr>
      <w:r>
        <w:rPr>
          <w:rFonts w:ascii="Garamond" w:hAnsi="Garamond" w:eastAsia="Garamond" w:cs="Garamond"/>
          <w:b/>
          <w:sz w:val="24"/>
        </w:rPr>
        <w:t>Both (multimodal):</w:t>
      </w:r>
    </w:p>
    <w:p>
      <w:pPr>
        <w:spacing w:after="60"/>
        <w:ind w:left="216"/>
      </w:pPr>
      <w:r>
        <w:rPr>
          <w:rFonts w:ascii="Garamond" w:hAnsi="Garamond" w:eastAsia="Garamond" w:cs="Garamond"/>
          <w:b w:val="0"/>
          <w:sz w:val="24"/>
        </w:rPr>
        <w:t xml:space="preserve">  •  Conference room automation (see + hear)</w:t>
      </w:r>
    </w:p>
    <w:p>
      <w:pPr>
        <w:spacing w:after="60"/>
        <w:ind w:left="216"/>
      </w:pPr>
      <w:r>
        <w:rPr>
          <w:rFonts w:ascii="Garamond" w:hAnsi="Garamond" w:eastAsia="Garamond" w:cs="Garamond"/>
          <w:b w:val="0"/>
          <w:sz w:val="24"/>
        </w:rPr>
        <w:t xml:space="preserve">  •  Security with verbal alerts</w:t>
      </w:r>
    </w:p>
    <w:p>
      <w:pPr>
        <w:spacing w:after="60"/>
        <w:ind w:left="216"/>
      </w:pPr>
      <w:r>
        <w:rPr>
          <w:rFonts w:ascii="Garamond" w:hAnsi="Garamond" w:eastAsia="Garamond" w:cs="Garamond"/>
          <w:b w:val="0"/>
          <w:sz w:val="24"/>
        </w:rPr>
        <w:t xml:space="preserve">  •  Interactive systems that respond to commands about what they see</w:t>
      </w:r>
    </w:p>
    <w:p>
      <w:pPr>
        <w:spacing w:after="60"/>
        <w:ind w:left="216"/>
      </w:pPr>
      <w:r>
        <w:rPr>
          <w:rFonts w:ascii="Garamond" w:hAnsi="Garamond" w:eastAsia="Garamond" w:cs="Garamond"/>
          <w:b w:val="0"/>
          <w:sz w:val="24"/>
        </w:rPr>
        <w:t xml:space="preserve">  •  Content analysis requiring full context</w:t>
      </w:r>
    </w:p>
    <w:p>
      <w:pPr>
        <w:spacing w:after="60"/>
      </w:pPr>
    </w:p>
    <w:p>
      <w:pPr>
        <w:spacing w:after="120" w:line="276" w:lineRule="auto"/>
      </w:pPr>
      <w:r>
        <w:rPr>
          <w:rFonts w:ascii="Garamond" w:hAnsi="Garamond" w:eastAsia="Garamond" w:cs="Garamond"/>
          <w:b w:val="0"/>
          <w:sz w:val="24"/>
        </w:rPr>
        <w:t>Processing both isn't twice the work—it's often much more than twice the value. But it is more complex. Start with what you need, add the other modality when it provides clear value.</w:t>
      </w:r>
    </w:p>
    <w:p>
      <w:pPr>
        <w:spacing w:after="120"/>
      </w:pPr>
    </w:p>
    <w:p>
      <w:pPr>
        <w:spacing w:before="360" w:after="160"/>
      </w:pPr>
      <w:r>
        <w:rPr>
          <w:rFonts w:ascii="Garamond" w:hAnsi="Garamond" w:eastAsia="Garamond" w:cs="Garamond"/>
          <w:b/>
          <w:sz w:val="28"/>
        </w:rPr>
        <w:t>Preparing for Multimodal</w:t>
      </w:r>
    </w:p>
    <w:p>
      <w:pPr>
        <w:spacing w:after="120" w:line="276" w:lineRule="auto"/>
      </w:pPr>
      <w:r>
        <w:rPr>
          <w:rFonts w:ascii="Garamond" w:hAnsi="Garamond" w:eastAsia="Garamond" w:cs="Garamond"/>
          <w:b w:val="0"/>
          <w:sz w:val="24"/>
        </w:rPr>
        <w:t>In Chapter 14, we'll build the complete multimodal fusion system—the conference room example where vision and audio work together. Before we get there, Chapter 13 covers intent extraction: understanding not just what was said, but what the speaker wants.</w:t>
      </w:r>
    </w:p>
    <w:p>
      <w:pPr>
        <w:spacing w:after="120" w:line="276" w:lineRule="auto"/>
      </w:pPr>
      <w:r>
        <w:rPr>
          <w:rFonts w:ascii="Garamond" w:hAnsi="Garamond" w:eastAsia="Garamond" w:cs="Garamond"/>
          <w:b w:val="0"/>
          <w:sz w:val="24"/>
        </w:rPr>
        <w:t>For now, make sure you understand:</w:t>
      </w:r>
    </w:p>
    <w:p>
      <w:pPr>
        <w:spacing w:after="60"/>
        <w:ind w:left="216"/>
      </w:pPr>
      <w:r>
        <w:rPr>
          <w:rFonts w:ascii="Garamond" w:hAnsi="Garamond" w:eastAsia="Garamond" w:cs="Garamond"/>
          <w:b w:val="0"/>
          <w:sz w:val="24"/>
        </w:rPr>
        <w:t xml:space="preserve">  •  Whisper converts speech to text</w:t>
      </w:r>
    </w:p>
    <w:p>
      <w:pPr>
        <w:spacing w:after="60"/>
        <w:ind w:left="216"/>
      </w:pPr>
      <w:r>
        <w:rPr>
          <w:rFonts w:ascii="Garamond" w:hAnsi="Garamond" w:eastAsia="Garamond" w:cs="Garamond"/>
          <w:b w:val="0"/>
          <w:sz w:val="24"/>
        </w:rPr>
        <w:t xml:space="preserve">  •  Demuxing separates audio from video</w:t>
      </w:r>
    </w:p>
    <w:p>
      <w:pPr>
        <w:spacing w:after="60"/>
        <w:ind w:left="216"/>
      </w:pPr>
      <w:r>
        <w:rPr>
          <w:rFonts w:ascii="Garamond" w:hAnsi="Garamond" w:eastAsia="Garamond" w:cs="Garamond"/>
          <w:b w:val="0"/>
          <w:sz w:val="24"/>
        </w:rPr>
        <w:t xml:space="preserve">  •  Cloud and local options exist for both vision and audio</w:t>
      </w:r>
    </w:p>
    <w:p>
      <w:pPr>
        <w:spacing w:after="60"/>
        <w:ind w:left="216"/>
      </w:pPr>
      <w:r>
        <w:rPr>
          <w:rFonts w:ascii="Garamond" w:hAnsi="Garamond" w:eastAsia="Garamond" w:cs="Garamond"/>
          <w:b w:val="0"/>
          <w:sz w:val="24"/>
        </w:rPr>
        <w:t xml:space="preserve">  •  Real-time and batch processing serve different needs</w:t>
      </w:r>
    </w:p>
    <w:p>
      <w:pPr>
        <w:spacing w:after="60"/>
        <w:ind w:left="216"/>
      </w:pPr>
      <w:r>
        <w:rPr>
          <w:rFonts w:ascii="Garamond" w:hAnsi="Garamond" w:eastAsia="Garamond" w:cs="Garamond"/>
          <w:b w:val="0"/>
          <w:sz w:val="24"/>
        </w:rPr>
        <w:t xml:space="preserve">  •  Combining modalities multiplies capability</w:t>
      </w:r>
    </w:p>
    <w:p>
      <w:pPr>
        <w:spacing w:after="60"/>
      </w:pPr>
    </w:p>
    <w:p>
      <w:pPr>
        <w:spacing w:after="120" w:line="276" w:lineRule="auto"/>
      </w:pPr>
      <w:r>
        <w:rPr>
          <w:rFonts w:ascii="Garamond" w:hAnsi="Garamond" w:eastAsia="Garamond" w:cs="Garamond"/>
          <w:b w:val="0"/>
          <w:sz w:val="24"/>
        </w:rPr>
        <w:t>The technical details of setting up Whisper and demuxing audio are best explored with Cursor's help for your specific environment. The concepts here give you the foundation.</w:t>
      </w:r>
    </w:p>
    <w:p>
      <w:pPr>
        <w:spacing w:after="120"/>
      </w:pPr>
    </w:p>
    <w:p>
      <w:pPr>
        <w:spacing w:before="360" w:after="160"/>
      </w:pPr>
      <w:r>
        <w:rPr>
          <w:rFonts w:ascii="Garamond" w:hAnsi="Garamond" w:eastAsia="Garamond" w:cs="Garamond"/>
          <w:b/>
          <w:sz w:val="28"/>
        </w:rPr>
        <w:t>Testing Audio Without a Live Source: OBS Virtual Webcam and Virtual Audio Cables</w:t>
      </w:r>
    </w:p>
    <w:p>
      <w:pPr>
        <w:spacing w:after="120" w:line="276" w:lineRule="auto"/>
      </w:pPr>
      <w:r>
        <w:rPr>
          <w:rFonts w:ascii="Garamond" w:hAnsi="Garamond" w:eastAsia="Garamond" w:cs="Garamond"/>
          <w:b w:val="0"/>
          <w:sz w:val="24"/>
        </w:rPr>
        <w:t>Here's a practical problem: you want to test audio processing, but you don't have a conference room full of people to talk at your system. You don't have a jazz quartet in your living room. How do you develop and test audio features?</w:t>
      </w:r>
    </w:p>
    <w:p>
      <w:pPr>
        <w:spacing w:after="120" w:line="276" w:lineRule="auto"/>
      </w:pPr>
      <w:r>
        <w:rPr>
          <w:rFonts w:ascii="Garamond" w:hAnsi="Garamond" w:eastAsia="Garamond" w:cs="Garamond"/>
          <w:b w:val="0"/>
          <w:sz w:val="24"/>
        </w:rPr>
        <w:t>The answer: bring pre-recorded content into your development environment as if it were live.</w:t>
      </w:r>
    </w:p>
    <w:p>
      <w:pPr>
        <w:spacing w:before="240" w:after="120"/>
      </w:pPr>
      <w:r>
        <w:rPr>
          <w:rFonts w:ascii="Garamond" w:hAnsi="Garamond" w:eastAsia="Garamond" w:cs="Garamond"/>
          <w:b/>
          <w:sz w:val="24"/>
        </w:rPr>
        <w:t>OBS Virtual Webcam</w:t>
      </w:r>
    </w:p>
    <w:p>
      <w:pPr>
        <w:spacing w:after="120" w:line="276" w:lineRule="auto"/>
      </w:pPr>
      <w:r>
        <w:rPr>
          <w:rFonts w:ascii="Garamond" w:hAnsi="Garamond" w:eastAsia="Garamond" w:cs="Garamond"/>
          <w:b w:val="0"/>
          <w:sz w:val="24"/>
        </w:rPr>
        <w:t>OBS (Open Broadcaster Software) is free and does something incredibly useful for testing: it creates a virtual webcam that other applications see as a real camera.</w:t>
      </w:r>
    </w:p>
    <w:p>
      <w:pPr>
        <w:spacing w:after="120" w:line="276" w:lineRule="auto"/>
      </w:pPr>
      <w:r>
        <w:rPr>
          <w:rFonts w:ascii="Garamond" w:hAnsi="Garamond" w:eastAsia="Garamond" w:cs="Garamond"/>
          <w:b w:val="0"/>
          <w:sz w:val="24"/>
        </w:rPr>
        <w:t>This means you can:</w:t>
      </w:r>
    </w:p>
    <w:p>
      <w:pPr>
        <w:spacing w:after="60"/>
        <w:ind w:left="216"/>
      </w:pPr>
      <w:r>
        <w:rPr>
          <w:rFonts w:ascii="Garamond" w:hAnsi="Garamond" w:eastAsia="Garamond" w:cs="Garamond"/>
          <w:b w:val="0"/>
          <w:sz w:val="24"/>
        </w:rPr>
        <w:t xml:space="preserve">  1. Open OBS</w:t>
      </w:r>
    </w:p>
    <w:p>
      <w:pPr>
        <w:spacing w:after="60"/>
        <w:ind w:left="216"/>
      </w:pPr>
      <w:r>
        <w:rPr>
          <w:rFonts w:ascii="Garamond" w:hAnsi="Garamond" w:eastAsia="Garamond" w:cs="Garamond"/>
          <w:b w:val="0"/>
          <w:sz w:val="24"/>
        </w:rPr>
        <w:t xml:space="preserve">  2. Add a YouTube video, a recording, or any media as a source</w:t>
      </w:r>
    </w:p>
    <w:p>
      <w:pPr>
        <w:spacing w:after="60"/>
        <w:ind w:left="216"/>
      </w:pPr>
      <w:r>
        <w:rPr>
          <w:rFonts w:ascii="Garamond" w:hAnsi="Garamond" w:eastAsia="Garamond" w:cs="Garamond"/>
          <w:b w:val="0"/>
          <w:sz w:val="24"/>
        </w:rPr>
        <w:t xml:space="preserve">  3. Enable "Start Virtual Camera"</w:t>
      </w:r>
    </w:p>
    <w:p>
      <w:pPr>
        <w:spacing w:after="60"/>
        <w:ind w:left="216"/>
      </w:pPr>
      <w:r>
        <w:rPr>
          <w:rFonts w:ascii="Garamond" w:hAnsi="Garamond" w:eastAsia="Garamond" w:cs="Garamond"/>
          <w:b w:val="0"/>
          <w:sz w:val="24"/>
        </w:rPr>
        <w:t xml:space="preserve">  4. Your browser and applications now see this content as webcam input</w:t>
      </w:r>
    </w:p>
    <w:p>
      <w:pPr>
        <w:spacing w:after="60"/>
      </w:pPr>
    </w:p>
    <w:p>
      <w:pPr>
        <w:spacing w:after="120" w:line="276" w:lineRule="auto"/>
      </w:pPr>
      <w:r>
        <w:rPr>
          <w:rFonts w:ascii="Garamond" w:hAnsi="Garamond" w:eastAsia="Garamond" w:cs="Garamond"/>
          <w:b w:val="0"/>
          <w:sz w:val="24"/>
        </w:rPr>
        <w:t>Testing your jazz concert camera automation? Play a jazz performance video through OBS. Your visual reasoning system processes it exactly like a live camera feed. No musicians required.</w:t>
      </w:r>
    </w:p>
    <w:p>
      <w:pPr>
        <w:spacing w:before="240" w:after="120"/>
      </w:pPr>
      <w:r>
        <w:rPr>
          <w:rFonts w:ascii="Garamond" w:hAnsi="Garamond" w:eastAsia="Garamond" w:cs="Garamond"/>
          <w:b/>
          <w:sz w:val="24"/>
        </w:rPr>
        <w:t>Virtual Audio Cables</w:t>
      </w:r>
    </w:p>
    <w:p>
      <w:pPr>
        <w:spacing w:after="120" w:line="276" w:lineRule="auto"/>
      </w:pPr>
      <w:r>
        <w:rPr>
          <w:rFonts w:ascii="Garamond" w:hAnsi="Garamond" w:eastAsia="Garamond" w:cs="Garamond"/>
          <w:b w:val="0"/>
          <w:sz w:val="24"/>
        </w:rPr>
        <w:t>For audio testing, you need virtual audio routing—software that creates virtual audio devices your applications can use as inputs.</w:t>
      </w:r>
    </w:p>
    <w:p>
      <w:pPr>
        <w:spacing w:after="120" w:line="276" w:lineRule="auto"/>
      </w:pPr>
      <w:r>
        <w:rPr>
          <w:rFonts w:ascii="Garamond" w:hAnsi="Garamond" w:eastAsia="Garamond" w:cs="Garamond"/>
          <w:b w:val="0"/>
          <w:sz w:val="24"/>
        </w:rPr>
        <w:t>On Windows: VoiceMeeter or VB-Cable (both free) create virtual audio devices. Route system audio (like YouTube) to a virtual cable, and your audio capture application receives it as microphone input.</w:t>
      </w:r>
    </w:p>
    <w:p>
      <w:pPr>
        <w:spacing w:after="120" w:line="276" w:lineRule="auto"/>
      </w:pPr>
      <w:r>
        <w:rPr>
          <w:rFonts w:ascii="Garamond" w:hAnsi="Garamond" w:eastAsia="Garamond" w:cs="Garamond"/>
          <w:b w:val="0"/>
          <w:sz w:val="24"/>
        </w:rPr>
        <w:t>On Mac: BlackHole or Loopback route audio between applications. The setup is slightly more complex than Windows, but the capability is the same.</w:t>
      </w:r>
    </w:p>
    <w:p>
      <w:pPr>
        <w:spacing w:before="120" w:after="60"/>
      </w:pPr>
      <w:r>
        <w:rPr>
          <w:rFonts w:ascii="Garamond" w:hAnsi="Garamond" w:eastAsia="Garamond" w:cs="Garamond"/>
          <w:b/>
          <w:sz w:val="24"/>
        </w:rPr>
        <w:t>The setup:</w:t>
      </w:r>
    </w:p>
    <w:p>
      <w:pPr>
        <w:spacing w:after="60"/>
        <w:ind w:left="216"/>
      </w:pPr>
      <w:r>
        <w:rPr>
          <w:rFonts w:ascii="Garamond" w:hAnsi="Garamond" w:eastAsia="Garamond" w:cs="Garamond"/>
          <w:b w:val="0"/>
          <w:sz w:val="24"/>
        </w:rPr>
        <w:t xml:space="preserve">  1. Install virtual audio cable software</w:t>
      </w:r>
    </w:p>
    <w:p>
      <w:pPr>
        <w:spacing w:after="60"/>
        <w:ind w:left="216"/>
      </w:pPr>
      <w:r>
        <w:rPr>
          <w:rFonts w:ascii="Garamond" w:hAnsi="Garamond" w:eastAsia="Garamond" w:cs="Garamond"/>
          <w:b w:val="0"/>
          <w:sz w:val="24"/>
        </w:rPr>
        <w:t xml:space="preserve">  2. Set your system audio output to the virtual cable</w:t>
      </w:r>
    </w:p>
    <w:p>
      <w:pPr>
        <w:spacing w:after="60"/>
        <w:ind w:left="216"/>
      </w:pPr>
      <w:r>
        <w:rPr>
          <w:rFonts w:ascii="Garamond" w:hAnsi="Garamond" w:eastAsia="Garamond" w:cs="Garamond"/>
          <w:b w:val="0"/>
          <w:sz w:val="24"/>
        </w:rPr>
        <w:t xml:space="preserve">  3. Configure your testing application to use the virtual cable as audio input</w:t>
      </w:r>
    </w:p>
    <w:p>
      <w:pPr>
        <w:spacing w:after="60"/>
        <w:ind w:left="216"/>
      </w:pPr>
      <w:r>
        <w:rPr>
          <w:rFonts w:ascii="Garamond" w:hAnsi="Garamond" w:eastAsia="Garamond" w:cs="Garamond"/>
          <w:b w:val="0"/>
          <w:sz w:val="24"/>
        </w:rPr>
        <w:t xml:space="preserve">  4. Play any audio source (YouTube, Spotify, local files)—your application receives it as live audio</w:t>
      </w:r>
    </w:p>
    <w:p>
      <w:pPr>
        <w:spacing w:before="240" w:after="120"/>
      </w:pPr>
      <w:r>
        <w:rPr>
          <w:rFonts w:ascii="Garamond" w:hAnsi="Garamond" w:eastAsia="Garamond" w:cs="Garamond"/>
          <w:b/>
          <w:sz w:val="24"/>
        </w:rPr>
        <w:t>Why This Matters</w:t>
      </w:r>
    </w:p>
    <w:p>
      <w:pPr>
        <w:spacing w:after="120" w:line="276" w:lineRule="auto"/>
      </w:pPr>
      <w:r>
        <w:rPr>
          <w:rFonts w:ascii="Garamond" w:hAnsi="Garamond" w:eastAsia="Garamond" w:cs="Garamond"/>
          <w:b w:val="0"/>
          <w:sz w:val="24"/>
        </w:rPr>
        <w:t>This testing setup is invaluable because:</w:t>
      </w:r>
    </w:p>
    <w:p>
      <w:pPr>
        <w:spacing w:after="120" w:line="276" w:lineRule="auto"/>
      </w:pPr>
      <w:r>
        <w:rPr>
          <w:rFonts w:ascii="Garamond" w:hAnsi="Garamond" w:eastAsia="Garamond" w:cs="Garamond"/>
          <w:b w:val="0"/>
          <w:sz w:val="24"/>
        </w:rPr>
        <w:t>Reproducible testing: The same jazz performance plays the same way every time. You can test your system's response, make changes, and test again with identical input.</w:t>
      </w:r>
    </w:p>
    <w:p>
      <w:pPr>
        <w:spacing w:after="120" w:line="276" w:lineRule="auto"/>
      </w:pPr>
      <w:r>
        <w:rPr>
          <w:rFonts w:ascii="Garamond" w:hAnsi="Garamond" w:eastAsia="Garamond" w:cs="Garamond"/>
          <w:b w:val="0"/>
          <w:sz w:val="24"/>
        </w:rPr>
        <w:t>No coordination required: You don't need to schedule time with live performers or speakers. Test at 2am in your pajamas if that's when inspiration strikes.</w:t>
      </w:r>
    </w:p>
    <w:p>
      <w:pPr>
        <w:spacing w:after="120" w:line="276" w:lineRule="auto"/>
      </w:pPr>
      <w:r>
        <w:rPr>
          <w:rFonts w:ascii="Garamond" w:hAnsi="Garamond" w:eastAsia="Garamond" w:cs="Garamond"/>
          <w:b w:val="0"/>
          <w:sz w:val="24"/>
        </w:rPr>
        <w:t>Edge case testing: Want to test how your system handles rapid musical changes? Play a drum solo. Want to test quiet passages? Play a ballad. You control the test content completely.</w:t>
      </w:r>
    </w:p>
    <w:p>
      <w:pPr>
        <w:spacing w:after="120" w:line="276" w:lineRule="auto"/>
      </w:pPr>
      <w:r>
        <w:rPr>
          <w:rFonts w:ascii="Garamond" w:hAnsi="Garamond" w:eastAsia="Garamond" w:cs="Garamond"/>
          <w:b w:val="0"/>
          <w:sz w:val="24"/>
        </w:rPr>
        <w:t>Development efficiency: Rapid iteration becomes possible. Make a change, play the same 30-second clip, see if it improved. Repeat.</w:t>
      </w:r>
    </w:p>
    <w:p>
      <w:pPr>
        <w:spacing w:after="120" w:line="276" w:lineRule="auto"/>
      </w:pPr>
      <w:r>
        <w:rPr>
          <w:rFonts w:ascii="Garamond" w:hAnsi="Garamond" w:eastAsia="Garamond" w:cs="Garamond"/>
          <w:b w:val="0"/>
          <w:sz w:val="24"/>
        </w:rPr>
        <w:t>Ask Cursor for specific setup instructions: "How do I set up OBS Virtual Camera and VoiceMeeter to route YouTube audio and video into my web application for testing?"</w:t>
      </w:r>
    </w:p>
    <w:p>
      <w:pPr>
        <w:spacing w:after="120" w:line="276" w:lineRule="auto"/>
      </w:pPr>
      <w:r>
        <w:rPr>
          <w:rFonts w:ascii="Garamond" w:hAnsi="Garamond" w:eastAsia="Garamond" w:cs="Garamond"/>
          <w:b w:val="0"/>
          <w:sz w:val="24"/>
        </w:rPr>
        <w:t>This is how professionals develop media applications. Now you have the same capability.</w:t>
      </w:r>
    </w:p>
    <w:p>
      <w:pPr>
        <w:spacing w:after="120"/>
      </w:pPr>
    </w:p>
    <w:p>
      <w:pPr>
        <w:spacing w:before="360" w:after="160"/>
      </w:pPr>
      <w:r>
        <w:rPr>
          <w:rFonts w:ascii="Garamond" w:hAnsi="Garamond" w:eastAsia="Garamond" w:cs="Garamond"/>
          <w:b/>
          <w:sz w:val="28"/>
        </w:rPr>
        <w:t>Making It Your Own</w:t>
      </w:r>
    </w:p>
    <w:p>
      <w:pPr>
        <w:spacing w:after="120" w:line="276" w:lineRule="auto"/>
      </w:pPr>
      <w:r>
        <w:rPr>
          <w:rFonts w:ascii="Garamond" w:hAnsi="Garamond" w:eastAsia="Garamond" w:cs="Garamond"/>
          <w:b w:val="0"/>
          <w:sz w:val="24"/>
        </w:rPr>
        <w:t>Cursor prompts for audio setup:</w:t>
      </w:r>
    </w:p>
    <w:p>
      <w:pPr>
        <w:spacing w:after="120"/>
      </w:pPr>
      <w:r>
        <w:rPr>
          <w:rFonts w:ascii="Garamond" w:hAnsi="Garamond" w:eastAsia="Garamond" w:cs="Garamond"/>
          <w:b w:val="0"/>
          <w:i/>
          <w:sz w:val="24"/>
        </w:rPr>
        <w:t>"How do I set up Whisper to transcribe audio from my microphone in real-time?"</w:t>
      </w:r>
    </w:p>
    <w:p>
      <w:pPr>
        <w:spacing w:after="120"/>
      </w:pPr>
      <w:r>
        <w:rPr>
          <w:rFonts w:ascii="Garamond" w:hAnsi="Garamond" w:eastAsia="Garamond" w:cs="Garamond"/>
          <w:b w:val="0"/>
          <w:i/>
          <w:sz w:val="24"/>
        </w:rPr>
        <w:t>"I want to transcribe a video file and get both the text and timestamps"</w:t>
      </w:r>
    </w:p>
    <w:p>
      <w:pPr>
        <w:spacing w:after="120"/>
      </w:pPr>
      <w:r>
        <w:rPr>
          <w:rFonts w:ascii="Garamond" w:hAnsi="Garamond" w:eastAsia="Garamond" w:cs="Garamond"/>
          <w:b w:val="0"/>
          <w:i/>
          <w:sz w:val="24"/>
        </w:rPr>
        <w:t>"How do I extract just the audio from an NDI stream?"</w:t>
      </w:r>
    </w:p>
    <w:p>
      <w:pPr>
        <w:spacing w:after="120"/>
      </w:pPr>
      <w:r>
        <w:rPr>
          <w:rFonts w:ascii="Garamond" w:hAnsi="Garamond" w:eastAsia="Garamond" w:cs="Garamond"/>
          <w:b w:val="0"/>
          <w:i/>
          <w:sz w:val="24"/>
        </w:rPr>
        <w:t>"Can I run Whisper locally without sending audio to the cloud?"</w:t>
      </w:r>
    </w:p>
    <w:p>
      <w:pPr>
        <w:spacing w:after="120"/>
      </w:pPr>
      <w:r>
        <w:rPr>
          <w:rFonts w:ascii="Garamond" w:hAnsi="Garamond" w:eastAsia="Garamond" w:cs="Garamond"/>
          <w:b w:val="0"/>
          <w:i/>
          <w:sz w:val="24"/>
        </w:rPr>
        <w:t>"How do I capture audio from a USB audio interface?"</w:t>
      </w:r>
    </w:p>
    <w:p>
      <w:pPr>
        <w:spacing w:after="120"/>
      </w:pPr>
      <w:r>
        <w:rPr>
          <w:rFonts w:ascii="Garamond" w:hAnsi="Garamond" w:eastAsia="Garamond" w:cs="Garamond"/>
          <w:b w:val="0"/>
          <w:i/>
          <w:sz w:val="24"/>
        </w:rPr>
        <w:t>"Set up OBS Virtual Camera so I can test with YouTube videos as webcam input"</w:t>
      </w:r>
    </w:p>
    <w:p>
      <w:pPr>
        <w:spacing w:after="120"/>
      </w:pPr>
      <w:r>
        <w:rPr>
          <w:rFonts w:ascii="Garamond" w:hAnsi="Garamond" w:eastAsia="Garamond" w:cs="Garamond"/>
          <w:b w:val="0"/>
          <w:i/>
          <w:sz w:val="24"/>
        </w:rPr>
        <w:t>"How do I route system audio to a virtual microphone for testing audio processing?"</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This chapter introduced the audio side of multimodal AI:</w:t>
      </w:r>
    </w:p>
    <w:p>
      <w:pPr>
        <w:spacing w:after="60"/>
        <w:ind w:left="216"/>
      </w:pPr>
      <w:r>
        <w:rPr>
          <w:rFonts w:ascii="Garamond" w:hAnsi="Garamond" w:eastAsia="Garamond" w:cs="Garamond"/>
          <w:b w:val="0"/>
          <w:sz w:val="24"/>
        </w:rPr>
        <w:t xml:space="preserve">  •  Whisper for speech-to-text conversion</w:t>
      </w:r>
    </w:p>
    <w:p>
      <w:pPr>
        <w:spacing w:after="60"/>
        <w:ind w:left="216"/>
      </w:pPr>
      <w:r>
        <w:rPr>
          <w:rFonts w:ascii="Garamond" w:hAnsi="Garamond" w:eastAsia="Garamond" w:cs="Garamond"/>
          <w:b w:val="0"/>
          <w:sz w:val="24"/>
        </w:rPr>
        <w:t xml:space="preserve">  •  Demuxing to separate audio and video streams</w:t>
      </w:r>
    </w:p>
    <w:p>
      <w:pPr>
        <w:spacing w:after="60"/>
        <w:ind w:left="216"/>
      </w:pPr>
      <w:r>
        <w:rPr>
          <w:rFonts w:ascii="Garamond" w:hAnsi="Garamond" w:eastAsia="Garamond" w:cs="Garamond"/>
          <w:b w:val="0"/>
          <w:sz w:val="24"/>
        </w:rPr>
        <w:t xml:space="preserve">  •  Cloud vs. local processing options</w:t>
      </w:r>
    </w:p>
    <w:p>
      <w:pPr>
        <w:spacing w:after="60"/>
        <w:ind w:left="216"/>
      </w:pPr>
      <w:r>
        <w:rPr>
          <w:rFonts w:ascii="Garamond" w:hAnsi="Garamond" w:eastAsia="Garamond" w:cs="Garamond"/>
          <w:b w:val="0"/>
          <w:sz w:val="24"/>
        </w:rPr>
        <w:t xml:space="preserve">  •  Real-time vs. batch transcription</w:t>
      </w:r>
    </w:p>
    <w:p>
      <w:pPr>
        <w:spacing w:after="60"/>
        <w:ind w:left="216"/>
      </w:pPr>
      <w:r>
        <w:rPr>
          <w:rFonts w:ascii="Garamond" w:hAnsi="Garamond" w:eastAsia="Garamond" w:cs="Garamond"/>
          <w:b w:val="0"/>
          <w:sz w:val="24"/>
        </w:rPr>
        <w:t xml:space="preserve">  •  When audio, video, or both are needed</w:t>
      </w:r>
    </w:p>
    <w:p>
      <w:pPr>
        <w:spacing w:after="60"/>
        <w:ind w:left="216"/>
      </w:pPr>
      <w:r>
        <w:rPr>
          <w:rFonts w:ascii="Garamond" w:hAnsi="Garamond" w:eastAsia="Garamond" w:cs="Garamond"/>
          <w:b w:val="0"/>
          <w:sz w:val="24"/>
        </w:rPr>
        <w:t xml:space="preserve">  •  Combining modalities for richer applications</w:t>
      </w:r>
    </w:p>
    <w:p>
      <w:pPr>
        <w:spacing w:after="60"/>
      </w:pPr>
    </w:p>
    <w:p>
      <w:pPr>
        <w:spacing w:after="120" w:line="276" w:lineRule="auto"/>
      </w:pPr>
      <w:r>
        <w:rPr>
          <w:rFonts w:ascii="Garamond" w:hAnsi="Garamond" w:eastAsia="Garamond" w:cs="Garamond"/>
          <w:b w:val="0"/>
          <w:sz w:val="24"/>
        </w:rPr>
        <w:t>The eyes and ears of your system are now ready. The next step is understanding what they hear.</w:t>
      </w:r>
    </w:p>
    <w:p>
      <w:pPr>
        <w:spacing w:after="120"/>
      </w:pPr>
      <w:r>
        <w:rPr>
          <w:rFonts w:ascii="Garamond" w:hAnsi="Garamond" w:eastAsia="Garamond" w:cs="Garamond"/>
          <w:b w:val="0"/>
          <w:i/>
          <w:sz w:val="24"/>
        </w:rPr>
        <w:t>Chapter 13: Intent Extraction from Speech — understanding not just what was said, but what the speaker wants.</w:t>
      </w:r>
    </w:p>
    <w:p>
      <w:r>
        <w:br w:type="page"/>
      </w:r>
    </w:p>
    <w:p>
      <w:pPr>
        <w:spacing w:before="480" w:after="240"/>
      </w:pPr>
      <w:r>
        <w:rPr>
          <w:rFonts w:ascii="Garamond" w:hAnsi="Garamond" w:eastAsia="Garamond" w:cs="Garamond"/>
          <w:b/>
          <w:sz w:val="36"/>
        </w:rPr>
        <w:t>13 INTENT EXTRACTION FROM SPEECH</w:t>
      </w:r>
    </w:p>
    <w:p>
      <w:pPr>
        <w:spacing w:after="120" w:line="276" w:lineRule="auto"/>
      </w:pPr>
      <w:r>
        <w:rPr>
          <w:rFonts w:ascii="Garamond" w:hAnsi="Garamond" w:eastAsia="Garamond" w:cs="Garamond"/>
          <w:b w:val="0"/>
          <w:sz w:val="24"/>
        </w:rPr>
        <w:t>Whisper converts speech to text. Now we need to convert text to understanding.</w:t>
      </w:r>
    </w:p>
    <w:p>
      <w:pPr>
        <w:spacing w:after="120" w:line="276" w:lineRule="auto"/>
      </w:pPr>
      <w:r>
        <w:rPr>
          <w:rFonts w:ascii="Garamond" w:hAnsi="Garamond" w:eastAsia="Garamond" w:cs="Garamond"/>
          <w:b w:val="0"/>
          <w:sz w:val="24"/>
        </w:rPr>
        <w:t>When someone says "start recording the main stage," you have a transcription: the words "start recording the main stage." But what does that mean for your system? What action should be taken?</w:t>
      </w:r>
    </w:p>
    <w:p>
      <w:pPr>
        <w:spacing w:after="120" w:line="276" w:lineRule="auto"/>
      </w:pPr>
      <w:r>
        <w:rPr>
          <w:rFonts w:ascii="Garamond" w:hAnsi="Garamond" w:eastAsia="Garamond" w:cs="Garamond"/>
          <w:b w:val="0"/>
          <w:sz w:val="24"/>
        </w:rPr>
        <w:t>Intent extraction is the bridge between transcription and automation. It answers the question: what does the speaker want?</w:t>
      </w:r>
    </w:p>
    <w:p>
      <w:pPr>
        <w:spacing w:after="120"/>
      </w:pPr>
    </w:p>
    <w:p>
      <w:pPr>
        <w:spacing w:before="360" w:after="160"/>
      </w:pPr>
      <w:r>
        <w:rPr>
          <w:rFonts w:ascii="Garamond" w:hAnsi="Garamond" w:eastAsia="Garamond" w:cs="Garamond"/>
          <w:b/>
          <w:sz w:val="28"/>
        </w:rPr>
        <w:t>The Complete Multimodal Pipeline</w:t>
      </w:r>
    </w:p>
    <w:p>
      <w:pPr>
        <w:spacing w:after="120" w:line="276" w:lineRule="auto"/>
      </w:pPr>
      <w:r>
        <w:rPr>
          <w:rFonts w:ascii="Garamond" w:hAnsi="Garamond" w:eastAsia="Garamond" w:cs="Garamond"/>
          <w:b w:val="0"/>
          <w:sz w:val="24"/>
        </w:rPr>
        <w:t>Before we dive into intent extraction, let's be clear about how all the pieces connect. When you build the systems in this chapter and the next, you'll be using:</w:t>
      </w:r>
    </w:p>
    <w:p>
      <w:pPr>
        <w:spacing w:after="120" w:line="276" w:lineRule="auto"/>
      </w:pPr>
      <w:r>
        <w:rPr>
          <w:rFonts w:ascii="Garamond" w:hAnsi="Garamond" w:eastAsia="Garamond" w:cs="Garamond"/>
          <w:b w:val="0"/>
          <w:sz w:val="24"/>
        </w:rPr>
        <w:t>Moondream (via your Moondream API key): Processes video from your webcam. Sees what's in the frame, detects objects, understands the visual scene. This is the vision component.</w:t>
      </w:r>
    </w:p>
    <w:p>
      <w:pPr>
        <w:spacing w:after="120" w:line="276" w:lineRule="auto"/>
      </w:pPr>
      <w:r>
        <w:rPr>
          <w:rFonts w:ascii="Garamond" w:hAnsi="Garamond" w:eastAsia="Garamond" w:cs="Garamond"/>
          <w:b w:val="0"/>
          <w:sz w:val="24"/>
        </w:rPr>
        <w:t>Whisper (via your OpenAI API key): Processes audio from your microphone. Converts speech to text. This is the hearing component.</w:t>
      </w:r>
    </w:p>
    <w:p>
      <w:pPr>
        <w:spacing w:after="120" w:line="276" w:lineRule="auto"/>
      </w:pPr>
      <w:r>
        <w:rPr>
          <w:rFonts w:ascii="Garamond" w:hAnsi="Garamond" w:eastAsia="Garamond" w:cs="Garamond"/>
          <w:b w:val="0"/>
          <w:sz w:val="24"/>
        </w:rPr>
        <w:t>An LLM (via your OpenAI API key): Takes the text from Whisper and extracts meaning. What does the user want? This is the understanding component.</w:t>
      </w:r>
    </w:p>
    <w:p>
      <w:pPr>
        <w:spacing w:after="120" w:line="276" w:lineRule="auto"/>
      </w:pPr>
      <w:r>
        <w:rPr>
          <w:rFonts w:ascii="Garamond" w:hAnsi="Garamond" w:eastAsia="Garamond" w:cs="Garamond"/>
          <w:b w:val="0"/>
          <w:sz w:val="24"/>
        </w:rPr>
        <w:t>All three work through cloud APIs—the keys you set up in Chapter 5. Your webcam feeds Moondream. Your microphone feeds Whisper. Whisper's transcription feeds the LLM. The LLM's structured intent drives your automation.</w:t>
      </w:r>
    </w:p>
    <w:p>
      <w:pPr>
        <w:spacing w:after="120" w:line="276" w:lineRule="auto"/>
      </w:pPr>
      <w:r>
        <w:rPr>
          <w:rFonts w:ascii="Garamond" w:hAnsi="Garamond" w:eastAsia="Garamond" w:cs="Garamond"/>
          <w:b w:val="0"/>
          <w:sz w:val="24"/>
        </w:rPr>
        <w:t>This is why we had you get both API keys early. They work together.</w:t>
      </w:r>
    </w:p>
    <w:p>
      <w:pPr>
        <w:spacing w:after="120"/>
      </w:pPr>
    </w:p>
    <w:p>
      <w:pPr>
        <w:spacing w:before="360" w:after="160"/>
      </w:pPr>
      <w:r>
        <w:rPr>
          <w:rFonts w:ascii="Garamond" w:hAnsi="Garamond" w:eastAsia="Garamond" w:cs="Garamond"/>
          <w:b/>
          <w:sz w:val="28"/>
        </w:rPr>
        <w:t>From Words to Meaning</w:t>
      </w:r>
    </w:p>
    <w:p>
      <w:pPr>
        <w:spacing w:after="120" w:line="276" w:lineRule="auto"/>
      </w:pPr>
      <w:r>
        <w:rPr>
          <w:rFonts w:ascii="Garamond" w:hAnsi="Garamond" w:eastAsia="Garamond" w:cs="Garamond"/>
          <w:b w:val="0"/>
          <w:sz w:val="24"/>
        </w:rPr>
        <w:t>Consider these three utterances:</w:t>
      </w:r>
    </w:p>
    <w:p>
      <w:pPr>
        <w:spacing w:after="60"/>
        <w:ind w:left="216"/>
      </w:pPr>
      <w:r>
        <w:rPr>
          <w:rFonts w:ascii="Garamond" w:hAnsi="Garamond" w:eastAsia="Garamond" w:cs="Garamond"/>
          <w:b w:val="0"/>
          <w:sz w:val="24"/>
        </w:rPr>
        <w:t xml:space="preserve">  •  "Start recording the main stage"</w:t>
      </w:r>
    </w:p>
    <w:p>
      <w:pPr>
        <w:spacing w:after="60"/>
        <w:ind w:left="216"/>
      </w:pPr>
      <w:r>
        <w:rPr>
          <w:rFonts w:ascii="Garamond" w:hAnsi="Garamond" w:eastAsia="Garamond" w:cs="Garamond"/>
          <w:b w:val="0"/>
          <w:sz w:val="24"/>
        </w:rPr>
        <w:t xml:space="preserve">  •  "Can you record the main stage please?"</w:t>
      </w:r>
    </w:p>
    <w:p>
      <w:pPr>
        <w:spacing w:after="60"/>
        <w:ind w:left="216"/>
      </w:pPr>
      <w:r>
        <w:rPr>
          <w:rFonts w:ascii="Garamond" w:hAnsi="Garamond" w:eastAsia="Garamond" w:cs="Garamond"/>
          <w:b w:val="0"/>
          <w:sz w:val="24"/>
        </w:rPr>
        <w:t xml:space="preserve">  •  "I need the main stage recorded"</w:t>
      </w:r>
    </w:p>
    <w:p>
      <w:pPr>
        <w:spacing w:after="60"/>
      </w:pPr>
    </w:p>
    <w:p>
      <w:pPr>
        <w:spacing w:after="120" w:line="276" w:lineRule="auto"/>
      </w:pPr>
      <w:r>
        <w:rPr>
          <w:rFonts w:ascii="Garamond" w:hAnsi="Garamond" w:eastAsia="Garamond" w:cs="Garamond"/>
          <w:b w:val="0"/>
          <w:sz w:val="24"/>
        </w:rPr>
        <w:t>They use different words, but they all mean the same thing: Intent: START_RECORDING, Target: MAIN_STAGE</w:t>
      </w:r>
    </w:p>
    <w:p>
      <w:pPr>
        <w:spacing w:after="120" w:line="276" w:lineRule="auto"/>
      </w:pPr>
      <w:r>
        <w:rPr>
          <w:rFonts w:ascii="Garamond" w:hAnsi="Garamond" w:eastAsia="Garamond" w:cs="Garamond"/>
          <w:b w:val="0"/>
          <w:sz w:val="24"/>
        </w:rPr>
        <w:t>Intent extraction identifies the underlying meaning regardless of how it's phrased. This is essential for voice-controlled systems because people don't speak in commands—they speak naturally.</w:t>
      </w:r>
    </w:p>
    <w:p>
      <w:pPr>
        <w:spacing w:after="120"/>
      </w:pPr>
    </w:p>
    <w:p>
      <w:pPr>
        <w:spacing w:before="360" w:after="160"/>
      </w:pPr>
      <w:r>
        <w:rPr>
          <w:rFonts w:ascii="Garamond" w:hAnsi="Garamond" w:eastAsia="Garamond" w:cs="Garamond"/>
          <w:b/>
          <w:sz w:val="28"/>
        </w:rPr>
        <w:t>How Intent Extraction Works</w:t>
      </w:r>
    </w:p>
    <w:p>
      <w:pPr>
        <w:spacing w:after="120" w:line="276" w:lineRule="auto"/>
      </w:pPr>
      <w:r>
        <w:rPr>
          <w:rFonts w:ascii="Garamond" w:hAnsi="Garamond" w:eastAsia="Garamond" w:cs="Garamond"/>
          <w:b w:val="0"/>
          <w:sz w:val="24"/>
        </w:rPr>
        <w:t>The typical approach uses a Large Language Model (like ChatGPT, Claude, or a local LLM) to interpret transcribed speech:</w:t>
      </w:r>
    </w:p>
    <w:p>
      <w:pPr>
        <w:spacing w:before="120" w:after="60"/>
      </w:pPr>
      <w:r>
        <w:rPr>
          <w:rFonts w:ascii="Garamond" w:hAnsi="Garamond" w:eastAsia="Garamond" w:cs="Garamond"/>
          <w:b/>
          <w:sz w:val="24"/>
        </w:rPr>
        <w:t>1. Receive transcription</w:t>
      </w:r>
    </w:p>
    <w:p>
      <w:pPr>
        <w:spacing w:after="120" w:line="276" w:lineRule="auto"/>
      </w:pPr>
      <w:r>
        <w:rPr>
          <w:rFonts w:ascii="Garamond" w:hAnsi="Garamond" w:eastAsia="Garamond" w:cs="Garamond"/>
          <w:b w:val="0"/>
          <w:sz w:val="24"/>
        </w:rPr>
        <w:t>Whisper gives you: "Hey can you switch to camera two for a second"</w:t>
      </w:r>
    </w:p>
    <w:p>
      <w:pPr>
        <w:spacing w:before="120" w:after="60"/>
      </w:pPr>
      <w:r>
        <w:rPr>
          <w:rFonts w:ascii="Garamond" w:hAnsi="Garamond" w:eastAsia="Garamond" w:cs="Garamond"/>
          <w:b/>
          <w:sz w:val="24"/>
        </w:rPr>
        <w:t>2. Send to LLM with context</w:t>
      </w:r>
    </w:p>
    <w:p>
      <w:pPr>
        <w:spacing w:after="120" w:line="276" w:lineRule="auto"/>
      </w:pPr>
      <w:r>
        <w:rPr>
          <w:rFonts w:ascii="Garamond" w:hAnsi="Garamond" w:eastAsia="Garamond" w:cs="Garamond"/>
          <w:b w:val="0"/>
          <w:sz w:val="24"/>
        </w:rPr>
        <w:t>You ask the LLM: "Given this transcription and these available commands [list], what is the user's intent?"</w:t>
      </w:r>
    </w:p>
    <w:p>
      <w:pPr>
        <w:spacing w:before="120" w:after="60"/>
      </w:pPr>
      <w:r>
        <w:rPr>
          <w:rFonts w:ascii="Garamond" w:hAnsi="Garamond" w:eastAsia="Garamond" w:cs="Garamond"/>
          <w:b/>
          <w:sz w:val="24"/>
        </w:rPr>
        <w:t>3. Receive structured intent</w:t>
      </w:r>
    </w:p>
    <w:p>
      <w:pPr>
        <w:spacing w:after="120" w:line="276" w:lineRule="auto"/>
      </w:pPr>
      <w:r>
        <w:rPr>
          <w:rFonts w:ascii="Garamond" w:hAnsi="Garamond" w:eastAsia="Garamond" w:cs="Garamond"/>
          <w:b w:val="0"/>
          <w:sz w:val="24"/>
        </w:rPr>
        <w:t>The LLM returns: { intent: "SWITCH_CAMERA", parameters: { camera: "2" } }</w:t>
      </w:r>
    </w:p>
    <w:p>
      <w:pPr>
        <w:spacing w:before="120" w:after="60"/>
      </w:pPr>
      <w:r>
        <w:rPr>
          <w:rFonts w:ascii="Garamond" w:hAnsi="Garamond" w:eastAsia="Garamond" w:cs="Garamond"/>
          <w:b/>
          <w:sz w:val="24"/>
        </w:rPr>
        <w:t>4. Execute the intent</w:t>
      </w:r>
    </w:p>
    <w:p>
      <w:pPr>
        <w:spacing w:after="120" w:line="276" w:lineRule="auto"/>
      </w:pPr>
      <w:r>
        <w:rPr>
          <w:rFonts w:ascii="Garamond" w:hAnsi="Garamond" w:eastAsia="Garamond" w:cs="Garamond"/>
          <w:b w:val="0"/>
          <w:sz w:val="24"/>
        </w:rPr>
        <w:t>Your system maps that structured intent to an actual action.</w:t>
      </w:r>
    </w:p>
    <w:p>
      <w:pPr>
        <w:spacing w:after="120" w:line="276" w:lineRule="auto"/>
      </w:pPr>
      <w:r>
        <w:rPr>
          <w:rFonts w:ascii="Garamond" w:hAnsi="Garamond" w:eastAsia="Garamond" w:cs="Garamond"/>
          <w:b w:val="0"/>
          <w:sz w:val="24"/>
        </w:rPr>
        <w:t>The LLM handles all the natural language variation. It knows that "switch to camera two," "give me cam 2," "cut to the second camera," and "let's see camera number two" all mean the same thing.</w:t>
      </w:r>
    </w:p>
    <w:p>
      <w:pPr>
        <w:spacing w:after="120"/>
      </w:pPr>
    </w:p>
    <w:p>
      <w:pPr>
        <w:spacing w:before="360" w:after="160"/>
      </w:pPr>
      <w:r>
        <w:rPr>
          <w:rFonts w:ascii="Garamond" w:hAnsi="Garamond" w:eastAsia="Garamond" w:cs="Garamond"/>
          <w:b/>
          <w:sz w:val="28"/>
        </w:rPr>
        <w:t>Defining Your Intent Vocabulary</w:t>
      </w:r>
    </w:p>
    <w:p>
      <w:pPr>
        <w:spacing w:after="120" w:line="276" w:lineRule="auto"/>
      </w:pPr>
      <w:r>
        <w:rPr>
          <w:rFonts w:ascii="Garamond" w:hAnsi="Garamond" w:eastAsia="Garamond" w:cs="Garamond"/>
          <w:b w:val="0"/>
          <w:sz w:val="24"/>
        </w:rPr>
        <w:t>Before you can extract intents, you need to define what intents are possible. This is your command vocabulary.</w:t>
      </w:r>
    </w:p>
    <w:p>
      <w:pPr>
        <w:spacing w:after="120" w:line="276" w:lineRule="auto"/>
      </w:pPr>
      <w:r>
        <w:rPr>
          <w:rFonts w:ascii="Garamond" w:hAnsi="Garamond" w:eastAsia="Garamond" w:cs="Garamond"/>
          <w:b w:val="0"/>
          <w:sz w:val="24"/>
        </w:rPr>
        <w:t>For a production switcher:</w:t>
      </w:r>
    </w:p>
    <w:p>
      <w:pPr>
        <w:spacing w:after="60"/>
        <w:ind w:left="216"/>
      </w:pPr>
      <w:r>
        <w:rPr>
          <w:rFonts w:ascii="Garamond" w:hAnsi="Garamond" w:eastAsia="Garamond" w:cs="Garamond"/>
          <w:b w:val="0"/>
          <w:sz w:val="24"/>
        </w:rPr>
        <w:t xml:space="preserve">  •  SWITCH_CAMERA { camera_number }</w:t>
      </w:r>
    </w:p>
    <w:p>
      <w:pPr>
        <w:spacing w:after="60"/>
        <w:ind w:left="216"/>
      </w:pPr>
      <w:r>
        <w:rPr>
          <w:rFonts w:ascii="Garamond" w:hAnsi="Garamond" w:eastAsia="Garamond" w:cs="Garamond"/>
          <w:b w:val="0"/>
          <w:sz w:val="24"/>
        </w:rPr>
        <w:t xml:space="preserve">  •  START_RECORDING</w:t>
      </w:r>
    </w:p>
    <w:p>
      <w:pPr>
        <w:spacing w:after="60"/>
        <w:ind w:left="216"/>
      </w:pPr>
      <w:r>
        <w:rPr>
          <w:rFonts w:ascii="Garamond" w:hAnsi="Garamond" w:eastAsia="Garamond" w:cs="Garamond"/>
          <w:b w:val="0"/>
          <w:sz w:val="24"/>
        </w:rPr>
        <w:t xml:space="preserve">  •  STOP_RECORDING</w:t>
      </w:r>
    </w:p>
    <w:p>
      <w:pPr>
        <w:spacing w:after="60"/>
        <w:ind w:left="216"/>
      </w:pPr>
      <w:r>
        <w:rPr>
          <w:rFonts w:ascii="Garamond" w:hAnsi="Garamond" w:eastAsia="Garamond" w:cs="Garamond"/>
          <w:b w:val="0"/>
          <w:sz w:val="24"/>
        </w:rPr>
        <w:t xml:space="preserve">  •  ADD_LOWER_THIRD { text }</w:t>
      </w:r>
    </w:p>
    <w:p>
      <w:pPr>
        <w:spacing w:after="60"/>
        <w:ind w:left="216"/>
      </w:pPr>
      <w:r>
        <w:rPr>
          <w:rFonts w:ascii="Garamond" w:hAnsi="Garamond" w:eastAsia="Garamond" w:cs="Garamond"/>
          <w:b w:val="0"/>
          <w:sz w:val="24"/>
        </w:rPr>
        <w:t xml:space="preserve">  •  FADE_TO_BLACK</w:t>
      </w:r>
    </w:p>
    <w:p>
      <w:pPr>
        <w:spacing w:after="60"/>
        <w:ind w:left="216"/>
      </w:pPr>
      <w:r>
        <w:rPr>
          <w:rFonts w:ascii="Garamond" w:hAnsi="Garamond" w:eastAsia="Garamond" w:cs="Garamond"/>
          <w:b w:val="0"/>
          <w:sz w:val="24"/>
        </w:rPr>
        <w:t xml:space="preserve">  •  PLAY_VIDEO { clip_name }</w:t>
      </w:r>
    </w:p>
    <w:p>
      <w:pPr>
        <w:spacing w:after="60"/>
      </w:pPr>
    </w:p>
    <w:p>
      <w:pPr>
        <w:spacing w:after="120" w:line="276" w:lineRule="auto"/>
      </w:pPr>
      <w:r>
        <w:rPr>
          <w:rFonts w:ascii="Garamond" w:hAnsi="Garamond" w:eastAsia="Garamond" w:cs="Garamond"/>
          <w:b w:val="0"/>
          <w:sz w:val="24"/>
        </w:rPr>
        <w:t>For a conference room:</w:t>
      </w:r>
    </w:p>
    <w:p>
      <w:pPr>
        <w:spacing w:after="60"/>
        <w:ind w:left="216"/>
      </w:pPr>
      <w:r>
        <w:rPr>
          <w:rFonts w:ascii="Garamond" w:hAnsi="Garamond" w:eastAsia="Garamond" w:cs="Garamond"/>
          <w:b w:val="0"/>
          <w:sz w:val="24"/>
        </w:rPr>
        <w:t xml:space="preserve">  •  START_MEETING</w:t>
      </w:r>
    </w:p>
    <w:p>
      <w:pPr>
        <w:spacing w:after="60"/>
        <w:ind w:left="216"/>
      </w:pPr>
      <w:r>
        <w:rPr>
          <w:rFonts w:ascii="Garamond" w:hAnsi="Garamond" w:eastAsia="Garamond" w:cs="Garamond"/>
          <w:b w:val="0"/>
          <w:sz w:val="24"/>
        </w:rPr>
        <w:t xml:space="preserve">  •  END_MEETING</w:t>
      </w:r>
    </w:p>
    <w:p>
      <w:pPr>
        <w:spacing w:after="60"/>
        <w:ind w:left="216"/>
      </w:pPr>
      <w:r>
        <w:rPr>
          <w:rFonts w:ascii="Garamond" w:hAnsi="Garamond" w:eastAsia="Garamond" w:cs="Garamond"/>
          <w:b w:val="0"/>
          <w:sz w:val="24"/>
        </w:rPr>
        <w:t xml:space="preserve">  •  DISPLAY_CONTENT { source }</w:t>
      </w:r>
    </w:p>
    <w:p>
      <w:pPr>
        <w:spacing w:after="60"/>
        <w:ind w:left="216"/>
      </w:pPr>
      <w:r>
        <w:rPr>
          <w:rFonts w:ascii="Garamond" w:hAnsi="Garamond" w:eastAsia="Garamond" w:cs="Garamond"/>
          <w:b w:val="0"/>
          <w:sz w:val="24"/>
        </w:rPr>
        <w:t xml:space="preserve">  •  MUTE_AUDIO</w:t>
      </w:r>
    </w:p>
    <w:p>
      <w:pPr>
        <w:spacing w:after="60"/>
        <w:ind w:left="216"/>
      </w:pPr>
      <w:r>
        <w:rPr>
          <w:rFonts w:ascii="Garamond" w:hAnsi="Garamond" w:eastAsia="Garamond" w:cs="Garamond"/>
          <w:b w:val="0"/>
          <w:sz w:val="24"/>
        </w:rPr>
        <w:t xml:space="preserve">  •  ADJUST_LIGHTING { level }</w:t>
      </w:r>
    </w:p>
    <w:p>
      <w:pPr>
        <w:spacing w:after="60"/>
        <w:ind w:left="216"/>
      </w:pPr>
      <w:r>
        <w:rPr>
          <w:rFonts w:ascii="Garamond" w:hAnsi="Garamond" w:eastAsia="Garamond" w:cs="Garamond"/>
          <w:b w:val="0"/>
          <w:sz w:val="24"/>
        </w:rPr>
        <w:t xml:space="preserve">  •  CALL_PARTICIPANT { name }</w:t>
      </w:r>
    </w:p>
    <w:p>
      <w:pPr>
        <w:spacing w:after="60"/>
      </w:pPr>
    </w:p>
    <w:p>
      <w:pPr>
        <w:spacing w:after="120" w:line="276" w:lineRule="auto"/>
      </w:pPr>
      <w:r>
        <w:rPr>
          <w:rFonts w:ascii="Garamond" w:hAnsi="Garamond" w:eastAsia="Garamond" w:cs="Garamond"/>
          <w:b w:val="0"/>
          <w:sz w:val="24"/>
        </w:rPr>
        <w:t>For a smart home:</w:t>
      </w:r>
    </w:p>
    <w:p>
      <w:pPr>
        <w:spacing w:after="60"/>
        <w:ind w:left="216"/>
      </w:pPr>
      <w:r>
        <w:rPr>
          <w:rFonts w:ascii="Garamond" w:hAnsi="Garamond" w:eastAsia="Garamond" w:cs="Garamond"/>
          <w:b w:val="0"/>
          <w:sz w:val="24"/>
        </w:rPr>
        <w:t xml:space="preserve">  •  TURN_ON { device }</w:t>
      </w:r>
    </w:p>
    <w:p>
      <w:pPr>
        <w:spacing w:after="60"/>
        <w:ind w:left="216"/>
      </w:pPr>
      <w:r>
        <w:rPr>
          <w:rFonts w:ascii="Garamond" w:hAnsi="Garamond" w:eastAsia="Garamond" w:cs="Garamond"/>
          <w:b w:val="0"/>
          <w:sz w:val="24"/>
        </w:rPr>
        <w:t xml:space="preserve">  •  TURN_OFF { device }</w:t>
      </w:r>
    </w:p>
    <w:p>
      <w:pPr>
        <w:spacing w:after="60"/>
        <w:ind w:left="216"/>
      </w:pPr>
      <w:r>
        <w:rPr>
          <w:rFonts w:ascii="Garamond" w:hAnsi="Garamond" w:eastAsia="Garamond" w:cs="Garamond"/>
          <w:b w:val="0"/>
          <w:sz w:val="24"/>
        </w:rPr>
        <w:t xml:space="preserve">  •  ADJUST_TEMPERATURE { value }</w:t>
      </w:r>
    </w:p>
    <w:p>
      <w:pPr>
        <w:spacing w:after="60"/>
        <w:ind w:left="216"/>
      </w:pPr>
      <w:r>
        <w:rPr>
          <w:rFonts w:ascii="Garamond" w:hAnsi="Garamond" w:eastAsia="Garamond" w:cs="Garamond"/>
          <w:b w:val="0"/>
          <w:sz w:val="24"/>
        </w:rPr>
        <w:t xml:space="preserve">  •  SHOW_CAMERA { location }</w:t>
      </w:r>
    </w:p>
    <w:p>
      <w:pPr>
        <w:spacing w:after="60"/>
        <w:ind w:left="216"/>
      </w:pPr>
      <w:r>
        <w:rPr>
          <w:rFonts w:ascii="Garamond" w:hAnsi="Garamond" w:eastAsia="Garamond" w:cs="Garamond"/>
          <w:b w:val="0"/>
          <w:sz w:val="24"/>
        </w:rPr>
        <w:t xml:space="preserve">  •  PLAY_MUSIC { source }</w:t>
      </w:r>
    </w:p>
    <w:p>
      <w:pPr>
        <w:spacing w:after="60"/>
      </w:pPr>
    </w:p>
    <w:p>
      <w:pPr>
        <w:spacing w:after="120" w:line="276" w:lineRule="auto"/>
      </w:pPr>
      <w:r>
        <w:rPr>
          <w:rFonts w:ascii="Garamond" w:hAnsi="Garamond" w:eastAsia="Garamond" w:cs="Garamond"/>
          <w:b w:val="0"/>
          <w:sz w:val="24"/>
        </w:rPr>
        <w:t>The key is defining clear, discrete actions your system can actually perform. The intent extractor maps fuzzy human speech to crisp system commands.</w:t>
      </w:r>
    </w:p>
    <w:p>
      <w:pPr>
        <w:spacing w:after="120"/>
      </w:pPr>
    </w:p>
    <w:p>
      <w:pPr>
        <w:spacing w:before="360" w:after="160"/>
      </w:pPr>
      <w:r>
        <w:rPr>
          <w:rFonts w:ascii="Garamond" w:hAnsi="Garamond" w:eastAsia="Garamond" w:cs="Garamond"/>
          <w:b/>
          <w:sz w:val="28"/>
        </w:rPr>
        <w:t>Building an Intent Extractor</w:t>
      </w:r>
    </w:p>
    <w:p>
      <w:pPr>
        <w:spacing w:after="120" w:line="276" w:lineRule="auto"/>
      </w:pPr>
      <w:r>
        <w:rPr>
          <w:rFonts w:ascii="Garamond" w:hAnsi="Garamond" w:eastAsia="Garamond" w:cs="Garamond"/>
          <w:b w:val="0"/>
          <w:sz w:val="24"/>
        </w:rPr>
        <w:t>Here's a simplified approach using an LLM:</w:t>
      </w:r>
    </w:p>
    <w:p>
      <w:pPr>
        <w:spacing w:before="120" w:after="60"/>
      </w:pPr>
      <w:r>
        <w:rPr>
          <w:rFonts w:ascii="Garamond" w:hAnsi="Garamond" w:eastAsia="Garamond" w:cs="Garamond"/>
          <w:b/>
          <w:sz w:val="24"/>
        </w:rPr>
        <w:t>System prompt:</w:t>
      </w:r>
    </w:p>
    <w:p>
      <w:pPr>
        <w:spacing w:after="120" w:line="276" w:lineRule="auto"/>
      </w:pPr>
      <w:r>
        <w:rPr>
          <w:rFonts w:ascii="Garamond" w:hAnsi="Garamond" w:eastAsia="Garamond" w:cs="Garamond"/>
          <w:b w:val="0"/>
          <w:sz w:val="24"/>
        </w:rPr>
        <w:t>` You are an intent extraction system for a broadcast production environment. Given a transcription, identify the user's intent and extract relevant parameters.</w:t>
      </w:r>
    </w:p>
    <w:p>
      <w:pPr>
        <w:spacing w:after="120" w:line="276" w:lineRule="auto"/>
      </w:pPr>
      <w:r>
        <w:rPr>
          <w:rFonts w:ascii="Garamond" w:hAnsi="Garamond" w:eastAsia="Garamond" w:cs="Garamond"/>
          <w:b w:val="0"/>
          <w:sz w:val="24"/>
        </w:rPr>
        <w:t>Available intents:</w:t>
      </w:r>
    </w:p>
    <w:p>
      <w:pPr>
        <w:spacing w:after="60"/>
        <w:ind w:left="216"/>
      </w:pPr>
      <w:r>
        <w:rPr>
          <w:rFonts w:ascii="Garamond" w:hAnsi="Garamond" w:eastAsia="Garamond" w:cs="Garamond"/>
          <w:b w:val="0"/>
          <w:sz w:val="24"/>
        </w:rPr>
        <w:t xml:space="preserve">  •  SWITCH_CAMERA: Switch to a specified camera (parameter: camera_number)</w:t>
      </w:r>
    </w:p>
    <w:p>
      <w:pPr>
        <w:spacing w:after="60"/>
        <w:ind w:left="216"/>
      </w:pPr>
      <w:r>
        <w:rPr>
          <w:rFonts w:ascii="Garamond" w:hAnsi="Garamond" w:eastAsia="Garamond" w:cs="Garamond"/>
          <w:b w:val="0"/>
          <w:sz w:val="24"/>
        </w:rPr>
        <w:t xml:space="preserve">  •  START_RECORDING: Begin recording</w:t>
      </w:r>
    </w:p>
    <w:p>
      <w:pPr>
        <w:spacing w:after="60"/>
        <w:ind w:left="216"/>
      </w:pPr>
      <w:r>
        <w:rPr>
          <w:rFonts w:ascii="Garamond" w:hAnsi="Garamond" w:eastAsia="Garamond" w:cs="Garamond"/>
          <w:b w:val="0"/>
          <w:sz w:val="24"/>
        </w:rPr>
        <w:t xml:space="preserve">  •  STOP_RECORDING: Stop recording</w:t>
      </w:r>
    </w:p>
    <w:p>
      <w:pPr>
        <w:spacing w:after="60"/>
        <w:ind w:left="216"/>
      </w:pPr>
      <w:r>
        <w:rPr>
          <w:rFonts w:ascii="Garamond" w:hAnsi="Garamond" w:eastAsia="Garamond" w:cs="Garamond"/>
          <w:b w:val="0"/>
          <w:sz w:val="24"/>
        </w:rPr>
        <w:t xml:space="preserve">  •  NO_INTENT: The speech is not a command</w:t>
      </w:r>
    </w:p>
    <w:p>
      <w:pPr>
        <w:spacing w:after="60"/>
      </w:pPr>
    </w:p>
    <w:p>
      <w:pPr>
        <w:spacing w:after="120" w:line="276" w:lineRule="auto"/>
      </w:pPr>
      <w:r>
        <w:rPr>
          <w:rFonts w:ascii="Garamond" w:hAnsi="Garamond" w:eastAsia="Garamond" w:cs="Garamond"/>
          <w:b w:val="0"/>
          <w:sz w:val="24"/>
        </w:rPr>
        <w:t>Respond in JSON format: { "intent": "...", "parameters": {...}, "confidence": 0-1 } `</w:t>
      </w:r>
    </w:p>
    <w:p>
      <w:pPr>
        <w:spacing w:before="120" w:after="60"/>
      </w:pPr>
      <w:r>
        <w:rPr>
          <w:rFonts w:ascii="Garamond" w:hAnsi="Garamond" w:eastAsia="Garamond" w:cs="Garamond"/>
          <w:b/>
          <w:sz w:val="24"/>
        </w:rPr>
        <w:t>Input:</w:t>
      </w:r>
    </w:p>
    <w:p>
      <w:pPr>
        <w:spacing w:after="120" w:line="276" w:lineRule="auto"/>
      </w:pPr>
      <w:r>
        <w:rPr>
          <w:rFonts w:ascii="Garamond" w:hAnsi="Garamond" w:eastAsia="Garamond" w:cs="Garamond"/>
          <w:b w:val="0"/>
          <w:sz w:val="24"/>
        </w:rPr>
        <w:t>"Hey can you cut to camera three when you get a chance"</w:t>
      </w:r>
    </w:p>
    <w:p>
      <w:pPr>
        <w:spacing w:before="120" w:after="60"/>
      </w:pPr>
      <w:r>
        <w:rPr>
          <w:rFonts w:ascii="Garamond" w:hAnsi="Garamond" w:eastAsia="Garamond" w:cs="Garamond"/>
          <w:b/>
          <w:sz w:val="24"/>
        </w:rPr>
        <w:t>Output:</w:t>
      </w:r>
    </w:p>
    <w:p>
      <w:pPr>
        <w:spacing w:after="120" w:line="276" w:lineRule="auto"/>
      </w:pPr>
      <w:r>
        <w:rPr>
          <w:rFonts w:ascii="Garamond" w:hAnsi="Garamond" w:eastAsia="Garamond" w:cs="Garamond"/>
          <w:b w:val="0"/>
          <w:sz w:val="24"/>
        </w:rPr>
        <w:t>`json { "intent": "SWITCH_CAMERA", "parameters": { "camera_number": 3 }, "confidence": 0.9 } `</w:t>
      </w:r>
    </w:p>
    <w:p>
      <w:pPr>
        <w:spacing w:after="120" w:line="276" w:lineRule="auto"/>
      </w:pPr>
      <w:r>
        <w:rPr>
          <w:rFonts w:ascii="Garamond" w:hAnsi="Garamond" w:eastAsia="Garamond" w:cs="Garamond"/>
          <w:b w:val="0"/>
          <w:sz w:val="24"/>
        </w:rPr>
        <w:t>The LLM handles understanding that "cut to" means switch, "camera three" means camera_number: 3, and "when you get a chance" is a politeness phrase that doesn't change the intent.</w:t>
      </w:r>
    </w:p>
    <w:p>
      <w:pPr>
        <w:spacing w:after="120"/>
      </w:pPr>
    </w:p>
    <w:p>
      <w:pPr>
        <w:spacing w:before="360" w:after="160"/>
      </w:pPr>
      <w:r>
        <w:rPr>
          <w:rFonts w:ascii="Garamond" w:hAnsi="Garamond" w:eastAsia="Garamond" w:cs="Garamond"/>
          <w:b/>
          <w:sz w:val="28"/>
        </w:rPr>
        <w:t>Handling Ambiguity</w:t>
      </w:r>
    </w:p>
    <w:p>
      <w:pPr>
        <w:spacing w:after="120" w:line="276" w:lineRule="auto"/>
      </w:pPr>
      <w:r>
        <w:rPr>
          <w:rFonts w:ascii="Garamond" w:hAnsi="Garamond" w:eastAsia="Garamond" w:cs="Garamond"/>
          <w:b w:val="0"/>
          <w:sz w:val="24"/>
        </w:rPr>
        <w:t>Speech is messy. People mumble, interrupt themselves, say things that could mean multiple things. A good intent extractor handles this gracefully.</w:t>
      </w:r>
    </w:p>
    <w:p>
      <w:pPr>
        <w:spacing w:after="120" w:line="276" w:lineRule="auto"/>
      </w:pPr>
      <w:r>
        <w:rPr>
          <w:rFonts w:ascii="Garamond" w:hAnsi="Garamond" w:eastAsia="Garamond" w:cs="Garamond"/>
          <w:b w:val="0"/>
          <w:sz w:val="24"/>
        </w:rPr>
        <w:t>Ambiguous input: "Get the, uh, that camera" Good response: { "intent": "SWITCH_CAMERA", "parameters": {}, "confidence": 0.4 }</w:t>
      </w:r>
    </w:p>
    <w:p>
      <w:pPr>
        <w:spacing w:after="120" w:line="276" w:lineRule="auto"/>
      </w:pPr>
      <w:r>
        <w:rPr>
          <w:rFonts w:ascii="Garamond" w:hAnsi="Garamond" w:eastAsia="Garamond" w:cs="Garamond"/>
          <w:b w:val="0"/>
          <w:sz w:val="24"/>
        </w:rPr>
        <w:t>Low confidence + missing parameters = ask for clarification rather than guessing.</w:t>
      </w:r>
    </w:p>
    <w:p>
      <w:pPr>
        <w:spacing w:after="120" w:line="276" w:lineRule="auto"/>
      </w:pPr>
      <w:r>
        <w:rPr>
          <w:rFonts w:ascii="Garamond" w:hAnsi="Garamond" w:eastAsia="Garamond" w:cs="Garamond"/>
          <w:b w:val="0"/>
          <w:sz w:val="24"/>
        </w:rPr>
        <w:t>Unclear reference: "Switch to the other one" Good response: { "intent": "SWITCH_CAMERA", "parameters": { "camera_number": "unknown" }, "confidence": 0.6 }</w:t>
      </w:r>
    </w:p>
    <w:p>
      <w:pPr>
        <w:spacing w:after="120" w:line="276" w:lineRule="auto"/>
      </w:pPr>
      <w:r>
        <w:rPr>
          <w:rFonts w:ascii="Garamond" w:hAnsi="Garamond" w:eastAsia="Garamond" w:cs="Garamond"/>
          <w:b w:val="0"/>
          <w:sz w:val="24"/>
        </w:rPr>
        <w:t>The system knows it's a switch command but doesn't know which camera. It might prompt: "Which camera did you mean?"</w:t>
      </w:r>
    </w:p>
    <w:p>
      <w:pPr>
        <w:spacing w:after="120" w:line="276" w:lineRule="auto"/>
      </w:pPr>
      <w:r>
        <w:rPr>
          <w:rFonts w:ascii="Garamond" w:hAnsi="Garamond" w:eastAsia="Garamond" w:cs="Garamond"/>
          <w:b w:val="0"/>
          <w:sz w:val="24"/>
        </w:rPr>
        <w:t>Non-command speech: "That last take was pretty good" Good response: { "intent": "NO_INTENT", "confidence": 0.95 }</w:t>
      </w:r>
    </w:p>
    <w:p>
      <w:pPr>
        <w:spacing w:after="120" w:line="276" w:lineRule="auto"/>
      </w:pPr>
      <w:r>
        <w:rPr>
          <w:rFonts w:ascii="Garamond" w:hAnsi="Garamond" w:eastAsia="Garamond" w:cs="Garamond"/>
          <w:b w:val="0"/>
          <w:sz w:val="24"/>
        </w:rPr>
        <w:t>Not every utterance is a command. The system should recognize conversational speech and not try to execute it.</w:t>
      </w:r>
    </w:p>
    <w:p>
      <w:pPr>
        <w:spacing w:after="120"/>
      </w:pPr>
    </w:p>
    <w:p>
      <w:pPr>
        <w:spacing w:before="360" w:after="160"/>
      </w:pPr>
      <w:r>
        <w:rPr>
          <w:rFonts w:ascii="Garamond" w:hAnsi="Garamond" w:eastAsia="Garamond" w:cs="Garamond"/>
          <w:b/>
          <w:sz w:val="28"/>
        </w:rPr>
        <w:t>Confidence Thresholds</w:t>
      </w:r>
    </w:p>
    <w:p>
      <w:pPr>
        <w:spacing w:after="120" w:line="276" w:lineRule="auto"/>
      </w:pPr>
      <w:r>
        <w:rPr>
          <w:rFonts w:ascii="Garamond" w:hAnsi="Garamond" w:eastAsia="Garamond" w:cs="Garamond"/>
          <w:b w:val="0"/>
          <w:sz w:val="24"/>
        </w:rPr>
        <w:t>Just like visual detection has confidence scores, intent extraction has them too. Use them wisely:</w:t>
      </w:r>
    </w:p>
    <w:p>
      <w:pPr>
        <w:spacing w:after="120" w:line="276" w:lineRule="auto"/>
      </w:pPr>
      <w:r>
        <w:rPr>
          <w:rFonts w:ascii="Garamond" w:hAnsi="Garamond" w:eastAsia="Garamond" w:cs="Garamond"/>
          <w:b w:val="0"/>
          <w:sz w:val="24"/>
        </w:rPr>
        <w:t>High confidence (&gt;0.8): Execute immediately.</w:t>
      </w:r>
    </w:p>
    <w:p>
      <w:pPr>
        <w:spacing w:after="120" w:line="276" w:lineRule="auto"/>
      </w:pPr>
      <w:r>
        <w:rPr>
          <w:rFonts w:ascii="Garamond" w:hAnsi="Garamond" w:eastAsia="Garamond" w:cs="Garamond"/>
          <w:b w:val="0"/>
          <w:sz w:val="24"/>
        </w:rPr>
        <w:t>Medium confidence (0.5-0.8): Execute with confirmation. "Switching to camera 2, is that right?" Or execute but allow easy undo.</w:t>
      </w:r>
    </w:p>
    <w:p>
      <w:pPr>
        <w:spacing w:after="120" w:line="276" w:lineRule="auto"/>
      </w:pPr>
      <w:r>
        <w:rPr>
          <w:rFonts w:ascii="Garamond" w:hAnsi="Garamond" w:eastAsia="Garamond" w:cs="Garamond"/>
          <w:b w:val="0"/>
          <w:sz w:val="24"/>
        </w:rPr>
        <w:t>Low confidence (&lt;0.5): Ask for clarification. "I didn't catch that. Which camera did you want?"</w:t>
      </w:r>
    </w:p>
    <w:p>
      <w:pPr>
        <w:spacing w:after="120" w:line="276" w:lineRule="auto"/>
      </w:pPr>
      <w:r>
        <w:rPr>
          <w:rFonts w:ascii="Garamond" w:hAnsi="Garamond" w:eastAsia="Garamond" w:cs="Garamond"/>
          <w:b w:val="0"/>
          <w:sz w:val="24"/>
        </w:rPr>
        <w:t>The right thresholds depend on the consequences of errors. Switching to the wrong camera for a second? Low stakes, lower threshold is fine. Starting a live broadcast? High stakes, require higher confidence or explicit confirmation.</w:t>
      </w:r>
    </w:p>
    <w:p>
      <w:pPr>
        <w:spacing w:after="120"/>
      </w:pPr>
    </w:p>
    <w:p>
      <w:pPr>
        <w:spacing w:before="360" w:after="160"/>
      </w:pPr>
      <w:r>
        <w:rPr>
          <w:rFonts w:ascii="Garamond" w:hAnsi="Garamond" w:eastAsia="Garamond" w:cs="Garamond"/>
          <w:b/>
          <w:sz w:val="28"/>
        </w:rPr>
        <w:t>Context Awareness</w:t>
      </w:r>
    </w:p>
    <w:p>
      <w:pPr>
        <w:spacing w:after="120" w:line="276" w:lineRule="auto"/>
      </w:pPr>
      <w:r>
        <w:rPr>
          <w:rFonts w:ascii="Garamond" w:hAnsi="Garamond" w:eastAsia="Garamond" w:cs="Garamond"/>
          <w:b w:val="0"/>
          <w:sz w:val="24"/>
        </w:rPr>
        <w:t>Intent extraction gets smarter with context.</w:t>
      </w:r>
    </w:p>
    <w:p>
      <w:pPr>
        <w:spacing w:after="120" w:line="276" w:lineRule="auto"/>
      </w:pPr>
      <w:r>
        <w:rPr>
          <w:rFonts w:ascii="Garamond" w:hAnsi="Garamond" w:eastAsia="Garamond" w:cs="Garamond"/>
          <w:b w:val="0"/>
          <w:sz w:val="24"/>
        </w:rPr>
        <w:t>Previous commands: If the user said "switch to camera 1" and then "now camera 2," the second command is clearly another switch even though it doesn't say "switch."</w:t>
      </w:r>
    </w:p>
    <w:p>
      <w:pPr>
        <w:spacing w:after="120" w:line="276" w:lineRule="auto"/>
      </w:pPr>
      <w:r>
        <w:rPr>
          <w:rFonts w:ascii="Garamond" w:hAnsi="Garamond" w:eastAsia="Garamond" w:cs="Garamond"/>
          <w:b w:val="0"/>
          <w:sz w:val="24"/>
        </w:rPr>
        <w:t>Current system state: If you're already recording and someone says "start recording," that might mean "start a new recording" or might be a mistake. Context helps disambiguate.</w:t>
      </w:r>
    </w:p>
    <w:p>
      <w:pPr>
        <w:spacing w:after="120" w:line="276" w:lineRule="auto"/>
      </w:pPr>
      <w:r>
        <w:rPr>
          <w:rFonts w:ascii="Garamond" w:hAnsi="Garamond" w:eastAsia="Garamond" w:cs="Garamond"/>
          <w:b w:val="0"/>
          <w:sz w:val="24"/>
        </w:rPr>
        <w:t>Visual context: This is where multimodal gets interesting. If the vision system sees someone pointing at a screen while saying "record that," the intent is clearer than audio alone.</w:t>
      </w:r>
    </w:p>
    <w:p>
      <w:pPr>
        <w:spacing w:after="120" w:line="276" w:lineRule="auto"/>
      </w:pPr>
      <w:r>
        <w:rPr>
          <w:rFonts w:ascii="Garamond" w:hAnsi="Garamond" w:eastAsia="Garamond" w:cs="Garamond"/>
          <w:b w:val="0"/>
          <w:sz w:val="24"/>
        </w:rPr>
        <w:t>Speaker identity: Different people might have different permission levels or typical command patterns. An identified speaker provides context.</w:t>
      </w:r>
    </w:p>
    <w:p>
      <w:pPr>
        <w:spacing w:after="120" w:line="276" w:lineRule="auto"/>
      </w:pPr>
      <w:r>
        <w:rPr>
          <w:rFonts w:ascii="Garamond" w:hAnsi="Garamond" w:eastAsia="Garamond" w:cs="Garamond"/>
          <w:b w:val="0"/>
          <w:sz w:val="24"/>
        </w:rPr>
        <w:t>Building context-aware intent extraction is more complex than stateless extraction, but it's much more natural for users.</w:t>
      </w:r>
    </w:p>
    <w:p>
      <w:pPr>
        <w:spacing w:after="120"/>
      </w:pPr>
    </w:p>
    <w:p>
      <w:pPr>
        <w:spacing w:before="360" w:after="160"/>
      </w:pPr>
      <w:r>
        <w:rPr>
          <w:rFonts w:ascii="Garamond" w:hAnsi="Garamond" w:eastAsia="Garamond" w:cs="Garamond"/>
          <w:b/>
          <w:sz w:val="28"/>
        </w:rPr>
        <w:t>Business Example: Production Voice Commands</w:t>
      </w:r>
    </w:p>
    <w:p>
      <w:pPr>
        <w:spacing w:after="120" w:line="276" w:lineRule="auto"/>
      </w:pPr>
      <w:r>
        <w:rPr>
          <w:rFonts w:ascii="Garamond" w:hAnsi="Garamond" w:eastAsia="Garamond" w:cs="Garamond"/>
          <w:b w:val="0"/>
          <w:sz w:val="24"/>
        </w:rPr>
        <w:t>You're running a live production. Your hands are on the switcher, your eyes are on the monitors. You don't want to look away to press buttons.</w:t>
      </w:r>
    </w:p>
    <w:p>
      <w:pPr>
        <w:spacing w:after="120" w:line="276" w:lineRule="auto"/>
      </w:pPr>
      <w:r>
        <w:rPr>
          <w:rFonts w:ascii="Garamond" w:hAnsi="Garamond" w:eastAsia="Garamond" w:cs="Garamond"/>
          <w:b w:val="0"/>
          <w:sz w:val="24"/>
        </w:rPr>
        <w:t>With voice-controlled intent extraction:</w:t>
      </w:r>
    </w:p>
    <w:p>
      <w:pPr>
        <w:spacing w:after="120" w:line="276" w:lineRule="auto"/>
      </w:pPr>
      <w:r>
        <w:rPr>
          <w:rFonts w:ascii="Garamond" w:hAnsi="Garamond" w:eastAsia="Garamond" w:cs="Garamond"/>
          <w:b w:val="0"/>
          <w:sz w:val="24"/>
        </w:rPr>
        <w:t>Spoken: "Standby camera 3... take 3... ready camera 1... start the lower third... take 1... kill the lower third"</w:t>
      </w:r>
    </w:p>
    <w:p>
      <w:pPr>
        <w:spacing w:before="120" w:after="60"/>
      </w:pPr>
      <w:r>
        <w:rPr>
          <w:rFonts w:ascii="Garamond" w:hAnsi="Garamond" w:eastAsia="Garamond" w:cs="Garamond"/>
          <w:b/>
          <w:sz w:val="24"/>
        </w:rPr>
        <w:t>Extracted intents:</w:t>
      </w:r>
    </w:p>
    <w:p>
      <w:pPr>
        <w:spacing w:after="60"/>
        <w:ind w:left="216"/>
      </w:pPr>
      <w:r>
        <w:rPr>
          <w:rFonts w:ascii="Garamond" w:hAnsi="Garamond" w:eastAsia="Garamond" w:cs="Garamond"/>
          <w:b w:val="0"/>
          <w:sz w:val="24"/>
        </w:rPr>
        <w:t xml:space="preserve">  1. STANDBY_CAMERA { 3 } — Prepare camera 3 in preview</w:t>
      </w:r>
    </w:p>
    <w:p>
      <w:pPr>
        <w:spacing w:after="60"/>
        <w:ind w:left="216"/>
      </w:pPr>
      <w:r>
        <w:rPr>
          <w:rFonts w:ascii="Garamond" w:hAnsi="Garamond" w:eastAsia="Garamond" w:cs="Garamond"/>
          <w:b w:val="0"/>
          <w:sz w:val="24"/>
        </w:rPr>
        <w:t xml:space="preserve">  2. TAKE { 3 } — Cut to camera 3</w:t>
      </w:r>
    </w:p>
    <w:p>
      <w:pPr>
        <w:spacing w:after="60"/>
        <w:ind w:left="216"/>
      </w:pPr>
      <w:r>
        <w:rPr>
          <w:rFonts w:ascii="Garamond" w:hAnsi="Garamond" w:eastAsia="Garamond" w:cs="Garamond"/>
          <w:b w:val="0"/>
          <w:sz w:val="24"/>
        </w:rPr>
        <w:t xml:space="preserve">  3. STANDBY_CAMERA { 1 } — Prepare camera 1</w:t>
      </w:r>
    </w:p>
    <w:p>
      <w:pPr>
        <w:spacing w:after="60"/>
        <w:ind w:left="216"/>
      </w:pPr>
      <w:r>
        <w:rPr>
          <w:rFonts w:ascii="Garamond" w:hAnsi="Garamond" w:eastAsia="Garamond" w:cs="Garamond"/>
          <w:b w:val="0"/>
          <w:sz w:val="24"/>
        </w:rPr>
        <w:t xml:space="preserve">  4. SHOW_LOWER_THIRD — Add lower third graphic</w:t>
      </w:r>
    </w:p>
    <w:p>
      <w:pPr>
        <w:spacing w:after="60"/>
        <w:ind w:left="216"/>
      </w:pPr>
      <w:r>
        <w:rPr>
          <w:rFonts w:ascii="Garamond" w:hAnsi="Garamond" w:eastAsia="Garamond" w:cs="Garamond"/>
          <w:b w:val="0"/>
          <w:sz w:val="24"/>
        </w:rPr>
        <w:t xml:space="preserve">  5. TAKE { 1 } — Cut to camera 1</w:t>
      </w:r>
    </w:p>
    <w:p>
      <w:pPr>
        <w:spacing w:after="60"/>
        <w:ind w:left="216"/>
      </w:pPr>
      <w:r>
        <w:rPr>
          <w:rFonts w:ascii="Garamond" w:hAnsi="Garamond" w:eastAsia="Garamond" w:cs="Garamond"/>
          <w:b w:val="0"/>
          <w:sz w:val="24"/>
        </w:rPr>
        <w:t xml:space="preserve">  6. HIDE_LOWER_THIRD — Remove lower third</w:t>
      </w:r>
    </w:p>
    <w:p>
      <w:pPr>
        <w:spacing w:after="60"/>
      </w:pPr>
    </w:p>
    <w:p>
      <w:pPr>
        <w:spacing w:after="120" w:line="276" w:lineRule="auto"/>
      </w:pPr>
      <w:r>
        <w:rPr>
          <w:rFonts w:ascii="Garamond" w:hAnsi="Garamond" w:eastAsia="Garamond" w:cs="Garamond"/>
          <w:b w:val="0"/>
          <w:sz w:val="24"/>
        </w:rPr>
        <w:t>Each spoken command is instantly recognized and executed. The production flows naturally without breaking eye contact with the show.</w:t>
      </w:r>
    </w:p>
    <w:p>
      <w:pPr>
        <w:spacing w:before="120" w:after="60"/>
      </w:pPr>
      <w:r>
        <w:rPr>
          <w:rFonts w:ascii="Garamond" w:hAnsi="Garamond" w:eastAsia="Garamond" w:cs="Garamond"/>
          <w:b/>
          <w:sz w:val="24"/>
        </w:rPr>
        <w:t>Handling production jargon:</w:t>
      </w:r>
    </w:p>
    <w:p>
      <w:pPr>
        <w:spacing w:after="120" w:line="276" w:lineRule="auto"/>
      </w:pPr>
      <w:r>
        <w:rPr>
          <w:rFonts w:ascii="Garamond" w:hAnsi="Garamond" w:eastAsia="Garamond" w:cs="Garamond"/>
          <w:b w:val="0"/>
          <w:sz w:val="24"/>
        </w:rPr>
        <w:t>Train your intent extractor on production terminology. "Standby," "take," "cut to," "dissolve," "fade up," "kill"—these have specific meanings in broadcast that the extractor should understand.</w:t>
      </w:r>
    </w:p>
    <w:p>
      <w:pPr>
        <w:spacing w:before="120" w:after="60"/>
      </w:pPr>
      <w:r>
        <w:rPr>
          <w:rFonts w:ascii="Garamond" w:hAnsi="Garamond" w:eastAsia="Garamond" w:cs="Garamond"/>
          <w:b/>
          <w:sz w:val="24"/>
        </w:rPr>
        <w:t>Filtering non-commands:</w:t>
      </w:r>
    </w:p>
    <w:p>
      <w:pPr>
        <w:spacing w:after="120" w:line="276" w:lineRule="auto"/>
      </w:pPr>
      <w:r>
        <w:rPr>
          <w:rFonts w:ascii="Garamond" w:hAnsi="Garamond" w:eastAsia="Garamond" w:cs="Garamond"/>
          <w:b w:val="0"/>
          <w:sz w:val="24"/>
        </w:rPr>
        <w:t>During a live show, lots of talking happens that isn't commands: "That was a great shot," "We're running long," "Tell talent to wrap up." The extractor needs to distinguish commands from conversation.</w:t>
      </w:r>
    </w:p>
    <w:p>
      <w:pPr>
        <w:spacing w:after="120"/>
      </w:pPr>
    </w:p>
    <w:p>
      <w:pPr>
        <w:spacing w:before="360" w:after="160"/>
      </w:pPr>
      <w:r>
        <w:rPr>
          <w:rFonts w:ascii="Garamond" w:hAnsi="Garamond" w:eastAsia="Garamond" w:cs="Garamond"/>
          <w:b/>
          <w:sz w:val="28"/>
        </w:rPr>
        <w:t>Personal Example: Voice-Controlled Camera System</w:t>
      </w:r>
    </w:p>
    <w:p>
      <w:pPr>
        <w:spacing w:after="120" w:line="276" w:lineRule="auto"/>
      </w:pPr>
      <w:r>
        <w:rPr>
          <w:rFonts w:ascii="Garamond" w:hAnsi="Garamond" w:eastAsia="Garamond" w:cs="Garamond"/>
          <w:b w:val="0"/>
          <w:sz w:val="24"/>
        </w:rPr>
        <w:t>At home, you have several cameras set up—front door, backyard, garage, nursery. You want to check them without pulling out your phone.</w:t>
      </w:r>
    </w:p>
    <w:p>
      <w:pPr>
        <w:spacing w:after="120" w:line="276" w:lineRule="auto"/>
      </w:pPr>
      <w:r>
        <w:rPr>
          <w:rFonts w:ascii="Garamond" w:hAnsi="Garamond" w:eastAsia="Garamond" w:cs="Garamond"/>
          <w:b w:val="0"/>
          <w:sz w:val="24"/>
        </w:rPr>
        <w:t>Spoken: "Show me the front door"</w:t>
      </w:r>
    </w:p>
    <w:p>
      <w:pPr>
        <w:spacing w:after="120" w:line="276" w:lineRule="auto"/>
      </w:pPr>
      <w:r>
        <w:rPr>
          <w:rFonts w:ascii="Garamond" w:hAnsi="Garamond" w:eastAsia="Garamond" w:cs="Garamond"/>
          <w:b w:val="0"/>
          <w:sz w:val="24"/>
        </w:rPr>
        <w:t>Intent: { "intent": "SHOW_CAMERA", "parameters": { "location": "front_door" } }</w:t>
      </w:r>
    </w:p>
    <w:p>
      <w:pPr>
        <w:spacing w:after="120" w:line="276" w:lineRule="auto"/>
      </w:pPr>
      <w:r>
        <w:rPr>
          <w:rFonts w:ascii="Garamond" w:hAnsi="Garamond" w:eastAsia="Garamond" w:cs="Garamond"/>
          <w:b w:val="0"/>
          <w:sz w:val="24"/>
        </w:rPr>
        <w:t>Action: Display front door camera feed on the TV or smart display.</w:t>
      </w:r>
    </w:p>
    <w:p>
      <w:pPr>
        <w:spacing w:before="120" w:after="60"/>
      </w:pPr>
      <w:r>
        <w:rPr>
          <w:rFonts w:ascii="Garamond" w:hAnsi="Garamond" w:eastAsia="Garamond" w:cs="Garamond"/>
          <w:b/>
          <w:sz w:val="24"/>
        </w:rPr>
        <w:t>More complex:</w:t>
      </w:r>
    </w:p>
    <w:p>
      <w:pPr>
        <w:spacing w:after="120" w:line="276" w:lineRule="auto"/>
      </w:pPr>
      <w:r>
        <w:rPr>
          <w:rFonts w:ascii="Garamond" w:hAnsi="Garamond" w:eastAsia="Garamond" w:cs="Garamond"/>
          <w:b w:val="0"/>
          <w:sz w:val="24"/>
        </w:rPr>
        <w:t>"Is there anyone in the backyard?"</w:t>
      </w:r>
    </w:p>
    <w:p>
      <w:pPr>
        <w:spacing w:after="120" w:line="276" w:lineRule="auto"/>
      </w:pPr>
      <w:r>
        <w:rPr>
          <w:rFonts w:ascii="Garamond" w:hAnsi="Garamond" w:eastAsia="Garamond" w:cs="Garamond"/>
          <w:b w:val="0"/>
          <w:sz w:val="24"/>
        </w:rPr>
        <w:t>This requires both intent extraction (QUERY_SCENE for backyard camera) and visual reasoning (scene analysis for person detection). The systems work together.</w:t>
      </w:r>
    </w:p>
    <w:p>
      <w:pPr>
        <w:spacing w:before="120" w:after="60"/>
      </w:pPr>
      <w:r>
        <w:rPr>
          <w:rFonts w:ascii="Garamond" w:hAnsi="Garamond" w:eastAsia="Garamond" w:cs="Garamond"/>
          <w:b/>
          <w:sz w:val="24"/>
        </w:rPr>
        <w:t>Natural conversation:</w:t>
      </w:r>
    </w:p>
    <w:p>
      <w:pPr>
        <w:spacing w:after="120" w:line="276" w:lineRule="auto"/>
      </w:pPr>
      <w:r>
        <w:rPr>
          <w:rFonts w:ascii="Garamond" w:hAnsi="Garamond" w:eastAsia="Garamond" w:cs="Garamond"/>
          <w:b w:val="0"/>
          <w:sz w:val="24"/>
        </w:rPr>
        <w:t>"What's happening outside?"</w:t>
      </w:r>
    </w:p>
    <w:p>
      <w:pPr>
        <w:spacing w:after="120" w:line="276" w:lineRule="auto"/>
      </w:pPr>
      <w:r>
        <w:rPr>
          <w:rFonts w:ascii="Garamond" w:hAnsi="Garamond" w:eastAsia="Garamond" w:cs="Garamond"/>
          <w:b w:val="0"/>
          <w:sz w:val="24"/>
        </w:rPr>
        <w:t>The system needs to interpret "outside" as referring to your exterior cameras, then provide scene descriptions. This is where intent extraction meets scene analysis.</w:t>
      </w:r>
    </w:p>
    <w:p>
      <w:pPr>
        <w:spacing w:after="120"/>
      </w:pPr>
    </w:p>
    <w:p>
      <w:pPr>
        <w:spacing w:before="360" w:after="160"/>
      </w:pPr>
      <w:r>
        <w:rPr>
          <w:rFonts w:ascii="Garamond" w:hAnsi="Garamond" w:eastAsia="Garamond" w:cs="Garamond"/>
          <w:b/>
          <w:sz w:val="28"/>
        </w:rPr>
        <w:t>Building the Intent Pipeline</w:t>
      </w:r>
    </w:p>
    <w:p>
      <w:pPr>
        <w:spacing w:after="120" w:line="276" w:lineRule="auto"/>
      </w:pPr>
      <w:r>
        <w:rPr>
          <w:rFonts w:ascii="Garamond" w:hAnsi="Garamond" w:eastAsia="Garamond" w:cs="Garamond"/>
          <w:b w:val="0"/>
          <w:sz w:val="24"/>
        </w:rPr>
        <w:t>The complete voice command pipeline:</w:t>
      </w:r>
    </w:p>
    <w:p>
      <w:pPr>
        <w:spacing w:after="120" w:line="276" w:lineRule="auto"/>
      </w:pPr>
      <w:r>
        <w:rPr>
          <w:rFonts w:ascii="Garamond" w:hAnsi="Garamond" w:eastAsia="Garamond" w:cs="Garamond"/>
          <w:b w:val="0"/>
          <w:sz w:val="24"/>
        </w:rPr>
        <w:t>` ┌─────────────────┐ ┌─────────────────┐ ┌─────────────────┐ │ Microphone │────▶│ Whisper │────▶│ Transcription │ │ (Audio) │ │ (OpenAI API) │ │ (Text) │ └─────────────────┘ └─────────────────┘ └─────────────────┘ │ ▼ ┌─────────────────┐ ┌─────────────────┐ ┌─────────────────┐ │ Action │◀────│ Intent │◀────│ LLM │ │ Execution │ │ (Structured) │ │ (OpenAI API) │ └─────────────────┘ └─────────────────┘ └─────────────────┘ `</w:t>
      </w:r>
    </w:p>
    <w:p>
      <w:pPr>
        <w:spacing w:after="120" w:line="276" w:lineRule="auto"/>
      </w:pPr>
      <w:r>
        <w:rPr>
          <w:rFonts w:ascii="Garamond" w:hAnsi="Garamond" w:eastAsia="Garamond" w:cs="Garamond"/>
          <w:b w:val="0"/>
          <w:sz w:val="24"/>
        </w:rPr>
        <w:t>Meanwhile, the visual side runs in parallel:</w:t>
      </w:r>
    </w:p>
    <w:p>
      <w:pPr>
        <w:spacing w:after="120" w:line="276" w:lineRule="auto"/>
      </w:pPr>
      <w:r>
        <w:rPr>
          <w:rFonts w:ascii="Garamond" w:hAnsi="Garamond" w:eastAsia="Garamond" w:cs="Garamond"/>
          <w:b w:val="0"/>
          <w:sz w:val="24"/>
        </w:rPr>
        <w:t>` ┌─────────────────┐ ┌─────────────────┐ ┌─────────────────┐ │ Webcam │────▶│ Moondream │────▶│ Scene │ │ (Video) │ │ (Moondream API)│ │ Understanding │ └─────────────────┘ └─────────────────┘ └─────────────────┘ `</w:t>
      </w:r>
    </w:p>
    <w:p>
      <w:pPr>
        <w:spacing w:after="120" w:line="276" w:lineRule="auto"/>
      </w:pPr>
      <w:r>
        <w:rPr>
          <w:rFonts w:ascii="Garamond" w:hAnsi="Garamond" w:eastAsia="Garamond" w:cs="Garamond"/>
          <w:b w:val="0"/>
          <w:sz w:val="24"/>
        </w:rPr>
        <w:t>Both streams feed into your automation logic. Audio provides commands and context. Video provides visual awareness. Together, they create systems that truly understand what's happening.</w:t>
      </w:r>
    </w:p>
    <w:p>
      <w:pPr>
        <w:spacing w:after="120" w:line="276" w:lineRule="auto"/>
      </w:pPr>
      <w:r>
        <w:rPr>
          <w:rFonts w:ascii="Garamond" w:hAnsi="Garamond" w:eastAsia="Garamond" w:cs="Garamond"/>
          <w:b w:val="0"/>
          <w:sz w:val="24"/>
        </w:rPr>
        <w:t>Audio → Text → Intent → Action (for commands) Video → Scene → Context → Smarter Actions (for awareness)</w:t>
      </w:r>
    </w:p>
    <w:p>
      <w:pPr>
        <w:spacing w:after="120" w:line="276" w:lineRule="auto"/>
      </w:pPr>
      <w:r>
        <w:rPr>
          <w:rFonts w:ascii="Garamond" w:hAnsi="Garamond" w:eastAsia="Garamond" w:cs="Garamond"/>
          <w:b w:val="0"/>
          <w:sz w:val="24"/>
        </w:rPr>
        <w:t>Each stage has its own processing and potential for errors. The system needs to handle failures gracefully at each stage.</w:t>
      </w:r>
    </w:p>
    <w:p>
      <w:pPr>
        <w:spacing w:after="120"/>
      </w:pPr>
    </w:p>
    <w:p>
      <w:pPr>
        <w:spacing w:before="360" w:after="160"/>
      </w:pPr>
      <w:r>
        <w:rPr>
          <w:rFonts w:ascii="Garamond" w:hAnsi="Garamond" w:eastAsia="Garamond" w:cs="Garamond"/>
          <w:b/>
          <w:sz w:val="28"/>
        </w:rPr>
        <w:t>Wake Words and Activation</w:t>
      </w:r>
    </w:p>
    <w:p>
      <w:pPr>
        <w:spacing w:after="120" w:line="276" w:lineRule="auto"/>
      </w:pPr>
      <w:r>
        <w:rPr>
          <w:rFonts w:ascii="Garamond" w:hAnsi="Garamond" w:eastAsia="Garamond" w:cs="Garamond"/>
          <w:b w:val="0"/>
          <w:sz w:val="24"/>
        </w:rPr>
        <w:t>You probably don't want your system listening and responding to everything. Wake words solve this.</w:t>
      </w:r>
    </w:p>
    <w:p>
      <w:pPr>
        <w:spacing w:after="120" w:line="276" w:lineRule="auto"/>
      </w:pPr>
      <w:r>
        <w:rPr>
          <w:rFonts w:ascii="Garamond" w:hAnsi="Garamond" w:eastAsia="Garamond" w:cs="Garamond"/>
          <w:b w:val="0"/>
          <w:sz w:val="24"/>
        </w:rPr>
        <w:t>Wake word: "Hey production" or "Camera assistant" or whatever phrase activates listening.</w:t>
      </w:r>
    </w:p>
    <w:p>
      <w:pPr>
        <w:spacing w:before="120" w:after="60"/>
      </w:pPr>
      <w:r>
        <w:rPr>
          <w:rFonts w:ascii="Garamond" w:hAnsi="Garamond" w:eastAsia="Garamond" w:cs="Garamond"/>
          <w:b/>
          <w:sz w:val="24"/>
        </w:rPr>
        <w:t>Flow:</w:t>
      </w:r>
    </w:p>
    <w:p>
      <w:pPr>
        <w:spacing w:after="60"/>
        <w:ind w:left="216"/>
      </w:pPr>
      <w:r>
        <w:rPr>
          <w:rFonts w:ascii="Garamond" w:hAnsi="Garamond" w:eastAsia="Garamond" w:cs="Garamond"/>
          <w:b w:val="0"/>
          <w:sz w:val="24"/>
        </w:rPr>
        <w:t xml:space="preserve">  1. System listens for wake word (low resource usage)</w:t>
      </w:r>
    </w:p>
    <w:p>
      <w:pPr>
        <w:spacing w:after="60"/>
        <w:ind w:left="216"/>
      </w:pPr>
      <w:r>
        <w:rPr>
          <w:rFonts w:ascii="Garamond" w:hAnsi="Garamond" w:eastAsia="Garamond" w:cs="Garamond"/>
          <w:b w:val="0"/>
          <w:sz w:val="24"/>
        </w:rPr>
        <w:t xml:space="preserve">  2. Wake word detected → activate full listening</w:t>
      </w:r>
    </w:p>
    <w:p>
      <w:pPr>
        <w:spacing w:after="60"/>
        <w:ind w:left="216"/>
      </w:pPr>
      <w:r>
        <w:rPr>
          <w:rFonts w:ascii="Garamond" w:hAnsi="Garamond" w:eastAsia="Garamond" w:cs="Garamond"/>
          <w:b w:val="0"/>
          <w:sz w:val="24"/>
        </w:rPr>
        <w:t xml:space="preserve">  3. Capture speech until pause</w:t>
      </w:r>
    </w:p>
    <w:p>
      <w:pPr>
        <w:spacing w:after="60"/>
        <w:ind w:left="216"/>
      </w:pPr>
      <w:r>
        <w:rPr>
          <w:rFonts w:ascii="Garamond" w:hAnsi="Garamond" w:eastAsia="Garamond" w:cs="Garamond"/>
          <w:b w:val="0"/>
          <w:sz w:val="24"/>
        </w:rPr>
        <w:t xml:space="preserve">  4. Process through Whisper → Intent extraction</w:t>
      </w:r>
    </w:p>
    <w:p>
      <w:pPr>
        <w:spacing w:after="60"/>
        <w:ind w:left="216"/>
      </w:pPr>
      <w:r>
        <w:rPr>
          <w:rFonts w:ascii="Garamond" w:hAnsi="Garamond" w:eastAsia="Garamond" w:cs="Garamond"/>
          <w:b w:val="0"/>
          <w:sz w:val="24"/>
        </w:rPr>
        <w:t xml:space="preserve">  5. Execute or respond</w:t>
      </w:r>
    </w:p>
    <w:p>
      <w:pPr>
        <w:spacing w:after="60"/>
        <w:ind w:left="216"/>
      </w:pPr>
      <w:r>
        <w:rPr>
          <w:rFonts w:ascii="Garamond" w:hAnsi="Garamond" w:eastAsia="Garamond" w:cs="Garamond"/>
          <w:b w:val="0"/>
          <w:sz w:val="24"/>
        </w:rPr>
        <w:t xml:space="preserve">  6. Return to wake word listening</w:t>
      </w:r>
    </w:p>
    <w:p>
      <w:pPr>
        <w:spacing w:after="60"/>
      </w:pPr>
    </w:p>
    <w:p>
      <w:pPr>
        <w:spacing w:after="120" w:line="276" w:lineRule="auto"/>
      </w:pPr>
      <w:r>
        <w:rPr>
          <w:rFonts w:ascii="Garamond" w:hAnsi="Garamond" w:eastAsia="Garamond" w:cs="Garamond"/>
          <w:b w:val="0"/>
          <w:sz w:val="24"/>
        </w:rPr>
        <w:t>This is how Alexa, Siri, and Google Assistant work. For production environments, you might use a push-to-talk button instead—more reliable, less chance of false activations during critical moments.</w:t>
      </w:r>
    </w:p>
    <w:p>
      <w:pPr>
        <w:spacing w:after="120"/>
      </w:pPr>
    </w:p>
    <w:p>
      <w:pPr>
        <w:spacing w:before="360" w:after="160"/>
      </w:pPr>
      <w:r>
        <w:rPr>
          <w:rFonts w:ascii="Garamond" w:hAnsi="Garamond" w:eastAsia="Garamond" w:cs="Garamond"/>
          <w:b/>
          <w:sz w:val="28"/>
        </w:rPr>
        <w:t>Error Recovery</w:t>
      </w:r>
    </w:p>
    <w:p>
      <w:pPr>
        <w:spacing w:after="120" w:line="276" w:lineRule="auto"/>
      </w:pPr>
      <w:r>
        <w:rPr>
          <w:rFonts w:ascii="Garamond" w:hAnsi="Garamond" w:eastAsia="Garamond" w:cs="Garamond"/>
          <w:b w:val="0"/>
          <w:sz w:val="24"/>
        </w:rPr>
        <w:t>Voice systems need graceful error handling.</w:t>
      </w:r>
    </w:p>
    <w:p>
      <w:pPr>
        <w:spacing w:before="120" w:after="60"/>
      </w:pPr>
      <w:r>
        <w:rPr>
          <w:rFonts w:ascii="Garamond" w:hAnsi="Garamond" w:eastAsia="Garamond" w:cs="Garamond"/>
          <w:b/>
          <w:sz w:val="24"/>
        </w:rPr>
        <w:t>Didn't catch it:</w:t>
      </w:r>
    </w:p>
    <w:p>
      <w:pPr>
        <w:spacing w:after="120" w:line="276" w:lineRule="auto"/>
      </w:pPr>
      <w:r>
        <w:rPr>
          <w:rFonts w:ascii="Garamond" w:hAnsi="Garamond" w:eastAsia="Garamond" w:cs="Garamond"/>
          <w:b w:val="0"/>
          <w:sz w:val="24"/>
        </w:rPr>
        <w:t>"I didn't understand that. Could you repeat?"</w:t>
      </w:r>
    </w:p>
    <w:p>
      <w:pPr>
        <w:spacing w:before="120" w:after="60"/>
      </w:pPr>
      <w:r>
        <w:rPr>
          <w:rFonts w:ascii="Garamond" w:hAnsi="Garamond" w:eastAsia="Garamond" w:cs="Garamond"/>
          <w:b/>
          <w:sz w:val="24"/>
        </w:rPr>
        <w:t>Ambiguous command:</w:t>
      </w:r>
    </w:p>
    <w:p>
      <w:pPr>
        <w:spacing w:after="120" w:line="276" w:lineRule="auto"/>
      </w:pPr>
      <w:r>
        <w:rPr>
          <w:rFonts w:ascii="Garamond" w:hAnsi="Garamond" w:eastAsia="Garamond" w:cs="Garamond"/>
          <w:b w:val="0"/>
          <w:sz w:val="24"/>
        </w:rPr>
        <w:t>"Did you mean camera 1 or camera 2?"</w:t>
      </w:r>
    </w:p>
    <w:p>
      <w:pPr>
        <w:spacing w:before="120" w:after="60"/>
      </w:pPr>
      <w:r>
        <w:rPr>
          <w:rFonts w:ascii="Garamond" w:hAnsi="Garamond" w:eastAsia="Garamond" w:cs="Garamond"/>
          <w:b/>
          <w:sz w:val="24"/>
        </w:rPr>
        <w:t>Impossible command:</w:t>
      </w:r>
    </w:p>
    <w:p>
      <w:pPr>
        <w:spacing w:after="120" w:line="276" w:lineRule="auto"/>
      </w:pPr>
      <w:r>
        <w:rPr>
          <w:rFonts w:ascii="Garamond" w:hAnsi="Garamond" w:eastAsia="Garamond" w:cs="Garamond"/>
          <w:b w:val="0"/>
          <w:sz w:val="24"/>
        </w:rPr>
        <w:t>"Camera 5 isn't available right now."</w:t>
      </w:r>
    </w:p>
    <w:p>
      <w:pPr>
        <w:spacing w:before="120" w:after="60"/>
      </w:pPr>
      <w:r>
        <w:rPr>
          <w:rFonts w:ascii="Garamond" w:hAnsi="Garamond" w:eastAsia="Garamond" w:cs="Garamond"/>
          <w:b/>
          <w:sz w:val="24"/>
        </w:rPr>
        <w:t>Confirmation for high-stakes:</w:t>
      </w:r>
    </w:p>
    <w:p>
      <w:pPr>
        <w:spacing w:after="120" w:line="276" w:lineRule="auto"/>
      </w:pPr>
      <w:r>
        <w:rPr>
          <w:rFonts w:ascii="Garamond" w:hAnsi="Garamond" w:eastAsia="Garamond" w:cs="Garamond"/>
          <w:b w:val="0"/>
          <w:sz w:val="24"/>
        </w:rPr>
        <w:t>"About to start the live stream. Say 'confirm' to proceed."</w:t>
      </w:r>
    </w:p>
    <w:p>
      <w:pPr>
        <w:spacing w:after="120" w:line="276" w:lineRule="auto"/>
      </w:pPr>
      <w:r>
        <w:rPr>
          <w:rFonts w:ascii="Garamond" w:hAnsi="Garamond" w:eastAsia="Garamond" w:cs="Garamond"/>
          <w:b w:val="0"/>
          <w:sz w:val="24"/>
        </w:rPr>
        <w:t>These responses should be brief and clear. Nobody wants a verbose error message during a live show.</w:t>
      </w:r>
    </w:p>
    <w:p>
      <w:pPr>
        <w:spacing w:after="120"/>
      </w:pPr>
    </w:p>
    <w:p>
      <w:pPr>
        <w:spacing w:before="360" w:after="160"/>
      </w:pPr>
      <w:r>
        <w:rPr>
          <w:rFonts w:ascii="Garamond" w:hAnsi="Garamond" w:eastAsia="Garamond" w:cs="Garamond"/>
          <w:b/>
          <w:sz w:val="28"/>
        </w:rPr>
        <w:t>Making It Your Own</w:t>
      </w:r>
    </w:p>
    <w:p>
      <w:pPr>
        <w:spacing w:after="120" w:line="276" w:lineRule="auto"/>
      </w:pPr>
      <w:r>
        <w:rPr>
          <w:rFonts w:ascii="Garamond" w:hAnsi="Garamond" w:eastAsia="Garamond" w:cs="Garamond"/>
          <w:b w:val="0"/>
          <w:sz w:val="24"/>
        </w:rPr>
        <w:t>Cursor prompts for intent extraction:</w:t>
      </w:r>
    </w:p>
    <w:p>
      <w:pPr>
        <w:spacing w:after="120"/>
      </w:pPr>
      <w:r>
        <w:rPr>
          <w:rFonts w:ascii="Garamond" w:hAnsi="Garamond" w:eastAsia="Garamond" w:cs="Garamond"/>
          <w:b w:val="0"/>
          <w:i/>
          <w:sz w:val="24"/>
        </w:rPr>
        <w:t>"Build a simple intent extractor for these production commands: switch camera, start recording, stop recording, add lower third"</w:t>
      </w:r>
    </w:p>
    <w:p>
      <w:pPr>
        <w:spacing w:after="120"/>
      </w:pPr>
      <w:r>
        <w:rPr>
          <w:rFonts w:ascii="Garamond" w:hAnsi="Garamond" w:eastAsia="Garamond" w:cs="Garamond"/>
          <w:b w:val="0"/>
          <w:i/>
          <w:sz w:val="24"/>
        </w:rPr>
        <w:t>"How do I add context awareness so the system remembers the previous command?"</w:t>
      </w:r>
    </w:p>
    <w:p>
      <w:pPr>
        <w:spacing w:after="120"/>
      </w:pPr>
      <w:r>
        <w:rPr>
          <w:rFonts w:ascii="Garamond" w:hAnsi="Garamond" w:eastAsia="Garamond" w:cs="Garamond"/>
          <w:b w:val="0"/>
          <w:i/>
          <w:sz w:val="24"/>
        </w:rPr>
        <w:t>"I want to add a wake word before the system listens for commands"</w:t>
      </w:r>
    </w:p>
    <w:p>
      <w:pPr>
        <w:spacing w:after="120"/>
      </w:pPr>
      <w:r>
        <w:rPr>
          <w:rFonts w:ascii="Garamond" w:hAnsi="Garamond" w:eastAsia="Garamond" w:cs="Garamond"/>
          <w:b w:val="0"/>
          <w:i/>
          <w:sz w:val="24"/>
        </w:rPr>
        <w:t>"How do I handle ambiguous intents by asking for clarification?"</w:t>
      </w:r>
    </w:p>
    <w:p>
      <w:pPr>
        <w:spacing w:after="120"/>
      </w:pPr>
      <w:r>
        <w:rPr>
          <w:rFonts w:ascii="Garamond" w:hAnsi="Garamond" w:eastAsia="Garamond" w:cs="Garamond"/>
          <w:b w:val="0"/>
          <w:i/>
          <w:sz w:val="24"/>
        </w:rPr>
        <w:t>"Can we add speaker identification so the system knows who's giving commands?"</w:t>
      </w:r>
    </w:p>
    <w:p>
      <w:pPr>
        <w:spacing w:after="120"/>
      </w:pPr>
      <w:r>
        <w:rPr>
          <w:rFonts w:ascii="Garamond" w:hAnsi="Garamond" w:eastAsia="Garamond" w:cs="Garamond"/>
          <w:b w:val="0"/>
          <w:i/>
          <w:sz w:val="24"/>
        </w:rPr>
        <w:t>"I need to log all commands with timestamps for later review"</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Intent extraction transforms transcribed speech into actionable commands:</w:t>
      </w:r>
    </w:p>
    <w:p>
      <w:pPr>
        <w:spacing w:after="60"/>
        <w:ind w:left="216"/>
      </w:pPr>
      <w:r>
        <w:rPr>
          <w:rFonts w:ascii="Garamond" w:hAnsi="Garamond" w:eastAsia="Garamond" w:cs="Garamond"/>
          <w:b w:val="0"/>
          <w:sz w:val="24"/>
        </w:rPr>
        <w:t xml:space="preserve">  •  Mapping natural language to structured intents</w:t>
      </w:r>
    </w:p>
    <w:p>
      <w:pPr>
        <w:spacing w:after="60"/>
        <w:ind w:left="216"/>
      </w:pPr>
      <w:r>
        <w:rPr>
          <w:rFonts w:ascii="Garamond" w:hAnsi="Garamond" w:eastAsia="Garamond" w:cs="Garamond"/>
          <w:b w:val="0"/>
          <w:sz w:val="24"/>
        </w:rPr>
        <w:t xml:space="preserve">  •  Defining your command vocabulary</w:t>
      </w:r>
    </w:p>
    <w:p>
      <w:pPr>
        <w:spacing w:after="60"/>
        <w:ind w:left="216"/>
      </w:pPr>
      <w:r>
        <w:rPr>
          <w:rFonts w:ascii="Garamond" w:hAnsi="Garamond" w:eastAsia="Garamond" w:cs="Garamond"/>
          <w:b w:val="0"/>
          <w:sz w:val="24"/>
        </w:rPr>
        <w:t xml:space="preserve">  •  Handling ambiguity with confidence scores</w:t>
      </w:r>
    </w:p>
    <w:p>
      <w:pPr>
        <w:spacing w:after="60"/>
        <w:ind w:left="216"/>
      </w:pPr>
      <w:r>
        <w:rPr>
          <w:rFonts w:ascii="Garamond" w:hAnsi="Garamond" w:eastAsia="Garamond" w:cs="Garamond"/>
          <w:b w:val="0"/>
          <w:sz w:val="24"/>
        </w:rPr>
        <w:t xml:space="preserve">  •  Context awareness for smarter interpretation</w:t>
      </w:r>
    </w:p>
    <w:p>
      <w:pPr>
        <w:spacing w:after="60"/>
        <w:ind w:left="216"/>
      </w:pPr>
      <w:r>
        <w:rPr>
          <w:rFonts w:ascii="Garamond" w:hAnsi="Garamond" w:eastAsia="Garamond" w:cs="Garamond"/>
          <w:b w:val="0"/>
          <w:sz w:val="24"/>
        </w:rPr>
        <w:t xml:space="preserve">  •  Wake words and activation patterns</w:t>
      </w:r>
    </w:p>
    <w:p>
      <w:pPr>
        <w:spacing w:after="60"/>
        <w:ind w:left="216"/>
      </w:pPr>
      <w:r>
        <w:rPr>
          <w:rFonts w:ascii="Garamond" w:hAnsi="Garamond" w:eastAsia="Garamond" w:cs="Garamond"/>
          <w:b w:val="0"/>
          <w:sz w:val="24"/>
        </w:rPr>
        <w:t xml:space="preserve">  •  Error recovery for graceful failures</w:t>
      </w:r>
    </w:p>
    <w:p>
      <w:pPr>
        <w:spacing w:after="60"/>
      </w:pPr>
    </w:p>
    <w:p>
      <w:pPr>
        <w:spacing w:after="120" w:line="276" w:lineRule="auto"/>
      </w:pPr>
      <w:r>
        <w:rPr>
          <w:rFonts w:ascii="Garamond" w:hAnsi="Garamond" w:eastAsia="Garamond" w:cs="Garamond"/>
          <w:b w:val="0"/>
          <w:sz w:val="24"/>
        </w:rPr>
        <w:t>With audio capture, transcription, and intent extraction in place, you have the ears and the understanding. In the next chapter, we bring it all together.</w:t>
      </w:r>
    </w:p>
    <w:p>
      <w:pPr>
        <w:spacing w:after="120"/>
      </w:pPr>
      <w:r>
        <w:rPr>
          <w:rFonts w:ascii="Garamond" w:hAnsi="Garamond" w:eastAsia="Garamond" w:cs="Garamond"/>
          <w:b w:val="0"/>
          <w:i/>
          <w:sz w:val="24"/>
        </w:rPr>
        <w:t>Chapter 14: The Multimodal Fusion System — combining vision and audio for intelligent automation that sees and hears.</w:t>
      </w:r>
    </w:p>
    <w:p>
      <w:r>
        <w:br w:type="page"/>
      </w:r>
    </w:p>
    <w:p>
      <w:pPr>
        <w:spacing w:before="480" w:after="240"/>
      </w:pPr>
      <w:r>
        <w:rPr>
          <w:rFonts w:ascii="Garamond" w:hAnsi="Garamond" w:eastAsia="Garamond" w:cs="Garamond"/>
          <w:b/>
          <w:sz w:val="36"/>
        </w:rPr>
        <w:t>14 THE MULTIMODAL FUSION SYSTEM</w:t>
      </w:r>
    </w:p>
    <w:p>
      <w:pPr>
        <w:spacing w:after="120" w:line="276" w:lineRule="auto"/>
      </w:pPr>
      <w:r>
        <w:rPr>
          <w:rFonts w:ascii="Garamond" w:hAnsi="Garamond" w:eastAsia="Garamond" w:cs="Garamond"/>
          <w:b w:val="0"/>
          <w:sz w:val="24"/>
        </w:rPr>
        <w:t>This is where everything comes together.</w:t>
      </w:r>
    </w:p>
    <w:p>
      <w:pPr>
        <w:spacing w:after="120" w:line="276" w:lineRule="auto"/>
      </w:pPr>
      <w:r>
        <w:rPr>
          <w:rFonts w:ascii="Garamond" w:hAnsi="Garamond" w:eastAsia="Garamond" w:cs="Garamond"/>
          <w:b w:val="0"/>
          <w:sz w:val="24"/>
        </w:rPr>
        <w:t>We've built eyes that see. We've built ears that hear. Now we build the brain that combines them—a system that uses both vision and audio to understand what's happening and respond intelligently.</w:t>
      </w:r>
    </w:p>
    <w:p>
      <w:pPr>
        <w:spacing w:after="120" w:line="276" w:lineRule="auto"/>
      </w:pPr>
      <w:r>
        <w:rPr>
          <w:rFonts w:ascii="Garamond" w:hAnsi="Garamond" w:eastAsia="Garamond" w:cs="Garamond"/>
          <w:b w:val="0"/>
          <w:sz w:val="24"/>
        </w:rPr>
        <w:t>This is the conference room automation system I described at the beginning of this book. People walk in, someone says "I want to host a meeting," and the room configures itself. But it's also much more than that. It's a pattern for building any system that's smarter because it has multiple sources of understanding.</w:t>
      </w:r>
    </w:p>
    <w:p>
      <w:pPr>
        <w:spacing w:after="120"/>
      </w:pPr>
    </w:p>
    <w:p>
      <w:pPr>
        <w:spacing w:before="360" w:after="160"/>
      </w:pPr>
      <w:r>
        <w:rPr>
          <w:rFonts w:ascii="Garamond" w:hAnsi="Garamond" w:eastAsia="Garamond" w:cs="Garamond"/>
          <w:b/>
          <w:sz w:val="28"/>
        </w:rPr>
        <w:t>Why Multimodal Matters</w:t>
      </w:r>
    </w:p>
    <w:p>
      <w:pPr>
        <w:spacing w:after="120" w:line="276" w:lineRule="auto"/>
      </w:pPr>
      <w:r>
        <w:rPr>
          <w:rFonts w:ascii="Garamond" w:hAnsi="Garamond" w:eastAsia="Garamond" w:cs="Garamond"/>
          <w:b w:val="0"/>
          <w:sz w:val="24"/>
        </w:rPr>
        <w:t>Single-modality systems are limited.</w:t>
      </w:r>
    </w:p>
    <w:p>
      <w:pPr>
        <w:spacing w:after="120" w:line="276" w:lineRule="auto"/>
      </w:pPr>
      <w:r>
        <w:rPr>
          <w:rFonts w:ascii="Garamond" w:hAnsi="Garamond" w:eastAsia="Garamond" w:cs="Garamond"/>
          <w:b w:val="0"/>
          <w:sz w:val="24"/>
        </w:rPr>
        <w:t>Vision alone: You can see people enter a room, but you don't know what they want. Maybe they're just passing through. Maybe they're looking for someone. Maybe they want to host a meeting.</w:t>
      </w:r>
    </w:p>
    <w:p>
      <w:pPr>
        <w:spacing w:after="120" w:line="276" w:lineRule="auto"/>
      </w:pPr>
      <w:r>
        <w:rPr>
          <w:rFonts w:ascii="Garamond" w:hAnsi="Garamond" w:eastAsia="Garamond" w:cs="Garamond"/>
          <w:b w:val="0"/>
          <w:sz w:val="24"/>
        </w:rPr>
        <w:t>Audio alone: You can hear someone say "start the meeting," but you don't know if they're in the room. Maybe they're on a phone call. Maybe they're talking to someone in the hallway.</w:t>
      </w:r>
    </w:p>
    <w:p>
      <w:pPr>
        <w:spacing w:after="120" w:line="276" w:lineRule="auto"/>
      </w:pPr>
      <w:r>
        <w:rPr>
          <w:rFonts w:ascii="Garamond" w:hAnsi="Garamond" w:eastAsia="Garamond" w:cs="Garamond"/>
          <w:b w:val="0"/>
          <w:sz w:val="24"/>
        </w:rPr>
        <w:t>Both together: You see people enter the room AND hear someone say "I want to host a meeting." Now you have high confidence that action is appropriate. The visual confirms presence; the audio confirms intent.</w:t>
      </w:r>
    </w:p>
    <w:p>
      <w:pPr>
        <w:spacing w:after="120" w:line="276" w:lineRule="auto"/>
      </w:pPr>
      <w:r>
        <w:rPr>
          <w:rFonts w:ascii="Garamond" w:hAnsi="Garamond" w:eastAsia="Garamond" w:cs="Garamond"/>
          <w:b w:val="0"/>
          <w:sz w:val="24"/>
        </w:rPr>
        <w:t>This is called sensor fusion in robotics—combining multiple sensory inputs for more reliable understanding. We're doing the same thing with AI-processed video and audio.</w:t>
      </w:r>
    </w:p>
    <w:p>
      <w:pPr>
        <w:spacing w:after="120"/>
      </w:pPr>
    </w:p>
    <w:p>
      <w:pPr>
        <w:spacing w:before="360" w:after="160"/>
      </w:pPr>
      <w:r>
        <w:rPr>
          <w:rFonts w:ascii="Garamond" w:hAnsi="Garamond" w:eastAsia="Garamond" w:cs="Garamond"/>
          <w:b/>
          <w:sz w:val="28"/>
        </w:rPr>
        <w:t>The Conference Room Example</w:t>
      </w:r>
    </w:p>
    <w:p>
      <w:pPr>
        <w:spacing w:after="120" w:line="276" w:lineRule="auto"/>
      </w:pPr>
      <w:r>
        <w:rPr>
          <w:rFonts w:ascii="Garamond" w:hAnsi="Garamond" w:eastAsia="Garamond" w:cs="Garamond"/>
          <w:b w:val="0"/>
          <w:sz w:val="24"/>
        </w:rPr>
        <w:t>Let's think through this step by step.</w:t>
      </w:r>
    </w:p>
    <w:p>
      <w:pPr>
        <w:spacing w:before="120" w:after="60"/>
      </w:pPr>
      <w:r>
        <w:rPr>
          <w:rFonts w:ascii="Garamond" w:hAnsi="Garamond" w:eastAsia="Garamond" w:cs="Garamond"/>
          <w:b/>
          <w:sz w:val="24"/>
        </w:rPr>
        <w:t>The scenario:</w:t>
      </w:r>
    </w:p>
    <w:p>
      <w:pPr>
        <w:spacing w:after="120" w:line="276" w:lineRule="auto"/>
      </w:pPr>
      <w:r>
        <w:rPr>
          <w:rFonts w:ascii="Garamond" w:hAnsi="Garamond" w:eastAsia="Garamond" w:cs="Garamond"/>
          <w:b w:val="0"/>
          <w:sz w:val="24"/>
        </w:rPr>
        <w:t>A conference room with a camera, a microphone, a display, and controllable lighting. We want the room to respond intelligently when people want to use it.</w:t>
      </w:r>
    </w:p>
    <w:p>
      <w:pPr>
        <w:spacing w:before="120" w:after="60"/>
      </w:pPr>
      <w:r>
        <w:rPr>
          <w:rFonts w:ascii="Garamond" w:hAnsi="Garamond" w:eastAsia="Garamond" w:cs="Garamond"/>
          <w:b/>
          <w:sz w:val="24"/>
        </w:rPr>
        <w:t>The inputs:</w:t>
      </w:r>
    </w:p>
    <w:p>
      <w:pPr>
        <w:spacing w:after="60"/>
        <w:ind w:left="216"/>
      </w:pPr>
      <w:r>
        <w:rPr>
          <w:rFonts w:ascii="Garamond" w:hAnsi="Garamond" w:eastAsia="Garamond" w:cs="Garamond"/>
          <w:b w:val="0"/>
          <w:sz w:val="24"/>
        </w:rPr>
        <w:t xml:space="preserve">  •  Video: Camera watching the room</w:t>
      </w:r>
    </w:p>
    <w:p>
      <w:pPr>
        <w:spacing w:after="60"/>
        <w:ind w:left="216"/>
      </w:pPr>
      <w:r>
        <w:rPr>
          <w:rFonts w:ascii="Garamond" w:hAnsi="Garamond" w:eastAsia="Garamond" w:cs="Garamond"/>
          <w:b w:val="0"/>
          <w:sz w:val="24"/>
        </w:rPr>
        <w:t xml:space="preserve">  •  Audio: Microphone capturing speech</w:t>
      </w:r>
    </w:p>
    <w:p>
      <w:pPr>
        <w:spacing w:before="120" w:after="60"/>
      </w:pPr>
      <w:r>
        <w:rPr>
          <w:rFonts w:ascii="Garamond" w:hAnsi="Garamond" w:eastAsia="Garamond" w:cs="Garamond"/>
          <w:b/>
          <w:sz w:val="24"/>
        </w:rPr>
        <w:t>The processing:</w:t>
      </w:r>
    </w:p>
    <w:p>
      <w:pPr>
        <w:spacing w:after="60"/>
        <w:ind w:left="216"/>
      </w:pPr>
      <w:r>
        <w:rPr>
          <w:rFonts w:ascii="Garamond" w:hAnsi="Garamond" w:eastAsia="Garamond" w:cs="Garamond"/>
          <w:b w:val="0"/>
          <w:sz w:val="24"/>
        </w:rPr>
        <w:t xml:space="preserve">  •  Vision: Detect people, count occupancy, understand scene</w:t>
      </w:r>
    </w:p>
    <w:p>
      <w:pPr>
        <w:spacing w:after="60"/>
        <w:ind w:left="216"/>
      </w:pPr>
      <w:r>
        <w:rPr>
          <w:rFonts w:ascii="Garamond" w:hAnsi="Garamond" w:eastAsia="Garamond" w:cs="Garamond"/>
          <w:b w:val="0"/>
          <w:sz w:val="24"/>
        </w:rPr>
        <w:t xml:space="preserve">  •  Audio: Transcribe speech, extract intent</w:t>
      </w:r>
    </w:p>
    <w:p>
      <w:pPr>
        <w:spacing w:before="120" w:after="60"/>
      </w:pPr>
      <w:r>
        <w:rPr>
          <w:rFonts w:ascii="Garamond" w:hAnsi="Garamond" w:eastAsia="Garamond" w:cs="Garamond"/>
          <w:b/>
          <w:sz w:val="24"/>
        </w:rPr>
        <w:t>The outputs:</w:t>
      </w:r>
    </w:p>
    <w:p>
      <w:pPr>
        <w:spacing w:after="60"/>
        <w:ind w:left="216"/>
      </w:pPr>
      <w:r>
        <w:rPr>
          <w:rFonts w:ascii="Garamond" w:hAnsi="Garamond" w:eastAsia="Garamond" w:cs="Garamond"/>
          <w:b w:val="0"/>
          <w:sz w:val="24"/>
        </w:rPr>
        <w:t xml:space="preserve">  •  Turn display on/off</w:t>
      </w:r>
    </w:p>
    <w:p>
      <w:pPr>
        <w:spacing w:after="60"/>
        <w:ind w:left="216"/>
      </w:pPr>
      <w:r>
        <w:rPr>
          <w:rFonts w:ascii="Garamond" w:hAnsi="Garamond" w:eastAsia="Garamond" w:cs="Garamond"/>
          <w:b w:val="0"/>
          <w:sz w:val="24"/>
        </w:rPr>
        <w:t xml:space="preserve">  •  Switch display input to appropriate source</w:t>
      </w:r>
    </w:p>
    <w:p>
      <w:pPr>
        <w:spacing w:after="60"/>
        <w:ind w:left="216"/>
      </w:pPr>
      <w:r>
        <w:rPr>
          <w:rFonts w:ascii="Garamond" w:hAnsi="Garamond" w:eastAsia="Garamond" w:cs="Garamond"/>
          <w:b w:val="0"/>
          <w:sz w:val="24"/>
        </w:rPr>
        <w:t xml:space="preserve">  •  Adjust lighting</w:t>
      </w:r>
    </w:p>
    <w:p>
      <w:pPr>
        <w:spacing w:after="60"/>
        <w:ind w:left="216"/>
      </w:pPr>
      <w:r>
        <w:rPr>
          <w:rFonts w:ascii="Garamond" w:hAnsi="Garamond" w:eastAsia="Garamond" w:cs="Garamond"/>
          <w:b w:val="0"/>
          <w:sz w:val="24"/>
        </w:rPr>
        <w:t xml:space="preserve">  •  Start/stop meeting recording</w:t>
      </w:r>
    </w:p>
    <w:p>
      <w:pPr>
        <w:spacing w:before="120" w:after="60"/>
      </w:pPr>
      <w:r>
        <w:rPr>
          <w:rFonts w:ascii="Garamond" w:hAnsi="Garamond" w:eastAsia="Garamond" w:cs="Garamond"/>
          <w:b/>
          <w:sz w:val="24"/>
        </w:rPr>
        <w:t>The logic:</w:t>
      </w:r>
    </w:p>
    <w:p>
      <w:pPr>
        <w:spacing w:after="120" w:line="276" w:lineRule="auto"/>
      </w:pPr>
      <w:r>
        <w:rPr>
          <w:rFonts w:ascii="Garamond" w:hAnsi="Garamond" w:eastAsia="Garamond" w:cs="Garamond"/>
          <w:b w:val="0"/>
          <w:sz w:val="24"/>
        </w:rPr>
        <w:t>When people enter AND someone indicates they want to meet, prepare the room. When people leave OR someone says they're done, reset the room.</w:t>
      </w:r>
    </w:p>
    <w:p>
      <w:pPr>
        <w:spacing w:after="120"/>
      </w:pPr>
    </w:p>
    <w:p>
      <w:pPr>
        <w:spacing w:before="360" w:after="160"/>
      </w:pPr>
      <w:r>
        <w:rPr>
          <w:rFonts w:ascii="Garamond" w:hAnsi="Garamond" w:eastAsia="Garamond" w:cs="Garamond"/>
          <w:b/>
          <w:sz w:val="28"/>
        </w:rPr>
        <w:t>How the Pieces Fit Together</w:t>
      </w:r>
    </w:p>
    <w:p>
      <w:pPr>
        <w:spacing w:after="120" w:line="276" w:lineRule="auto"/>
      </w:pPr>
      <w:r>
        <w:rPr>
          <w:rFonts w:ascii="Garamond" w:hAnsi="Garamond" w:eastAsia="Garamond" w:cs="Garamond"/>
          <w:b w:val="0"/>
          <w:sz w:val="24"/>
        </w:rPr>
        <w:t>Think of it as two parallel pipelines feeding into a decision maker:</w:t>
      </w:r>
    </w:p>
    <w:p>
      <w:pPr>
        <w:spacing w:after="120" w:line="276" w:lineRule="auto"/>
      </w:pPr>
      <w:r>
        <w:rPr>
          <w:rFonts w:ascii="Garamond" w:hAnsi="Garamond" w:eastAsia="Garamond" w:cs="Garamond"/>
          <w:b w:val="0"/>
          <w:sz w:val="24"/>
        </w:rPr>
        <w:t>The video pipeline captures frames from the camera, sends them to Moondream, and maintains a running understanding of who's in the room and what they're doing.</w:t>
      </w:r>
    </w:p>
    <w:p>
      <w:pPr>
        <w:spacing w:after="120" w:line="276" w:lineRule="auto"/>
      </w:pPr>
      <w:r>
        <w:rPr>
          <w:rFonts w:ascii="Garamond" w:hAnsi="Garamond" w:eastAsia="Garamond" w:cs="Garamond"/>
          <w:b w:val="0"/>
          <w:sz w:val="24"/>
        </w:rPr>
        <w:t>The audio pipeline captures sound from the microphone, sends it to Whisper for transcription, then analyzes the transcript for intent phrases like "start the meeting" or "we're done here."</w:t>
      </w:r>
    </w:p>
    <w:p>
      <w:pPr>
        <w:spacing w:after="120" w:line="276" w:lineRule="auto"/>
      </w:pPr>
      <w:r>
        <w:rPr>
          <w:rFonts w:ascii="Garamond" w:hAnsi="Garamond" w:eastAsia="Garamond" w:cs="Garamond"/>
          <w:b w:val="0"/>
          <w:sz w:val="24"/>
        </w:rPr>
        <w:t>The fusion logic sits in the middle, watching both pipelines. When it sees the right combination of signals—people present plus meeting intent—it triggers the appropriate actions.</w:t>
      </w:r>
    </w:p>
    <w:p>
      <w:pPr>
        <w:spacing w:after="120" w:line="276" w:lineRule="auto"/>
      </w:pPr>
      <w:r>
        <w:rPr>
          <w:rFonts w:ascii="Garamond" w:hAnsi="Garamond" w:eastAsia="Garamond" w:cs="Garamond"/>
          <w:b w:val="0"/>
          <w:sz w:val="24"/>
        </w:rPr>
        <w:t>This separation is important. Each pipeline does its job independently. The fusion logic combines them. If you want to change how vision works, you don't touch audio. If you want to add a new action trigger, you only modify the fusion logic.</w:t>
      </w:r>
    </w:p>
    <w:p>
      <w:pPr>
        <w:spacing w:after="120"/>
      </w:pPr>
    </w:p>
    <w:p>
      <w:pPr>
        <w:spacing w:before="360" w:after="160"/>
      </w:pPr>
      <w:r>
        <w:rPr>
          <w:rFonts w:ascii="Garamond" w:hAnsi="Garamond" w:eastAsia="Garamond" w:cs="Garamond"/>
          <w:b/>
          <w:sz w:val="28"/>
        </w:rPr>
        <w:t>Confidence Combination</w:t>
      </w:r>
    </w:p>
    <w:p>
      <w:pPr>
        <w:spacing w:after="120" w:line="276" w:lineRule="auto"/>
      </w:pPr>
      <w:r>
        <w:rPr>
          <w:rFonts w:ascii="Garamond" w:hAnsi="Garamond" w:eastAsia="Garamond" w:cs="Garamond"/>
          <w:b w:val="0"/>
          <w:sz w:val="24"/>
        </w:rPr>
        <w:t>When you have multiple signals, how do you combine their confidence?</w:t>
      </w:r>
    </w:p>
    <w:p>
      <w:pPr>
        <w:spacing w:before="120" w:after="60"/>
      </w:pPr>
      <w:r>
        <w:rPr>
          <w:rFonts w:ascii="Garamond" w:hAnsi="Garamond" w:eastAsia="Garamond" w:cs="Garamond"/>
          <w:b/>
          <w:sz w:val="24"/>
        </w:rPr>
        <w:t>Conservative approach (AND logic):</w:t>
      </w:r>
    </w:p>
    <w:p>
      <w:pPr>
        <w:spacing w:after="120" w:line="276" w:lineRule="auto"/>
      </w:pPr>
      <w:r>
        <w:rPr>
          <w:rFonts w:ascii="Garamond" w:hAnsi="Garamond" w:eastAsia="Garamond" w:cs="Garamond"/>
          <w:b w:val="0"/>
          <w:sz w:val="24"/>
        </w:rPr>
        <w:t>Both vision AND audio must agree before acting. High confidence required from both. Very few false positives, but might miss some legitimate triggers.</w:t>
      </w:r>
    </w:p>
    <w:p>
      <w:pPr>
        <w:spacing w:before="120" w:after="60"/>
      </w:pPr>
      <w:r>
        <w:rPr>
          <w:rFonts w:ascii="Garamond" w:hAnsi="Garamond" w:eastAsia="Garamond" w:cs="Garamond"/>
          <w:b/>
          <w:sz w:val="24"/>
        </w:rPr>
        <w:t>Permissive approach (OR logic):</w:t>
      </w:r>
    </w:p>
    <w:p>
      <w:pPr>
        <w:spacing w:after="120" w:line="276" w:lineRule="auto"/>
      </w:pPr>
      <w:r>
        <w:rPr>
          <w:rFonts w:ascii="Garamond" w:hAnsi="Garamond" w:eastAsia="Garamond" w:cs="Garamond"/>
          <w:b w:val="0"/>
          <w:sz w:val="24"/>
        </w:rPr>
        <w:t>Either vision OR audio can trigger action. More responsive, but more false positives.</w:t>
      </w:r>
    </w:p>
    <w:p>
      <w:pPr>
        <w:spacing w:before="120" w:after="60"/>
      </w:pPr>
      <w:r>
        <w:rPr>
          <w:rFonts w:ascii="Garamond" w:hAnsi="Garamond" w:eastAsia="Garamond" w:cs="Garamond"/>
          <w:b/>
          <w:sz w:val="24"/>
        </w:rPr>
        <w:t>Weighted approach:</w:t>
      </w:r>
    </w:p>
    <w:p>
      <w:pPr>
        <w:spacing w:after="120" w:line="276" w:lineRule="auto"/>
      </w:pPr>
      <w:r>
        <w:rPr>
          <w:rFonts w:ascii="Garamond" w:hAnsi="Garamond" w:eastAsia="Garamond" w:cs="Garamond"/>
          <w:b w:val="0"/>
          <w:sz w:val="24"/>
        </w:rPr>
        <w:t>Assign weights based on reliability. Maybe vision is 60% of the decision, audio 40%. Combine scores for overall confidence.</w:t>
      </w:r>
    </w:p>
    <w:p>
      <w:pPr>
        <w:spacing w:before="120" w:after="60"/>
      </w:pPr>
      <w:r>
        <w:rPr>
          <w:rFonts w:ascii="Garamond" w:hAnsi="Garamond" w:eastAsia="Garamond" w:cs="Garamond"/>
          <w:b/>
          <w:sz w:val="24"/>
        </w:rPr>
        <w:t>Context-dependent:</w:t>
      </w:r>
    </w:p>
    <w:p>
      <w:pPr>
        <w:spacing w:after="120" w:line="276" w:lineRule="auto"/>
      </w:pPr>
      <w:r>
        <w:rPr>
          <w:rFonts w:ascii="Garamond" w:hAnsi="Garamond" w:eastAsia="Garamond" w:cs="Garamond"/>
          <w:b w:val="0"/>
          <w:sz w:val="24"/>
        </w:rPr>
        <w:t>Different situations use different rules. For high-stakes actions (starting a live broadcast), require both. For low-stakes actions (turning on a light), either is enough.</w:t>
      </w:r>
    </w:p>
    <w:p>
      <w:pPr>
        <w:spacing w:after="120" w:line="276" w:lineRule="auto"/>
      </w:pPr>
      <w:r>
        <w:rPr>
          <w:rFonts w:ascii="Garamond" w:hAnsi="Garamond" w:eastAsia="Garamond" w:cs="Garamond"/>
          <w:b w:val="0"/>
          <w:sz w:val="24"/>
        </w:rPr>
        <w:t>For the conference room, I'd recommend a weighted approach with a fallback rule: activate when you have people detected with good confidence AND meeting intent expressed. But also activate if you have very high confidence about occupancy and people have been there for more than 30 seconds—maybe they want the room set up even if no one explicitly said so.</w:t>
      </w:r>
    </w:p>
    <w:p>
      <w:pPr>
        <w:spacing w:after="120"/>
      </w:pPr>
    </w:p>
    <w:p>
      <w:pPr>
        <w:spacing w:before="360" w:after="160"/>
      </w:pPr>
      <w:r>
        <w:rPr>
          <w:rFonts w:ascii="Garamond" w:hAnsi="Garamond" w:eastAsia="Garamond" w:cs="Garamond"/>
          <w:b/>
          <w:sz w:val="28"/>
        </w:rPr>
        <w:t>Handling Conflicts</w:t>
      </w:r>
    </w:p>
    <w:p>
      <w:pPr>
        <w:spacing w:after="120" w:line="276" w:lineRule="auto"/>
      </w:pPr>
      <w:r>
        <w:rPr>
          <w:rFonts w:ascii="Garamond" w:hAnsi="Garamond" w:eastAsia="Garamond" w:cs="Garamond"/>
          <w:b w:val="0"/>
          <w:sz w:val="24"/>
        </w:rPr>
        <w:t>Sometimes signals disagree.</w:t>
      </w:r>
    </w:p>
    <w:p>
      <w:pPr>
        <w:spacing w:before="120" w:after="60"/>
      </w:pPr>
      <w:r>
        <w:rPr>
          <w:rFonts w:ascii="Garamond" w:hAnsi="Garamond" w:eastAsia="Garamond" w:cs="Garamond"/>
          <w:b/>
          <w:sz w:val="24"/>
        </w:rPr>
        <w:t>Vision says empty, audio hears speech:</w:t>
      </w:r>
    </w:p>
    <w:p>
      <w:pPr>
        <w:spacing w:after="60"/>
        <w:ind w:left="216"/>
      </w:pPr>
      <w:r>
        <w:rPr>
          <w:rFonts w:ascii="Garamond" w:hAnsi="Garamond" w:eastAsia="Garamond" w:cs="Garamond"/>
          <w:b w:val="0"/>
          <w:sz w:val="24"/>
        </w:rPr>
        <w:t xml:space="preserve">  •  Someone might be on speakerphone with an empty room</w:t>
      </w:r>
    </w:p>
    <w:p>
      <w:pPr>
        <w:spacing w:after="60"/>
        <w:ind w:left="216"/>
      </w:pPr>
      <w:r>
        <w:rPr>
          <w:rFonts w:ascii="Garamond" w:hAnsi="Garamond" w:eastAsia="Garamond" w:cs="Garamond"/>
          <w:b w:val="0"/>
          <w:sz w:val="24"/>
        </w:rPr>
        <w:t xml:space="preserve">  •  Audio might be from adjacent space</w:t>
      </w:r>
    </w:p>
    <w:p>
      <w:pPr>
        <w:spacing w:after="60"/>
        <w:ind w:left="216"/>
      </w:pPr>
      <w:r>
        <w:rPr>
          <w:rFonts w:ascii="Garamond" w:hAnsi="Garamond" w:eastAsia="Garamond" w:cs="Garamond"/>
          <w:b w:val="0"/>
          <w:sz w:val="24"/>
        </w:rPr>
        <w:t xml:space="preserve">  •  Vision detection might have failed</w:t>
      </w:r>
    </w:p>
    <w:p>
      <w:pPr>
        <w:spacing w:before="120" w:after="60"/>
      </w:pPr>
      <w:r>
        <w:rPr>
          <w:rFonts w:ascii="Garamond" w:hAnsi="Garamond" w:eastAsia="Garamond" w:cs="Garamond"/>
          <w:b/>
          <w:sz w:val="24"/>
        </w:rPr>
        <w:t>Vision sees people, audio hears "meeting ended":</w:t>
      </w:r>
    </w:p>
    <w:p>
      <w:pPr>
        <w:spacing w:after="60"/>
        <w:ind w:left="216"/>
      </w:pPr>
      <w:r>
        <w:rPr>
          <w:rFonts w:ascii="Garamond" w:hAnsi="Garamond" w:eastAsia="Garamond" w:cs="Garamond"/>
          <w:b w:val="0"/>
          <w:sz w:val="24"/>
        </w:rPr>
        <w:t xml:space="preserve">  •  People might be lingering after meeting</w:t>
      </w:r>
    </w:p>
    <w:p>
      <w:pPr>
        <w:spacing w:after="60"/>
        <w:ind w:left="216"/>
      </w:pPr>
      <w:r>
        <w:rPr>
          <w:rFonts w:ascii="Garamond" w:hAnsi="Garamond" w:eastAsia="Garamond" w:cs="Garamond"/>
          <w:b w:val="0"/>
          <w:sz w:val="24"/>
        </w:rPr>
        <w:t xml:space="preserve">  •  Someone might be talking about a different meeting</w:t>
      </w:r>
    </w:p>
    <w:p>
      <w:pPr>
        <w:spacing w:after="60"/>
        <w:ind w:left="216"/>
      </w:pPr>
      <w:r>
        <w:rPr>
          <w:rFonts w:ascii="Garamond" w:hAnsi="Garamond" w:eastAsia="Garamond" w:cs="Garamond"/>
          <w:b w:val="0"/>
          <w:sz w:val="24"/>
        </w:rPr>
        <w:t xml:space="preserve">  •  Audio might have misheard</w:t>
      </w:r>
    </w:p>
    <w:p>
      <w:pPr>
        <w:spacing w:after="60"/>
      </w:pPr>
    </w:p>
    <w:p>
      <w:pPr>
        <w:spacing w:after="120" w:line="276" w:lineRule="auto"/>
      </w:pPr>
      <w:r>
        <w:rPr>
          <w:rFonts w:ascii="Garamond" w:hAnsi="Garamond" w:eastAsia="Garamond" w:cs="Garamond"/>
          <w:b w:val="0"/>
          <w:sz w:val="24"/>
        </w:rPr>
        <w:t>When signals conflict, your options include:</w:t>
      </w:r>
    </w:p>
    <w:p>
      <w:pPr>
        <w:spacing w:after="60"/>
        <w:ind w:left="216"/>
      </w:pPr>
      <w:r>
        <w:rPr>
          <w:rFonts w:ascii="Garamond" w:hAnsi="Garamond" w:eastAsia="Garamond" w:cs="Garamond"/>
          <w:b w:val="0"/>
          <w:sz w:val="24"/>
        </w:rPr>
        <w:t xml:space="preserve">  •  Trust the more reliable signal for this context</w:t>
      </w:r>
    </w:p>
    <w:p>
      <w:pPr>
        <w:spacing w:after="60"/>
        <w:ind w:left="216"/>
      </w:pPr>
      <w:r>
        <w:rPr>
          <w:rFonts w:ascii="Garamond" w:hAnsi="Garamond" w:eastAsia="Garamond" w:cs="Garamond"/>
          <w:b w:val="0"/>
          <w:sz w:val="24"/>
        </w:rPr>
        <w:t xml:space="preserve">  •  Wait for additional confirmation</w:t>
      </w:r>
    </w:p>
    <w:p>
      <w:pPr>
        <w:spacing w:after="60"/>
        <w:ind w:left="216"/>
      </w:pPr>
      <w:r>
        <w:rPr>
          <w:rFonts w:ascii="Garamond" w:hAnsi="Garamond" w:eastAsia="Garamond" w:cs="Garamond"/>
          <w:b w:val="0"/>
          <w:sz w:val="24"/>
        </w:rPr>
        <w:t xml:space="preserve">  •  Take the conservative action (don't change state)</w:t>
      </w:r>
    </w:p>
    <w:p>
      <w:pPr>
        <w:spacing w:after="60"/>
        <w:ind w:left="216"/>
      </w:pPr>
      <w:r>
        <w:rPr>
          <w:rFonts w:ascii="Garamond" w:hAnsi="Garamond" w:eastAsia="Garamond" w:cs="Garamond"/>
          <w:b w:val="0"/>
          <w:sz w:val="24"/>
        </w:rPr>
        <w:t xml:space="preserve">  •  Ask for clarification</w:t>
      </w:r>
    </w:p>
    <w:p>
      <w:pPr>
        <w:spacing w:after="60"/>
      </w:pPr>
    </w:p>
    <w:p>
      <w:pPr>
        <w:spacing w:after="120" w:line="276" w:lineRule="auto"/>
      </w:pPr>
      <w:r>
        <w:rPr>
          <w:rFonts w:ascii="Garamond" w:hAnsi="Garamond" w:eastAsia="Garamond" w:cs="Garamond"/>
          <w:b w:val="0"/>
          <w:sz w:val="24"/>
        </w:rPr>
        <w:t>The right choice depends on consequences. For the conference room, conflicting signals probably mean "wait and see" rather than taking action.</w:t>
      </w:r>
    </w:p>
    <w:p>
      <w:pPr>
        <w:spacing w:after="120"/>
      </w:pPr>
    </w:p>
    <w:p>
      <w:pPr>
        <w:spacing w:before="360" w:after="160"/>
      </w:pPr>
      <w:r>
        <w:rPr>
          <w:rFonts w:ascii="Garamond" w:hAnsi="Garamond" w:eastAsia="Garamond" w:cs="Garamond"/>
          <w:b/>
          <w:sz w:val="28"/>
        </w:rPr>
        <w:t>A Real Scenario</w:t>
      </w:r>
    </w:p>
    <w:p>
      <w:pPr>
        <w:spacing w:after="120" w:line="276" w:lineRule="auto"/>
      </w:pPr>
      <w:r>
        <w:rPr>
          <w:rFonts w:ascii="Garamond" w:hAnsi="Garamond" w:eastAsia="Garamond" w:cs="Garamond"/>
          <w:b w:val="0"/>
          <w:sz w:val="24"/>
        </w:rPr>
        <w:t>Let's trace through what actually happens:</w:t>
      </w:r>
    </w:p>
    <w:p>
      <w:pPr>
        <w:spacing w:after="120" w:line="276" w:lineRule="auto"/>
      </w:pPr>
      <w:r>
        <w:rPr>
          <w:rFonts w:ascii="Garamond" w:hAnsi="Garamond" w:eastAsia="Garamond" w:cs="Garamond"/>
          <w:b w:val="0"/>
          <w:sz w:val="24"/>
        </w:rPr>
        <w:t>09:00:00 — Room is empty, all systems off.</w:t>
      </w:r>
    </w:p>
    <w:p>
      <w:pPr>
        <w:spacing w:after="60"/>
        <w:ind w:left="216"/>
      </w:pPr>
      <w:r>
        <w:rPr>
          <w:rFonts w:ascii="Garamond" w:hAnsi="Garamond" w:eastAsia="Garamond" w:cs="Garamond"/>
          <w:b w:val="0"/>
          <w:sz w:val="24"/>
        </w:rPr>
        <w:t xml:space="preserve">  •  Vision: No people detected</w:t>
      </w:r>
    </w:p>
    <w:p>
      <w:pPr>
        <w:spacing w:after="60"/>
        <w:ind w:left="216"/>
      </w:pPr>
      <w:r>
        <w:rPr>
          <w:rFonts w:ascii="Garamond" w:hAnsi="Garamond" w:eastAsia="Garamond" w:cs="Garamond"/>
          <w:b w:val="0"/>
          <w:sz w:val="24"/>
        </w:rPr>
        <w:t xml:space="preserve">  •  Audio: Silence</w:t>
      </w:r>
    </w:p>
    <w:p>
      <w:pPr>
        <w:spacing w:after="60"/>
        <w:ind w:left="216"/>
      </w:pPr>
      <w:r>
        <w:rPr>
          <w:rFonts w:ascii="Garamond" w:hAnsi="Garamond" w:eastAsia="Garamond" w:cs="Garamond"/>
          <w:b w:val="0"/>
          <w:sz w:val="24"/>
        </w:rPr>
        <w:t xml:space="preserve">  •  State: Idle</w:t>
      </w:r>
    </w:p>
    <w:p>
      <w:pPr>
        <w:spacing w:after="60"/>
      </w:pPr>
    </w:p>
    <w:p>
      <w:pPr>
        <w:spacing w:after="120" w:line="276" w:lineRule="auto"/>
      </w:pPr>
      <w:r>
        <w:rPr>
          <w:rFonts w:ascii="Garamond" w:hAnsi="Garamond" w:eastAsia="Garamond" w:cs="Garamond"/>
          <w:b w:val="0"/>
          <w:sz w:val="24"/>
        </w:rPr>
        <w:t>09:02:15 — Two people enter the room.</w:t>
      </w:r>
    </w:p>
    <w:p>
      <w:pPr>
        <w:spacing w:after="60"/>
        <w:ind w:left="216"/>
      </w:pPr>
      <w:r>
        <w:rPr>
          <w:rFonts w:ascii="Garamond" w:hAnsi="Garamond" w:eastAsia="Garamond" w:cs="Garamond"/>
          <w:b w:val="0"/>
          <w:sz w:val="24"/>
        </w:rPr>
        <w:t xml:space="preserve">  •  Vision: 2 people detected</w:t>
      </w:r>
    </w:p>
    <w:p>
      <w:pPr>
        <w:spacing w:after="60"/>
        <w:ind w:left="216"/>
      </w:pPr>
      <w:r>
        <w:rPr>
          <w:rFonts w:ascii="Garamond" w:hAnsi="Garamond" w:eastAsia="Garamond" w:cs="Garamond"/>
          <w:b w:val="0"/>
          <w:sz w:val="24"/>
        </w:rPr>
        <w:t xml:space="preserve">  •  Audio: "Did you book this room?" "Yeah, it's ours until 10"</w:t>
      </w:r>
    </w:p>
    <w:p>
      <w:pPr>
        <w:spacing w:after="60"/>
        <w:ind w:left="216"/>
      </w:pPr>
      <w:r>
        <w:rPr>
          <w:rFonts w:ascii="Garamond" w:hAnsi="Garamond" w:eastAsia="Garamond" w:cs="Garamond"/>
          <w:b w:val="0"/>
          <w:sz w:val="24"/>
        </w:rPr>
        <w:t xml:space="preserve">  •  Intent detected: None (just conversation)</w:t>
      </w:r>
    </w:p>
    <w:p>
      <w:pPr>
        <w:spacing w:after="60"/>
        <w:ind w:left="216"/>
      </w:pPr>
      <w:r>
        <w:rPr>
          <w:rFonts w:ascii="Garamond" w:hAnsi="Garamond" w:eastAsia="Garamond" w:cs="Garamond"/>
          <w:b w:val="0"/>
          <w:sz w:val="24"/>
        </w:rPr>
        <w:t xml:space="preserve">  •  State: People present, but no activation yet</w:t>
      </w:r>
    </w:p>
    <w:p>
      <w:pPr>
        <w:spacing w:after="60"/>
      </w:pPr>
    </w:p>
    <w:p>
      <w:pPr>
        <w:spacing w:after="120" w:line="276" w:lineRule="auto"/>
      </w:pPr>
      <w:r>
        <w:rPr>
          <w:rFonts w:ascii="Garamond" w:hAnsi="Garamond" w:eastAsia="Garamond" w:cs="Garamond"/>
          <w:b w:val="0"/>
          <w:sz w:val="24"/>
        </w:rPr>
        <w:t>09:02:45 — Someone approaches the display.</w:t>
      </w:r>
    </w:p>
    <w:p>
      <w:pPr>
        <w:spacing w:after="60"/>
        <w:ind w:left="216"/>
      </w:pPr>
      <w:r>
        <w:rPr>
          <w:rFonts w:ascii="Garamond" w:hAnsi="Garamond" w:eastAsia="Garamond" w:cs="Garamond"/>
          <w:b w:val="0"/>
          <w:sz w:val="24"/>
        </w:rPr>
        <w:t xml:space="preserve">  •  Vision: Person near display</w:t>
      </w:r>
    </w:p>
    <w:p>
      <w:pPr>
        <w:spacing w:after="60"/>
        <w:ind w:left="216"/>
      </w:pPr>
      <w:r>
        <w:rPr>
          <w:rFonts w:ascii="Garamond" w:hAnsi="Garamond" w:eastAsia="Garamond" w:cs="Garamond"/>
          <w:b w:val="0"/>
          <w:sz w:val="24"/>
        </w:rPr>
        <w:t xml:space="preserve">  •  Audio: "Let me get this set up for the presentation"</w:t>
      </w:r>
    </w:p>
    <w:p>
      <w:pPr>
        <w:spacing w:after="60"/>
        <w:ind w:left="216"/>
      </w:pPr>
      <w:r>
        <w:rPr>
          <w:rFonts w:ascii="Garamond" w:hAnsi="Garamond" w:eastAsia="Garamond" w:cs="Garamond"/>
          <w:b w:val="0"/>
          <w:sz w:val="24"/>
        </w:rPr>
        <w:t xml:space="preserve">  •  Intent detected: START_MEETING</w:t>
      </w:r>
    </w:p>
    <w:p>
      <w:pPr>
        <w:spacing w:after="60"/>
        <w:ind w:left="216"/>
      </w:pPr>
      <w:r>
        <w:rPr>
          <w:rFonts w:ascii="Garamond" w:hAnsi="Garamond" w:eastAsia="Garamond" w:cs="Garamond"/>
          <w:b w:val="0"/>
          <w:sz w:val="24"/>
        </w:rPr>
        <w:t xml:space="preserve">  •  Fusion: People detected + meeting intent → ACTIVATE</w:t>
      </w:r>
    </w:p>
    <w:p>
      <w:pPr>
        <w:spacing w:after="60"/>
        <w:ind w:left="216"/>
      </w:pPr>
      <w:r>
        <w:rPr>
          <w:rFonts w:ascii="Garamond" w:hAnsi="Garamond" w:eastAsia="Garamond" w:cs="Garamond"/>
          <w:b w:val="0"/>
          <w:sz w:val="24"/>
        </w:rPr>
        <w:t xml:space="preserve">  •  Actions: Display on, switch to HDMI, lights to meeting preset</w:t>
      </w:r>
    </w:p>
    <w:p>
      <w:pPr>
        <w:spacing w:after="60"/>
      </w:pPr>
    </w:p>
    <w:p>
      <w:pPr>
        <w:spacing w:after="120" w:line="276" w:lineRule="auto"/>
      </w:pPr>
      <w:r>
        <w:rPr>
          <w:rFonts w:ascii="Garamond" w:hAnsi="Garamond" w:eastAsia="Garamond" w:cs="Garamond"/>
          <w:b w:val="0"/>
          <w:sz w:val="24"/>
        </w:rPr>
        <w:t>09:55:00 — Meeting wrapping up.</w:t>
      </w:r>
    </w:p>
    <w:p>
      <w:pPr>
        <w:spacing w:after="60"/>
        <w:ind w:left="216"/>
      </w:pPr>
      <w:r>
        <w:rPr>
          <w:rFonts w:ascii="Garamond" w:hAnsi="Garamond" w:eastAsia="Garamond" w:cs="Garamond"/>
          <w:b w:val="0"/>
          <w:sz w:val="24"/>
        </w:rPr>
        <w:t xml:space="preserve">  •  Vision: 2 people, one standing near door</w:t>
      </w:r>
    </w:p>
    <w:p>
      <w:pPr>
        <w:spacing w:after="60"/>
        <w:ind w:left="216"/>
      </w:pPr>
      <w:r>
        <w:rPr>
          <w:rFonts w:ascii="Garamond" w:hAnsi="Garamond" w:eastAsia="Garamond" w:cs="Garamond"/>
          <w:b w:val="0"/>
          <w:sz w:val="24"/>
        </w:rPr>
        <w:t xml:space="preserve">  •  Audio: "Good meeting, thanks everyone"</w:t>
      </w:r>
    </w:p>
    <w:p>
      <w:pPr>
        <w:spacing w:after="60"/>
        <w:ind w:left="216"/>
      </w:pPr>
      <w:r>
        <w:rPr>
          <w:rFonts w:ascii="Garamond" w:hAnsi="Garamond" w:eastAsia="Garamond" w:cs="Garamond"/>
          <w:b w:val="0"/>
          <w:sz w:val="24"/>
        </w:rPr>
        <w:t xml:space="preserve">  •  Intent detected: END_MEETING</w:t>
      </w:r>
    </w:p>
    <w:p>
      <w:pPr>
        <w:spacing w:after="60"/>
        <w:ind w:left="216"/>
      </w:pPr>
      <w:r>
        <w:rPr>
          <w:rFonts w:ascii="Garamond" w:hAnsi="Garamond" w:eastAsia="Garamond" w:cs="Garamond"/>
          <w:b w:val="0"/>
          <w:sz w:val="24"/>
        </w:rPr>
        <w:t xml:space="preserve">  •  Fusion: Still people, but end intent → partial deactivation</w:t>
      </w:r>
    </w:p>
    <w:p>
      <w:pPr>
        <w:spacing w:after="60"/>
        <w:ind w:left="216"/>
      </w:pPr>
      <w:r>
        <w:rPr>
          <w:rFonts w:ascii="Garamond" w:hAnsi="Garamond" w:eastAsia="Garamond" w:cs="Garamond"/>
          <w:b w:val="0"/>
          <w:sz w:val="24"/>
        </w:rPr>
        <w:t xml:space="preserve">  •  Actions: Stop recording (if active), but keep display on</w:t>
      </w:r>
    </w:p>
    <w:p>
      <w:pPr>
        <w:spacing w:after="60"/>
      </w:pPr>
    </w:p>
    <w:p>
      <w:pPr>
        <w:spacing w:after="120" w:line="276" w:lineRule="auto"/>
      </w:pPr>
      <w:r>
        <w:rPr>
          <w:rFonts w:ascii="Garamond" w:hAnsi="Garamond" w:eastAsia="Garamond" w:cs="Garamond"/>
          <w:b w:val="0"/>
          <w:sz w:val="24"/>
        </w:rPr>
        <w:t>09:57:00 — Room empties.</w:t>
      </w:r>
    </w:p>
    <w:p>
      <w:pPr>
        <w:spacing w:after="60"/>
        <w:ind w:left="216"/>
      </w:pPr>
      <w:r>
        <w:rPr>
          <w:rFonts w:ascii="Garamond" w:hAnsi="Garamond" w:eastAsia="Garamond" w:cs="Garamond"/>
          <w:b w:val="0"/>
          <w:sz w:val="24"/>
        </w:rPr>
        <w:t xml:space="preserve">  •  Vision: No people detected</w:t>
      </w:r>
    </w:p>
    <w:p>
      <w:pPr>
        <w:spacing w:after="60"/>
        <w:ind w:left="216"/>
      </w:pPr>
      <w:r>
        <w:rPr>
          <w:rFonts w:ascii="Garamond" w:hAnsi="Garamond" w:eastAsia="Garamond" w:cs="Garamond"/>
          <w:b w:val="0"/>
          <w:sz w:val="24"/>
        </w:rPr>
        <w:t xml:space="preserve">  •  Audio: Silence for 30+ seconds</w:t>
      </w:r>
    </w:p>
    <w:p>
      <w:pPr>
        <w:spacing w:after="60"/>
        <w:ind w:left="216"/>
      </w:pPr>
      <w:r>
        <w:rPr>
          <w:rFonts w:ascii="Garamond" w:hAnsi="Garamond" w:eastAsia="Garamond" w:cs="Garamond"/>
          <w:b w:val="0"/>
          <w:sz w:val="24"/>
        </w:rPr>
        <w:t xml:space="preserve">  •  Fusion: No people + no activity → DEACTIVATE</w:t>
      </w:r>
    </w:p>
    <w:p>
      <w:pPr>
        <w:spacing w:after="60"/>
        <w:ind w:left="216"/>
      </w:pPr>
      <w:r>
        <w:rPr>
          <w:rFonts w:ascii="Garamond" w:hAnsi="Garamond" w:eastAsia="Garamond" w:cs="Garamond"/>
          <w:b w:val="0"/>
          <w:sz w:val="24"/>
        </w:rPr>
        <w:t xml:space="preserve">  •  Actions: Display off, lights off, reset room</w:t>
      </w:r>
    </w:p>
    <w:p>
      <w:pPr>
        <w:spacing w:after="60"/>
      </w:pPr>
    </w:p>
    <w:p>
      <w:pPr>
        <w:spacing w:after="120" w:line="276" w:lineRule="auto"/>
      </w:pPr>
      <w:r>
        <w:rPr>
          <w:rFonts w:ascii="Garamond" w:hAnsi="Garamond" w:eastAsia="Garamond" w:cs="Garamond"/>
          <w:b w:val="0"/>
          <w:sz w:val="24"/>
        </w:rPr>
        <w:t>This natural flow wouldn't be possible with simple presence detection or voice commands alone. The combination creates intelligent behavior.</w:t>
      </w:r>
    </w:p>
    <w:p>
      <w:pPr>
        <w:spacing w:after="120"/>
      </w:pPr>
    </w:p>
    <w:p>
      <w:pPr>
        <w:spacing w:before="360" w:after="160"/>
      </w:pPr>
      <w:r>
        <w:rPr>
          <w:rFonts w:ascii="Garamond" w:hAnsi="Garamond" w:eastAsia="Garamond" w:cs="Garamond"/>
          <w:b/>
          <w:sz w:val="28"/>
        </w:rPr>
        <w:t>Personal Example: Smart Home That Sees and Hears</w:t>
      </w:r>
    </w:p>
    <w:p>
      <w:pPr>
        <w:spacing w:after="120" w:line="276" w:lineRule="auto"/>
      </w:pPr>
      <w:r>
        <w:rPr>
          <w:rFonts w:ascii="Garamond" w:hAnsi="Garamond" w:eastAsia="Garamond" w:cs="Garamond"/>
          <w:b w:val="0"/>
          <w:sz w:val="24"/>
        </w:rPr>
        <w:t>At home, imagine a system that combines visual awareness with voice control.</w:t>
      </w:r>
    </w:p>
    <w:p>
      <w:pPr>
        <w:spacing w:after="120" w:line="276" w:lineRule="auto"/>
      </w:pPr>
      <w:r>
        <w:rPr>
          <w:rFonts w:ascii="Garamond" w:hAnsi="Garamond" w:eastAsia="Garamond" w:cs="Garamond"/>
          <w:b w:val="0"/>
          <w:sz w:val="24"/>
        </w:rPr>
        <w:t>Scenario: You walk into the living room with arms full of groceries.</w:t>
      </w:r>
    </w:p>
    <w:p>
      <w:pPr>
        <w:spacing w:after="60"/>
        <w:ind w:left="216"/>
      </w:pPr>
      <w:r>
        <w:rPr>
          <w:rFonts w:ascii="Garamond" w:hAnsi="Garamond" w:eastAsia="Garamond" w:cs="Garamond"/>
          <w:b w:val="0"/>
          <w:sz w:val="24"/>
        </w:rPr>
        <w:t xml:space="preserve">  •  Vision: Person detected entering living room, carrying objects</w:t>
      </w:r>
    </w:p>
    <w:p>
      <w:pPr>
        <w:spacing w:after="60"/>
        <w:ind w:left="216"/>
      </w:pPr>
      <w:r>
        <w:rPr>
          <w:rFonts w:ascii="Garamond" w:hAnsi="Garamond" w:eastAsia="Garamond" w:cs="Garamond"/>
          <w:b w:val="0"/>
          <w:sz w:val="24"/>
        </w:rPr>
        <w:t xml:space="preserve">  •  Audio: (You can't easily give voice commands with full hands)</w:t>
      </w:r>
    </w:p>
    <w:p>
      <w:pPr>
        <w:spacing w:after="60"/>
        <w:ind w:left="216"/>
      </w:pPr>
      <w:r>
        <w:rPr>
          <w:rFonts w:ascii="Garamond" w:hAnsi="Garamond" w:eastAsia="Garamond" w:cs="Garamond"/>
          <w:b w:val="0"/>
          <w:sz w:val="24"/>
        </w:rPr>
        <w:t xml:space="preserve">  •  Fusion: Person entered + no voice command + carrying items = turn on lights automatically (helpful when hands are full)</w:t>
      </w:r>
    </w:p>
    <w:p>
      <w:pPr>
        <w:spacing w:after="60"/>
      </w:pPr>
    </w:p>
    <w:p>
      <w:pPr>
        <w:spacing w:after="120" w:line="276" w:lineRule="auto"/>
      </w:pPr>
      <w:r>
        <w:rPr>
          <w:rFonts w:ascii="Garamond" w:hAnsi="Garamond" w:eastAsia="Garamond" w:cs="Garamond"/>
          <w:b w:val="0"/>
          <w:sz w:val="24"/>
        </w:rPr>
        <w:t>Scenario: You're on the couch and say "turn on the TV."</w:t>
      </w:r>
    </w:p>
    <w:p>
      <w:pPr>
        <w:spacing w:after="60"/>
        <w:ind w:left="216"/>
      </w:pPr>
      <w:r>
        <w:rPr>
          <w:rFonts w:ascii="Garamond" w:hAnsi="Garamond" w:eastAsia="Garamond" w:cs="Garamond"/>
          <w:b w:val="0"/>
          <w:sz w:val="24"/>
        </w:rPr>
        <w:t xml:space="preserve">  •  Vision: Person detected on couch (has been there for a while)</w:t>
      </w:r>
    </w:p>
    <w:p>
      <w:pPr>
        <w:spacing w:after="60"/>
        <w:ind w:left="216"/>
      </w:pPr>
      <w:r>
        <w:rPr>
          <w:rFonts w:ascii="Garamond" w:hAnsi="Garamond" w:eastAsia="Garamond" w:cs="Garamond"/>
          <w:b w:val="0"/>
          <w:sz w:val="24"/>
        </w:rPr>
        <w:t xml:space="preserve">  •  Audio: "Turn on the TV"</w:t>
      </w:r>
    </w:p>
    <w:p>
      <w:pPr>
        <w:spacing w:after="60"/>
        <w:ind w:left="216"/>
      </w:pPr>
      <w:r>
        <w:rPr>
          <w:rFonts w:ascii="Garamond" w:hAnsi="Garamond" w:eastAsia="Garamond" w:cs="Garamond"/>
          <w:b w:val="0"/>
          <w:sz w:val="24"/>
        </w:rPr>
        <w:t xml:space="preserve">  •  Fusion: Valid presence + valid intent → execute command</w:t>
      </w:r>
    </w:p>
    <w:p>
      <w:pPr>
        <w:spacing w:after="60"/>
      </w:pPr>
    </w:p>
    <w:p>
      <w:pPr>
        <w:spacing w:after="120" w:line="276" w:lineRule="auto"/>
      </w:pPr>
      <w:r>
        <w:rPr>
          <w:rFonts w:ascii="Garamond" w:hAnsi="Garamond" w:eastAsia="Garamond" w:cs="Garamond"/>
          <w:b w:val="0"/>
          <w:sz w:val="24"/>
        </w:rPr>
        <w:t>Scenario: Someone outside shouts something that sounds like a command.</w:t>
      </w:r>
    </w:p>
    <w:p>
      <w:pPr>
        <w:spacing w:after="60"/>
        <w:ind w:left="216"/>
      </w:pPr>
      <w:r>
        <w:rPr>
          <w:rFonts w:ascii="Garamond" w:hAnsi="Garamond" w:eastAsia="Garamond" w:cs="Garamond"/>
          <w:b w:val="0"/>
          <w:sz w:val="24"/>
        </w:rPr>
        <w:t xml:space="preserve">  •  Vision: No person inside</w:t>
      </w:r>
    </w:p>
    <w:p>
      <w:pPr>
        <w:spacing w:after="60"/>
        <w:ind w:left="216"/>
      </w:pPr>
      <w:r>
        <w:rPr>
          <w:rFonts w:ascii="Garamond" w:hAnsi="Garamond" w:eastAsia="Garamond" w:cs="Garamond"/>
          <w:b w:val="0"/>
          <w:sz w:val="24"/>
        </w:rPr>
        <w:t xml:space="preserve">  •  Audio: "Turn off the lights" from outside</w:t>
      </w:r>
    </w:p>
    <w:p>
      <w:pPr>
        <w:spacing w:after="60"/>
        <w:ind w:left="216"/>
      </w:pPr>
      <w:r>
        <w:rPr>
          <w:rFonts w:ascii="Garamond" w:hAnsi="Garamond" w:eastAsia="Garamond" w:cs="Garamond"/>
          <w:b w:val="0"/>
          <w:sz w:val="24"/>
        </w:rPr>
        <w:t xml:space="preserve">  •  Fusion: Audio intent but no interior presence → ignore (security feature)</w:t>
      </w:r>
    </w:p>
    <w:p>
      <w:pPr>
        <w:spacing w:after="60"/>
      </w:pPr>
    </w:p>
    <w:p>
      <w:pPr>
        <w:spacing w:after="120" w:line="276" w:lineRule="auto"/>
      </w:pPr>
      <w:r>
        <w:rPr>
          <w:rFonts w:ascii="Garamond" w:hAnsi="Garamond" w:eastAsia="Garamond" w:cs="Garamond"/>
          <w:b w:val="0"/>
          <w:sz w:val="24"/>
        </w:rPr>
        <w:t>The vision provides context that makes audio commands safer and smarter.</w:t>
      </w:r>
    </w:p>
    <w:p>
      <w:pPr>
        <w:spacing w:after="120"/>
      </w:pPr>
    </w:p>
    <w:p>
      <w:pPr>
        <w:spacing w:before="360" w:after="160"/>
      </w:pPr>
      <w:r>
        <w:rPr>
          <w:rFonts w:ascii="Garamond" w:hAnsi="Garamond" w:eastAsia="Garamond" w:cs="Garamond"/>
          <w:b/>
          <w:sz w:val="28"/>
        </w:rPr>
        <w:t>Entertainment Example: The Concert Camera Automator</w:t>
      </w:r>
    </w:p>
    <w:p>
      <w:pPr>
        <w:spacing w:after="120" w:line="276" w:lineRule="auto"/>
      </w:pPr>
      <w:r>
        <w:rPr>
          <w:rFonts w:ascii="Garamond" w:hAnsi="Garamond" w:eastAsia="Garamond" w:cs="Garamond"/>
          <w:b w:val="0"/>
          <w:sz w:val="24"/>
        </w:rPr>
        <w:t>This is my favorite example of multimodal fusion—and one that resonates with every ProAV professional who loves music.</w:t>
      </w:r>
    </w:p>
    <w:p>
      <w:pPr>
        <w:spacing w:before="120" w:after="60"/>
      </w:pPr>
      <w:r>
        <w:rPr>
          <w:rFonts w:ascii="Garamond" w:hAnsi="Garamond" w:eastAsia="Garamond" w:cs="Garamond"/>
          <w:b/>
          <w:sz w:val="24"/>
        </w:rPr>
        <w:t>The scenario:</w:t>
      </w:r>
    </w:p>
    <w:p>
      <w:pPr>
        <w:spacing w:after="120" w:line="276" w:lineRule="auto"/>
      </w:pPr>
      <w:r>
        <w:rPr>
          <w:rFonts w:ascii="Garamond" w:hAnsi="Garamond" w:eastAsia="Garamond" w:cs="Garamond"/>
          <w:b w:val="0"/>
          <w:sz w:val="24"/>
        </w:rPr>
        <w:t>You're filming a live jazz quartet. Piano, bass, drums, saxophone. Each musician takes solos throughout the performance. Traditionally, you'd need a camera operator watching intently, anticipating who's about to solo, and manually directing the PTZ camera to each performer.</w:t>
      </w:r>
    </w:p>
    <w:p>
      <w:pPr>
        <w:spacing w:after="120" w:line="276" w:lineRule="auto"/>
      </w:pPr>
      <w:r>
        <w:rPr>
          <w:rFonts w:ascii="Garamond" w:hAnsi="Garamond" w:eastAsia="Garamond" w:cs="Garamond"/>
          <w:b w:val="0"/>
          <w:sz w:val="24"/>
        </w:rPr>
        <w:t>What if the system could listen to the music and watch the stage simultaneously?</w:t>
      </w:r>
    </w:p>
    <w:p>
      <w:pPr>
        <w:spacing w:before="120" w:after="60"/>
      </w:pPr>
      <w:r>
        <w:rPr>
          <w:rFonts w:ascii="Garamond" w:hAnsi="Garamond" w:eastAsia="Garamond" w:cs="Garamond"/>
          <w:b/>
          <w:sz w:val="24"/>
        </w:rPr>
        <w:t>How it works:</w:t>
      </w:r>
    </w:p>
    <w:p>
      <w:pPr>
        <w:spacing w:after="120" w:line="276" w:lineRule="auto"/>
      </w:pPr>
      <w:r>
        <w:rPr>
          <w:rFonts w:ascii="Garamond" w:hAnsi="Garamond" w:eastAsia="Garamond" w:cs="Garamond"/>
          <w:b w:val="0"/>
          <w:sz w:val="24"/>
        </w:rPr>
        <w:t>The audio pipeline does something different here. Instead of transcribing speech, it's analyzing music. Audio classification models can identify which instrument is currently dominant—is the saxophone carrying the melody? Is the piano taking a solo? Is the drummer in the middle of a fill?</w:t>
      </w:r>
    </w:p>
    <w:p>
      <w:pPr>
        <w:spacing w:after="120" w:line="276" w:lineRule="auto"/>
      </w:pPr>
      <w:r>
        <w:rPr>
          <w:rFonts w:ascii="Garamond" w:hAnsi="Garamond" w:eastAsia="Garamond" w:cs="Garamond"/>
          <w:b w:val="0"/>
          <w:sz w:val="24"/>
        </w:rPr>
        <w:t>The audio AI maintains a running assessment: "Current lead instrument: saxophone (high confidence)."</w:t>
      </w:r>
    </w:p>
    <w:p>
      <w:pPr>
        <w:spacing w:after="120" w:line="276" w:lineRule="auto"/>
      </w:pPr>
      <w:r>
        <w:rPr>
          <w:rFonts w:ascii="Garamond" w:hAnsi="Garamond" w:eastAsia="Garamond" w:cs="Garamond"/>
          <w:b w:val="0"/>
          <w:sz w:val="24"/>
        </w:rPr>
        <w:t>The video pipeline receives this information and translates it into a detection target. "Find the person playing saxophone." The VLM locates the saxophonist on stage, and the PTZ tracking system we built in Chapter 7 smoothly moves the camera to follow them.</w:t>
      </w:r>
    </w:p>
    <w:p>
      <w:pPr>
        <w:spacing w:after="120" w:line="276" w:lineRule="auto"/>
      </w:pPr>
      <w:r>
        <w:rPr>
          <w:rFonts w:ascii="Garamond" w:hAnsi="Garamond" w:eastAsia="Garamond" w:cs="Garamond"/>
          <w:b w:val="0"/>
          <w:sz w:val="24"/>
        </w:rPr>
        <w:t>When the audio detects a transition—the sax fades, the piano emerges—the system updates its visual target. "Find the person playing piano." The camera gracefully transitions to the pianist.</w:t>
      </w:r>
    </w:p>
    <w:p>
      <w:pPr>
        <w:spacing w:before="120" w:after="60"/>
      </w:pPr>
      <w:r>
        <w:rPr>
          <w:rFonts w:ascii="Garamond" w:hAnsi="Garamond" w:eastAsia="Garamond" w:cs="Garamond"/>
          <w:b/>
          <w:sz w:val="24"/>
        </w:rPr>
        <w:t>The fusion in action:</w:t>
      </w:r>
    </w:p>
    <w:p>
      <w:pPr>
        <w:spacing w:after="120" w:line="276" w:lineRule="auto"/>
      </w:pPr>
      <w:r>
        <w:rPr>
          <w:rFonts w:ascii="Garamond" w:hAnsi="Garamond" w:eastAsia="Garamond" w:cs="Garamond"/>
          <w:b w:val="0"/>
          <w:sz w:val="24"/>
        </w:rPr>
        <w:t>Let's trace through a jazz performance:</w:t>
      </w:r>
    </w:p>
    <w:p>
      <w:pPr>
        <w:spacing w:after="120" w:line="276" w:lineRule="auto"/>
      </w:pPr>
      <w:r>
        <w:rPr>
          <w:rFonts w:ascii="Garamond" w:hAnsi="Garamond" w:eastAsia="Garamond" w:cs="Garamond"/>
          <w:b w:val="0"/>
          <w:sz w:val="24"/>
        </w:rPr>
        <w:t>8:15:00 — Band is vamping, all instruments playing.</w:t>
      </w:r>
    </w:p>
    <w:p>
      <w:pPr>
        <w:spacing w:after="60"/>
        <w:ind w:left="216"/>
      </w:pPr>
      <w:r>
        <w:rPr>
          <w:rFonts w:ascii="Garamond" w:hAnsi="Garamond" w:eastAsia="Garamond" w:cs="Garamond"/>
          <w:b w:val="0"/>
          <w:sz w:val="24"/>
        </w:rPr>
        <w:t xml:space="preserve">  •  Audio: No dominant instrument (ensemble playing)</w:t>
      </w:r>
    </w:p>
    <w:p>
      <w:pPr>
        <w:spacing w:after="60"/>
        <w:ind w:left="216"/>
      </w:pPr>
      <w:r>
        <w:rPr>
          <w:rFonts w:ascii="Garamond" w:hAnsi="Garamond" w:eastAsia="Garamond" w:cs="Garamond"/>
          <w:b w:val="0"/>
          <w:sz w:val="24"/>
        </w:rPr>
        <w:t xml:space="preserve">  •  Vision: Wide shot showing full stage</w:t>
      </w:r>
    </w:p>
    <w:p>
      <w:pPr>
        <w:spacing w:after="60"/>
        <w:ind w:left="216"/>
      </w:pPr>
      <w:r>
        <w:rPr>
          <w:rFonts w:ascii="Garamond" w:hAnsi="Garamond" w:eastAsia="Garamond" w:cs="Garamond"/>
          <w:b w:val="0"/>
          <w:sz w:val="24"/>
        </w:rPr>
        <w:t xml:space="preserve">  •  Action: Hold wide shot</w:t>
      </w:r>
    </w:p>
    <w:p>
      <w:pPr>
        <w:spacing w:after="60"/>
      </w:pPr>
    </w:p>
    <w:p>
      <w:pPr>
        <w:spacing w:after="120" w:line="276" w:lineRule="auto"/>
      </w:pPr>
      <w:r>
        <w:rPr>
          <w:rFonts w:ascii="Garamond" w:hAnsi="Garamond" w:eastAsia="Garamond" w:cs="Garamond"/>
          <w:b w:val="0"/>
          <w:sz w:val="24"/>
        </w:rPr>
        <w:t>8:15:30 — Saxophone begins solo.</w:t>
      </w:r>
    </w:p>
    <w:p>
      <w:pPr>
        <w:spacing w:after="60"/>
        <w:ind w:left="216"/>
      </w:pPr>
      <w:r>
        <w:rPr>
          <w:rFonts w:ascii="Garamond" w:hAnsi="Garamond" w:eastAsia="Garamond" w:cs="Garamond"/>
          <w:b w:val="0"/>
          <w:sz w:val="24"/>
        </w:rPr>
        <w:t xml:space="preserve">  •  Audio: Saxophone detected as lead (confidence 0.85)</w:t>
      </w:r>
    </w:p>
    <w:p>
      <w:pPr>
        <w:spacing w:after="60"/>
        <w:ind w:left="216"/>
      </w:pPr>
      <w:r>
        <w:rPr>
          <w:rFonts w:ascii="Garamond" w:hAnsi="Garamond" w:eastAsia="Garamond" w:cs="Garamond"/>
          <w:b w:val="0"/>
          <w:sz w:val="24"/>
        </w:rPr>
        <w:t xml:space="preserve">  •  Vision: Search for "saxophone player"</w:t>
      </w:r>
    </w:p>
    <w:p>
      <w:pPr>
        <w:spacing w:after="60"/>
        <w:ind w:left="216"/>
      </w:pPr>
      <w:r>
        <w:rPr>
          <w:rFonts w:ascii="Garamond" w:hAnsi="Garamond" w:eastAsia="Garamond" w:cs="Garamond"/>
          <w:b w:val="0"/>
          <w:sz w:val="24"/>
        </w:rPr>
        <w:t xml:space="preserve">  •  Detection: Found at stage left</w:t>
      </w:r>
    </w:p>
    <w:p>
      <w:pPr>
        <w:spacing w:after="60"/>
        <w:ind w:left="216"/>
      </w:pPr>
      <w:r>
        <w:rPr>
          <w:rFonts w:ascii="Garamond" w:hAnsi="Garamond" w:eastAsia="Garamond" w:cs="Garamond"/>
          <w:b w:val="0"/>
          <w:sz w:val="24"/>
        </w:rPr>
        <w:t xml:space="preserve">  •  Action: PTZ smoothly pans to saxophonist, zooms in</w:t>
      </w:r>
    </w:p>
    <w:p>
      <w:pPr>
        <w:spacing w:after="60"/>
      </w:pPr>
    </w:p>
    <w:p>
      <w:pPr>
        <w:spacing w:after="120" w:line="276" w:lineRule="auto"/>
      </w:pPr>
      <w:r>
        <w:rPr>
          <w:rFonts w:ascii="Garamond" w:hAnsi="Garamond" w:eastAsia="Garamond" w:cs="Garamond"/>
          <w:b w:val="0"/>
          <w:sz w:val="24"/>
        </w:rPr>
        <w:t>8:16:45 — Solo transitions to piano.</w:t>
      </w:r>
    </w:p>
    <w:p>
      <w:pPr>
        <w:spacing w:after="60"/>
        <w:ind w:left="216"/>
      </w:pPr>
      <w:r>
        <w:rPr>
          <w:rFonts w:ascii="Garamond" w:hAnsi="Garamond" w:eastAsia="Garamond" w:cs="Garamond"/>
          <w:b w:val="0"/>
          <w:sz w:val="24"/>
        </w:rPr>
        <w:t xml:space="preserve">  •  Audio: Piano now dominant (confidence 0.82), saxophone fading</w:t>
      </w:r>
    </w:p>
    <w:p>
      <w:pPr>
        <w:spacing w:after="60"/>
        <w:ind w:left="216"/>
      </w:pPr>
      <w:r>
        <w:rPr>
          <w:rFonts w:ascii="Garamond" w:hAnsi="Garamond" w:eastAsia="Garamond" w:cs="Garamond"/>
          <w:b w:val="0"/>
          <w:sz w:val="24"/>
        </w:rPr>
        <w:t xml:space="preserve">  •  Vision: Search for "piano player"</w:t>
      </w:r>
    </w:p>
    <w:p>
      <w:pPr>
        <w:spacing w:after="60"/>
        <w:ind w:left="216"/>
      </w:pPr>
      <w:r>
        <w:rPr>
          <w:rFonts w:ascii="Garamond" w:hAnsi="Garamond" w:eastAsia="Garamond" w:cs="Garamond"/>
          <w:b w:val="0"/>
          <w:sz w:val="24"/>
        </w:rPr>
        <w:t xml:space="preserve">  •  Detection: Found at center stage</w:t>
      </w:r>
    </w:p>
    <w:p>
      <w:pPr>
        <w:spacing w:after="60"/>
        <w:ind w:left="216"/>
      </w:pPr>
      <w:r>
        <w:rPr>
          <w:rFonts w:ascii="Garamond" w:hAnsi="Garamond" w:eastAsia="Garamond" w:cs="Garamond"/>
          <w:b w:val="0"/>
          <w:sz w:val="24"/>
        </w:rPr>
        <w:t xml:space="preserve">  •  Action: PTZ transitions to pianist</w:t>
      </w:r>
    </w:p>
    <w:p>
      <w:pPr>
        <w:spacing w:after="60"/>
      </w:pPr>
    </w:p>
    <w:p>
      <w:pPr>
        <w:spacing w:after="120" w:line="276" w:lineRule="auto"/>
      </w:pPr>
      <w:r>
        <w:rPr>
          <w:rFonts w:ascii="Garamond" w:hAnsi="Garamond" w:eastAsia="Garamond" w:cs="Garamond"/>
          <w:b w:val="0"/>
          <w:sz w:val="24"/>
        </w:rPr>
        <w:t>8:17:30 — Drum break.</w:t>
      </w:r>
    </w:p>
    <w:p>
      <w:pPr>
        <w:spacing w:after="60"/>
        <w:ind w:left="216"/>
      </w:pPr>
      <w:r>
        <w:rPr>
          <w:rFonts w:ascii="Garamond" w:hAnsi="Garamond" w:eastAsia="Garamond" w:cs="Garamond"/>
          <w:b w:val="0"/>
          <w:sz w:val="24"/>
        </w:rPr>
        <w:t xml:space="preserve">  •  Audio: Drums dominant (confidence 0.90)</w:t>
      </w:r>
    </w:p>
    <w:p>
      <w:pPr>
        <w:spacing w:after="60"/>
        <w:ind w:left="216"/>
      </w:pPr>
      <w:r>
        <w:rPr>
          <w:rFonts w:ascii="Garamond" w:hAnsi="Garamond" w:eastAsia="Garamond" w:cs="Garamond"/>
          <w:b w:val="0"/>
          <w:sz w:val="24"/>
        </w:rPr>
        <w:t xml:space="preserve">  •  Vision: Search for "drummer"</w:t>
      </w:r>
    </w:p>
    <w:p>
      <w:pPr>
        <w:spacing w:after="60"/>
        <w:ind w:left="216"/>
      </w:pPr>
      <w:r>
        <w:rPr>
          <w:rFonts w:ascii="Garamond" w:hAnsi="Garamond" w:eastAsia="Garamond" w:cs="Garamond"/>
          <w:b w:val="0"/>
          <w:sz w:val="24"/>
        </w:rPr>
        <w:t xml:space="preserve">  •  Detection: Found at stage right</w:t>
      </w:r>
    </w:p>
    <w:p>
      <w:pPr>
        <w:spacing w:after="60"/>
        <w:ind w:left="216"/>
      </w:pPr>
      <w:r>
        <w:rPr>
          <w:rFonts w:ascii="Garamond" w:hAnsi="Garamond" w:eastAsia="Garamond" w:cs="Garamond"/>
          <w:b w:val="0"/>
          <w:sz w:val="24"/>
        </w:rPr>
        <w:t xml:space="preserve">  •  Action: PTZ moves to drummer</w:t>
      </w:r>
    </w:p>
    <w:p>
      <w:pPr>
        <w:spacing w:after="60"/>
      </w:pPr>
    </w:p>
    <w:p>
      <w:pPr>
        <w:spacing w:after="120" w:line="276" w:lineRule="auto"/>
      </w:pPr>
      <w:r>
        <w:rPr>
          <w:rFonts w:ascii="Garamond" w:hAnsi="Garamond" w:eastAsia="Garamond" w:cs="Garamond"/>
          <w:b w:val="0"/>
          <w:sz w:val="24"/>
        </w:rPr>
        <w:t>8:18:00 — Return to ensemble.</w:t>
      </w:r>
    </w:p>
    <w:p>
      <w:pPr>
        <w:spacing w:after="60"/>
        <w:ind w:left="216"/>
      </w:pPr>
      <w:r>
        <w:rPr>
          <w:rFonts w:ascii="Garamond" w:hAnsi="Garamond" w:eastAsia="Garamond" w:cs="Garamond"/>
          <w:b w:val="0"/>
          <w:sz w:val="24"/>
        </w:rPr>
        <w:t xml:space="preserve">  •  Audio: No single dominant instrument</w:t>
      </w:r>
    </w:p>
    <w:p>
      <w:pPr>
        <w:spacing w:after="60"/>
        <w:ind w:left="216"/>
      </w:pPr>
      <w:r>
        <w:rPr>
          <w:rFonts w:ascii="Garamond" w:hAnsi="Garamond" w:eastAsia="Garamond" w:cs="Garamond"/>
          <w:b w:val="0"/>
          <w:sz w:val="24"/>
        </w:rPr>
        <w:t xml:space="preserve">  •  Vision: Widen shot</w:t>
      </w:r>
    </w:p>
    <w:p>
      <w:pPr>
        <w:spacing w:after="60"/>
        <w:ind w:left="216"/>
      </w:pPr>
      <w:r>
        <w:rPr>
          <w:rFonts w:ascii="Garamond" w:hAnsi="Garamond" w:eastAsia="Garamond" w:cs="Garamond"/>
          <w:b w:val="0"/>
          <w:sz w:val="24"/>
        </w:rPr>
        <w:t xml:space="preserve">  •  Action: PTZ zooms out to wide shot</w:t>
      </w:r>
    </w:p>
    <w:p>
      <w:pPr>
        <w:spacing w:after="60"/>
      </w:pPr>
    </w:p>
    <w:p>
      <w:pPr>
        <w:spacing w:after="120" w:line="276" w:lineRule="auto"/>
      </w:pPr>
      <w:r>
        <w:rPr>
          <w:rFonts w:ascii="Garamond" w:hAnsi="Garamond" w:eastAsia="Garamond" w:cs="Garamond"/>
          <w:b w:val="0"/>
          <w:sz w:val="24"/>
        </w:rPr>
        <w:t>The entire sequence happens automatically. No operator needed. The music itself directs the camera.</w:t>
      </w:r>
    </w:p>
    <w:p>
      <w:pPr>
        <w:spacing w:before="120" w:after="60"/>
      </w:pPr>
      <w:r>
        <w:rPr>
          <w:rFonts w:ascii="Garamond" w:hAnsi="Garamond" w:eastAsia="Garamond" w:cs="Garamond"/>
          <w:b/>
          <w:sz w:val="24"/>
        </w:rPr>
        <w:t>Why this is magical:</w:t>
      </w:r>
    </w:p>
    <w:p>
      <w:pPr>
        <w:spacing w:after="120" w:line="276" w:lineRule="auto"/>
      </w:pPr>
      <w:r>
        <w:rPr>
          <w:rFonts w:ascii="Garamond" w:hAnsi="Garamond" w:eastAsia="Garamond" w:cs="Garamond"/>
          <w:b w:val="0"/>
          <w:sz w:val="24"/>
        </w:rPr>
        <w:t>Traditional automated camera systems can follow motion or track faces, but they have no understanding of musical context. They don't know that a saxophone solo is more important than background rhythm guitar. They can't anticipate that when the drums get louder, something visually interesting is about to happen at the drum kit.</w:t>
      </w:r>
    </w:p>
    <w:p>
      <w:pPr>
        <w:spacing w:after="120" w:line="276" w:lineRule="auto"/>
      </w:pPr>
      <w:r>
        <w:rPr>
          <w:rFonts w:ascii="Garamond" w:hAnsi="Garamond" w:eastAsia="Garamond" w:cs="Garamond"/>
          <w:b w:val="0"/>
          <w:sz w:val="24"/>
        </w:rPr>
        <w:t>Multimodal fusion gives the system musical understanding. It's not just seeing the stage—it's hearing the performance and responding appropriately.</w:t>
      </w:r>
    </w:p>
    <w:p>
      <w:pPr>
        <w:spacing w:before="120" w:after="60"/>
      </w:pPr>
      <w:r>
        <w:rPr>
          <w:rFonts w:ascii="Garamond" w:hAnsi="Garamond" w:eastAsia="Garamond" w:cs="Garamond"/>
          <w:b/>
          <w:sz w:val="24"/>
        </w:rPr>
        <w:t>Business applications:</w:t>
      </w:r>
    </w:p>
    <w:p>
      <w:pPr>
        <w:spacing w:after="60"/>
        <w:ind w:left="216"/>
      </w:pPr>
      <w:r>
        <w:rPr>
          <w:rFonts w:ascii="Garamond" w:hAnsi="Garamond" w:eastAsia="Garamond" w:cs="Garamond"/>
          <w:b w:val="0"/>
          <w:sz w:val="24"/>
        </w:rPr>
        <w:t xml:space="preserve">  •  Concert venues: Automated camera coverage for smaller shows that can't afford a full crew</w:t>
      </w:r>
    </w:p>
    <w:p>
      <w:pPr>
        <w:spacing w:after="60"/>
        <w:ind w:left="216"/>
      </w:pPr>
      <w:r>
        <w:rPr>
          <w:rFonts w:ascii="Garamond" w:hAnsi="Garamond" w:eastAsia="Garamond" w:cs="Garamond"/>
          <w:b w:val="0"/>
          <w:sz w:val="24"/>
        </w:rPr>
        <w:t xml:space="preserve">  •  Worship services: Following worship leaders, soloists, and band members during musical portions</w:t>
      </w:r>
    </w:p>
    <w:p>
      <w:pPr>
        <w:spacing w:after="60"/>
        <w:ind w:left="216"/>
      </w:pPr>
      <w:r>
        <w:rPr>
          <w:rFonts w:ascii="Garamond" w:hAnsi="Garamond" w:eastAsia="Garamond" w:cs="Garamond"/>
          <w:b w:val="0"/>
          <w:sz w:val="24"/>
        </w:rPr>
        <w:t xml:space="preserve">  •  Corporate events: Tracking presenters during product demos with background music</w:t>
      </w:r>
    </w:p>
    <w:p>
      <w:pPr>
        <w:spacing w:after="60"/>
        <w:ind w:left="216"/>
      </w:pPr>
      <w:r>
        <w:rPr>
          <w:rFonts w:ascii="Garamond" w:hAnsi="Garamond" w:eastAsia="Garamond" w:cs="Garamond"/>
          <w:b w:val="0"/>
          <w:sz w:val="24"/>
        </w:rPr>
        <w:t xml:space="preserve">  •  Live streaming: Solo musicians or small bands streaming their performances</w:t>
      </w:r>
    </w:p>
    <w:p>
      <w:pPr>
        <w:spacing w:after="60"/>
        <w:ind w:left="216"/>
      </w:pPr>
      <w:r>
        <w:rPr>
          <w:rFonts w:ascii="Garamond" w:hAnsi="Garamond" w:eastAsia="Garamond" w:cs="Garamond"/>
          <w:b w:val="0"/>
          <w:sz w:val="24"/>
        </w:rPr>
        <w:t xml:space="preserve">  •  Music education: Recording student recitals with automatic instrument tracking</w:t>
      </w:r>
    </w:p>
    <w:p>
      <w:pPr>
        <w:spacing w:before="120" w:after="60"/>
      </w:pPr>
      <w:r>
        <w:rPr>
          <w:rFonts w:ascii="Garamond" w:hAnsi="Garamond" w:eastAsia="Garamond" w:cs="Garamond"/>
          <w:b/>
          <w:sz w:val="24"/>
        </w:rPr>
        <w:t>Personal applications:</w:t>
      </w:r>
    </w:p>
    <w:p>
      <w:pPr>
        <w:spacing w:after="60"/>
        <w:ind w:left="216"/>
      </w:pPr>
      <w:r>
        <w:rPr>
          <w:rFonts w:ascii="Garamond" w:hAnsi="Garamond" w:eastAsia="Garamond" w:cs="Garamond"/>
          <w:b w:val="0"/>
          <w:sz w:val="24"/>
        </w:rPr>
        <w:t xml:space="preserve">  •  Band practice recordings: Set up a camera and let it capture whoever is soloing</w:t>
      </w:r>
    </w:p>
    <w:p>
      <w:pPr>
        <w:spacing w:after="60"/>
        <w:ind w:left="216"/>
      </w:pPr>
      <w:r>
        <w:rPr>
          <w:rFonts w:ascii="Garamond" w:hAnsi="Garamond" w:eastAsia="Garamond" w:cs="Garamond"/>
          <w:b w:val="0"/>
          <w:sz w:val="24"/>
        </w:rPr>
        <w:t xml:space="preserve">  •  Recitals: Automatic coverage of your child's piano recital</w:t>
      </w:r>
    </w:p>
    <w:p>
      <w:pPr>
        <w:spacing w:after="60"/>
        <w:ind w:left="216"/>
      </w:pPr>
      <w:r>
        <w:rPr>
          <w:rFonts w:ascii="Garamond" w:hAnsi="Garamond" w:eastAsia="Garamond" w:cs="Garamond"/>
          <w:b w:val="0"/>
          <w:sz w:val="24"/>
        </w:rPr>
        <w:t xml:space="preserve">  •  Jam sessions: Document informal music sessions without needing a camera operator</w:t>
      </w:r>
    </w:p>
    <w:p>
      <w:pPr>
        <w:spacing w:after="60"/>
        <w:ind w:left="216"/>
      </w:pPr>
      <w:r>
        <w:rPr>
          <w:rFonts w:ascii="Garamond" w:hAnsi="Garamond" w:eastAsia="Garamond" w:cs="Garamond"/>
          <w:b w:val="0"/>
          <w:sz w:val="24"/>
        </w:rPr>
        <w:t xml:space="preserve">  •  Music room monitoring: See what your teenager is practicing (and how much)</w:t>
      </w:r>
    </w:p>
    <w:p>
      <w:pPr>
        <w:spacing w:before="120" w:after="60"/>
      </w:pPr>
      <w:r>
        <w:rPr>
          <w:rFonts w:ascii="Garamond" w:hAnsi="Garamond" w:eastAsia="Garamond" w:cs="Garamond"/>
          <w:b/>
          <w:sz w:val="24"/>
        </w:rPr>
        <w:t>Refinements and variations:</w:t>
      </w:r>
    </w:p>
    <w:p>
      <w:pPr>
        <w:spacing w:after="120" w:line="276" w:lineRule="auto"/>
      </w:pPr>
      <w:r>
        <w:rPr>
          <w:rFonts w:ascii="Garamond" w:hAnsi="Garamond" w:eastAsia="Garamond" w:cs="Garamond"/>
          <w:b w:val="0"/>
          <w:sz w:val="24"/>
        </w:rPr>
        <w:t>The basic system can be enhanced in several ways:</w:t>
      </w:r>
    </w:p>
    <w:p>
      <w:pPr>
        <w:spacing w:after="120" w:line="276" w:lineRule="auto"/>
      </w:pPr>
      <w:r>
        <w:rPr>
          <w:rFonts w:ascii="Garamond" w:hAnsi="Garamond" w:eastAsia="Garamond" w:cs="Garamond"/>
          <w:b w:val="0"/>
          <w:sz w:val="24"/>
        </w:rPr>
        <w:t>Genre awareness: Different music genres have different conventions. A jazz system might cut frequently between soloists. A rock system might hold longer on the lead guitarist during extended solos. A classical system might favor wider shots during ensemble passages.</w:t>
      </w:r>
    </w:p>
    <w:p>
      <w:pPr>
        <w:spacing w:after="120" w:line="276" w:lineRule="auto"/>
      </w:pPr>
      <w:r>
        <w:rPr>
          <w:rFonts w:ascii="Garamond" w:hAnsi="Garamond" w:eastAsia="Garamond" w:cs="Garamond"/>
          <w:b w:val="0"/>
          <w:sz w:val="24"/>
        </w:rPr>
        <w:t>Beat synchronization: Cut on the beat, not randomly. The audio analysis can detect tempo and strong beats, timing camera transitions to feel musical rather than arbitrary.</w:t>
      </w:r>
    </w:p>
    <w:p>
      <w:pPr>
        <w:spacing w:after="120" w:line="276" w:lineRule="auto"/>
      </w:pPr>
      <w:r>
        <w:rPr>
          <w:rFonts w:ascii="Garamond" w:hAnsi="Garamond" w:eastAsia="Garamond" w:cs="Garamond"/>
          <w:b w:val="0"/>
          <w:sz w:val="24"/>
        </w:rPr>
        <w:t>Build detection: Recognize when energy is building toward a climax. Start wide, progressively tighten as intensity increases, then pull back for the resolution.</w:t>
      </w:r>
    </w:p>
    <w:p>
      <w:pPr>
        <w:spacing w:after="120" w:line="276" w:lineRule="auto"/>
      </w:pPr>
      <w:r>
        <w:rPr>
          <w:rFonts w:ascii="Garamond" w:hAnsi="Garamond" w:eastAsia="Garamond" w:cs="Garamond"/>
          <w:b w:val="0"/>
          <w:sz w:val="24"/>
        </w:rPr>
        <w:t>Visual priority override: Sometimes what's visually interesting isn't what's musically dominant. A guitarist playing rhythm might do something visually dramatic. The vision system could detect unusual motion or poses and override the audio-driven targeting.</w:t>
      </w:r>
    </w:p>
    <w:p>
      <w:pPr>
        <w:spacing w:before="120" w:after="60"/>
      </w:pPr>
      <w:r>
        <w:rPr>
          <w:rFonts w:ascii="Garamond" w:hAnsi="Garamond" w:eastAsia="Garamond" w:cs="Garamond"/>
          <w:b/>
          <w:sz w:val="24"/>
        </w:rPr>
        <w:t>Making it your own:</w:t>
      </w:r>
    </w:p>
    <w:p>
      <w:pPr>
        <w:spacing w:after="120" w:line="276" w:lineRule="auto"/>
      </w:pPr>
      <w:r>
        <w:rPr>
          <w:rFonts w:ascii="Garamond" w:hAnsi="Garamond" w:eastAsia="Garamond" w:cs="Garamond"/>
          <w:b w:val="0"/>
          <w:sz w:val="24"/>
        </w:rPr>
        <w:t>When you're ready to build your Concert Camera Automator, here are prompts for Cursor:</w:t>
      </w:r>
    </w:p>
    <w:p>
      <w:pPr>
        <w:spacing w:after="60"/>
        <w:ind w:left="216"/>
      </w:pPr>
      <w:r>
        <w:rPr>
          <w:rFonts w:ascii="Garamond" w:hAnsi="Garamond" w:eastAsia="Garamond" w:cs="Garamond"/>
          <w:b w:val="0"/>
          <w:sz w:val="24"/>
        </w:rPr>
        <w:t xml:space="preserve">  •  "Build a system that detects which instrument is currently playing the lead melody in audio"</w:t>
      </w:r>
    </w:p>
    <w:p>
      <w:pPr>
        <w:spacing w:after="60"/>
        <w:ind w:left="216"/>
      </w:pPr>
      <w:r>
        <w:rPr>
          <w:rFonts w:ascii="Garamond" w:hAnsi="Garamond" w:eastAsia="Garamond" w:cs="Garamond"/>
          <w:b w:val="0"/>
          <w:sz w:val="24"/>
        </w:rPr>
        <w:t xml:space="preserve">  •  "Connect the audio instrument detection to the PTZ tracker, so it automatically tracks whoever is soloing"</w:t>
      </w:r>
    </w:p>
    <w:p>
      <w:pPr>
        <w:spacing w:after="60"/>
        <w:ind w:left="216"/>
      </w:pPr>
      <w:r>
        <w:rPr>
          <w:rFonts w:ascii="Garamond" w:hAnsi="Garamond" w:eastAsia="Garamond" w:cs="Garamond"/>
          <w:b w:val="0"/>
          <w:sz w:val="24"/>
        </w:rPr>
        <w:t xml:space="preserve">  •  "Add a 'transition smoothness' setting that controls how quickly the camera moves between performers"</w:t>
      </w:r>
    </w:p>
    <w:p>
      <w:pPr>
        <w:spacing w:after="60"/>
        <w:ind w:left="216"/>
      </w:pPr>
      <w:r>
        <w:rPr>
          <w:rFonts w:ascii="Garamond" w:hAnsi="Garamond" w:eastAsia="Garamond" w:cs="Garamond"/>
          <w:b w:val="0"/>
          <w:sz w:val="24"/>
        </w:rPr>
        <w:t xml:space="preserve">  •  "I want to log each transition with timestamp, from-instrument, and to-instrument so I can review later"</w:t>
      </w:r>
    </w:p>
    <w:p>
      <w:pPr>
        <w:spacing w:after="60"/>
        <w:ind w:left="216"/>
      </w:pPr>
      <w:r>
        <w:rPr>
          <w:rFonts w:ascii="Garamond" w:hAnsi="Garamond" w:eastAsia="Garamond" w:cs="Garamond"/>
          <w:b w:val="0"/>
          <w:sz w:val="24"/>
        </w:rPr>
        <w:t xml:space="preserve">  •  "Add beat detection so camera transitions happen on strong beats"</w:t>
      </w:r>
    </w:p>
    <w:p>
      <w:pPr>
        <w:spacing w:after="60"/>
      </w:pPr>
    </w:p>
    <w:p>
      <w:pPr>
        <w:spacing w:after="120" w:line="276" w:lineRule="auto"/>
      </w:pPr>
      <w:r>
        <w:rPr>
          <w:rFonts w:ascii="Garamond" w:hAnsi="Garamond" w:eastAsia="Garamond" w:cs="Garamond"/>
          <w:b w:val="0"/>
          <w:sz w:val="24"/>
        </w:rPr>
        <w:t>This is multimodal fusion at its most delightful—technology that understands art and responds to it.</w:t>
      </w:r>
    </w:p>
    <w:p>
      <w:pPr>
        <w:spacing w:after="120"/>
      </w:pPr>
    </w:p>
    <w:p>
      <w:pPr>
        <w:spacing w:before="360" w:after="160"/>
      </w:pPr>
      <w:r>
        <w:rPr>
          <w:rFonts w:ascii="Garamond" w:hAnsi="Garamond" w:eastAsia="Garamond" w:cs="Garamond"/>
          <w:b/>
          <w:sz w:val="28"/>
        </w:rPr>
        <w:t>Temporal Reasoning</w:t>
      </w:r>
    </w:p>
    <w:p>
      <w:pPr>
        <w:spacing w:after="120" w:line="276" w:lineRule="auto"/>
      </w:pPr>
      <w:r>
        <w:rPr>
          <w:rFonts w:ascii="Garamond" w:hAnsi="Garamond" w:eastAsia="Garamond" w:cs="Garamond"/>
          <w:b w:val="0"/>
          <w:sz w:val="24"/>
        </w:rPr>
        <w:t>Multimodal systems often need to consider time:</w:t>
      </w:r>
    </w:p>
    <w:p>
      <w:pPr>
        <w:spacing w:after="120" w:line="276" w:lineRule="auto"/>
      </w:pPr>
      <w:r>
        <w:rPr>
          <w:rFonts w:ascii="Garamond" w:hAnsi="Garamond" w:eastAsia="Garamond" w:cs="Garamond"/>
          <w:b w:val="0"/>
          <w:sz w:val="24"/>
        </w:rPr>
        <w:t>Recency: When was each modality last updated? Stale data is less reliable.</w:t>
      </w:r>
    </w:p>
    <w:p>
      <w:pPr>
        <w:spacing w:after="120" w:line="276" w:lineRule="auto"/>
      </w:pPr>
      <w:r>
        <w:rPr>
          <w:rFonts w:ascii="Garamond" w:hAnsi="Garamond" w:eastAsia="Garamond" w:cs="Garamond"/>
          <w:b w:val="0"/>
          <w:sz w:val="24"/>
        </w:rPr>
        <w:t>Duration: How long has a condition persisted? Someone in a zone for 2 seconds vs. 2 minutes might warrant different responses.</w:t>
      </w:r>
    </w:p>
    <w:p>
      <w:pPr>
        <w:spacing w:after="120" w:line="276" w:lineRule="auto"/>
      </w:pPr>
      <w:r>
        <w:rPr>
          <w:rFonts w:ascii="Garamond" w:hAnsi="Garamond" w:eastAsia="Garamond" w:cs="Garamond"/>
          <w:b w:val="0"/>
          <w:sz w:val="24"/>
        </w:rPr>
        <w:t>Sequences: Did A happen before B? "Person enters" followed by "start meeting" is different from "start meeting" with no one there.</w:t>
      </w:r>
    </w:p>
    <w:p>
      <w:pPr>
        <w:spacing w:after="120" w:line="276" w:lineRule="auto"/>
      </w:pPr>
      <w:r>
        <w:rPr>
          <w:rFonts w:ascii="Garamond" w:hAnsi="Garamond" w:eastAsia="Garamond" w:cs="Garamond"/>
          <w:b w:val="0"/>
          <w:sz w:val="24"/>
        </w:rPr>
        <w:t>Debouncing: Don't react to momentary blips. Require conditions to persist before acting.</w:t>
      </w:r>
    </w:p>
    <w:p>
      <w:pPr>
        <w:spacing w:after="120" w:line="276" w:lineRule="auto"/>
      </w:pPr>
      <w:r>
        <w:rPr>
          <w:rFonts w:ascii="Garamond" w:hAnsi="Garamond" w:eastAsia="Garamond" w:cs="Garamond"/>
          <w:b w:val="0"/>
          <w:sz w:val="24"/>
        </w:rPr>
        <w:t>The Moondream team shared the "postage stamp" technique for visual temporal reasoning—capturing multiple frames and presenting them together so the VLM can understand changes over time. Similar techniques apply to combining audio and visual data with timestamps.</w:t>
      </w:r>
    </w:p>
    <w:p>
      <w:pPr>
        <w:spacing w:after="120"/>
      </w:pPr>
    </w:p>
    <w:p>
      <w:pPr>
        <w:spacing w:before="360" w:after="160"/>
      </w:pPr>
      <w:r>
        <w:rPr>
          <w:rFonts w:ascii="Garamond" w:hAnsi="Garamond" w:eastAsia="Garamond" w:cs="Garamond"/>
          <w:b/>
          <w:sz w:val="28"/>
        </w:rPr>
        <w:t>Calibration and Tuning</w:t>
      </w:r>
    </w:p>
    <w:p>
      <w:pPr>
        <w:spacing w:after="120" w:line="276" w:lineRule="auto"/>
      </w:pPr>
      <w:r>
        <w:rPr>
          <w:rFonts w:ascii="Garamond" w:hAnsi="Garamond" w:eastAsia="Garamond" w:cs="Garamond"/>
          <w:b w:val="0"/>
          <w:sz w:val="24"/>
        </w:rPr>
        <w:t>Multimodal systems require tuning for each environment:</w:t>
      </w:r>
    </w:p>
    <w:p>
      <w:pPr>
        <w:spacing w:after="120" w:line="276" w:lineRule="auto"/>
      </w:pPr>
      <w:r>
        <w:rPr>
          <w:rFonts w:ascii="Garamond" w:hAnsi="Garamond" w:eastAsia="Garamond" w:cs="Garamond"/>
          <w:b w:val="0"/>
          <w:sz w:val="24"/>
        </w:rPr>
        <w:t>Thresholds: What confidence levels trigger actions? Too low = false positives. Too high = missed activations. Start conservative, adjust based on real-world testing.</w:t>
      </w:r>
    </w:p>
    <w:p>
      <w:pPr>
        <w:spacing w:after="120" w:line="276" w:lineRule="auto"/>
      </w:pPr>
      <w:r>
        <w:rPr>
          <w:rFonts w:ascii="Garamond" w:hAnsi="Garamond" w:eastAsia="Garamond" w:cs="Garamond"/>
          <w:b w:val="0"/>
          <w:sz w:val="24"/>
        </w:rPr>
        <w:t>Timing: How long to wait before acting? How long to wait before reverting? These depend on your use case and user expectations.</w:t>
      </w:r>
    </w:p>
    <w:p>
      <w:pPr>
        <w:spacing w:after="120" w:line="276" w:lineRule="auto"/>
      </w:pPr>
      <w:r>
        <w:rPr>
          <w:rFonts w:ascii="Garamond" w:hAnsi="Garamond" w:eastAsia="Garamond" w:cs="Garamond"/>
          <w:b w:val="0"/>
          <w:sz w:val="24"/>
        </w:rPr>
        <w:t>Weights: When signals conflict, which matters more? This depends on reliability in your specific environment. Maybe your camera has better coverage than your microphone, or vice versa.</w:t>
      </w:r>
    </w:p>
    <w:p>
      <w:pPr>
        <w:spacing w:after="120" w:line="276" w:lineRule="auto"/>
      </w:pPr>
      <w:r>
        <w:rPr>
          <w:rFonts w:ascii="Garamond" w:hAnsi="Garamond" w:eastAsia="Garamond" w:cs="Garamond"/>
          <w:b w:val="0"/>
          <w:sz w:val="24"/>
        </w:rPr>
        <w:t>Edge cases: What happens when one sensor fails? When lighting changes dramatically? When there's background noise? Test these scenarios.</w:t>
      </w:r>
    </w:p>
    <w:p>
      <w:pPr>
        <w:spacing w:after="120" w:line="276" w:lineRule="auto"/>
      </w:pPr>
      <w:r>
        <w:rPr>
          <w:rFonts w:ascii="Garamond" w:hAnsi="Garamond" w:eastAsia="Garamond" w:cs="Garamond"/>
          <w:b w:val="0"/>
          <w:sz w:val="24"/>
        </w:rPr>
        <w:t>Plan to iterate. Your first deployment won't be perfect. Build in logging so you can see what the system perceived and why it made its decisions. Adjust based on real usage.</w:t>
      </w:r>
    </w:p>
    <w:p>
      <w:pPr>
        <w:spacing w:after="120"/>
      </w:pPr>
    </w:p>
    <w:p>
      <w:pPr>
        <w:spacing w:before="360" w:after="160"/>
      </w:pPr>
      <w:r>
        <w:rPr>
          <w:rFonts w:ascii="Garamond" w:hAnsi="Garamond" w:eastAsia="Garamond" w:cs="Garamond"/>
          <w:b/>
          <w:sz w:val="28"/>
        </w:rPr>
        <w:t>Making It Your Own</w:t>
      </w:r>
    </w:p>
    <w:p>
      <w:pPr>
        <w:spacing w:after="120" w:line="276" w:lineRule="auto"/>
      </w:pPr>
      <w:r>
        <w:rPr>
          <w:rFonts w:ascii="Garamond" w:hAnsi="Garamond" w:eastAsia="Garamond" w:cs="Garamond"/>
          <w:b w:val="0"/>
          <w:sz w:val="24"/>
        </w:rPr>
        <w:t>When you're ready to build your own multimodal system, here are the kinds of requests you might make to Cursor:</w:t>
      </w:r>
    </w:p>
    <w:p>
      <w:pPr>
        <w:spacing w:after="60"/>
        <w:ind w:left="216"/>
      </w:pPr>
      <w:r>
        <w:rPr>
          <w:rFonts w:ascii="Garamond" w:hAnsi="Garamond" w:eastAsia="Garamond" w:cs="Garamond"/>
          <w:b w:val="0"/>
          <w:sz w:val="24"/>
        </w:rPr>
        <w:t xml:space="preserve">  •  "Build a basic fusion system that activates when it sees people AND hears a specific wake phrase"</w:t>
      </w:r>
    </w:p>
    <w:p>
      <w:pPr>
        <w:spacing w:after="60"/>
        <w:ind w:left="216"/>
      </w:pPr>
      <w:r>
        <w:rPr>
          <w:rFonts w:ascii="Garamond" w:hAnsi="Garamond" w:eastAsia="Garamond" w:cs="Garamond"/>
          <w:b w:val="0"/>
          <w:sz w:val="24"/>
        </w:rPr>
        <w:t xml:space="preserve">  •  "I want to log all vision and audio events with timestamps so I can debug later"</w:t>
      </w:r>
    </w:p>
    <w:p>
      <w:pPr>
        <w:spacing w:after="60"/>
        <w:ind w:left="216"/>
      </w:pPr>
      <w:r>
        <w:rPr>
          <w:rFonts w:ascii="Garamond" w:hAnsi="Garamond" w:eastAsia="Garamond" w:cs="Garamond"/>
          <w:b w:val="0"/>
          <w:sz w:val="24"/>
        </w:rPr>
        <w:t xml:space="preserve">  •  "Add different behaviors for different times of day"</w:t>
      </w:r>
    </w:p>
    <w:p>
      <w:pPr>
        <w:spacing w:after="60"/>
        <w:ind w:left="216"/>
      </w:pPr>
      <w:r>
        <w:rPr>
          <w:rFonts w:ascii="Garamond" w:hAnsi="Garamond" w:eastAsia="Garamond" w:cs="Garamond"/>
          <w:b w:val="0"/>
          <w:sz w:val="24"/>
        </w:rPr>
        <w:t xml:space="preserve">  •  "How do I handle the case where one sensor fails—vision works but audio doesn't?"</w:t>
      </w:r>
    </w:p>
    <w:p>
      <w:pPr>
        <w:spacing w:after="60"/>
        <w:ind w:left="216"/>
      </w:pPr>
      <w:r>
        <w:rPr>
          <w:rFonts w:ascii="Garamond" w:hAnsi="Garamond" w:eastAsia="Garamond" w:cs="Garamond"/>
          <w:b w:val="0"/>
          <w:sz w:val="24"/>
        </w:rPr>
        <w:t xml:space="preserve">  •  "Send a notification when the system activates, including a snapshot and transcript"</w:t>
      </w:r>
    </w:p>
    <w:p>
      <w:pPr>
        <w:spacing w:after="60"/>
      </w:pPr>
    </w:p>
    <w:p>
      <w:pPr>
        <w:spacing w:after="120" w:line="276" w:lineRule="auto"/>
      </w:pPr>
      <w:r>
        <w:rPr>
          <w:rFonts w:ascii="Garamond" w:hAnsi="Garamond" w:eastAsia="Garamond" w:cs="Garamond"/>
          <w:b w:val="0"/>
          <w:sz w:val="24"/>
        </w:rPr>
        <w:t>The implementation details will evolve, but the concepts remain the same: parallel processing of multiple modalities, state management, confidence combination, and action triggering.</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The multimodal fusion system combines everything:</w:t>
      </w:r>
    </w:p>
    <w:p>
      <w:pPr>
        <w:spacing w:after="60"/>
        <w:ind w:left="216"/>
      </w:pPr>
      <w:r>
        <w:rPr>
          <w:rFonts w:ascii="Garamond" w:hAnsi="Garamond" w:eastAsia="Garamond" w:cs="Garamond"/>
          <w:b w:val="0"/>
          <w:sz w:val="24"/>
        </w:rPr>
        <w:t xml:space="preserve">  •  Parallel processing of video and audio</w:t>
      </w:r>
    </w:p>
    <w:p>
      <w:pPr>
        <w:spacing w:after="60"/>
        <w:ind w:left="216"/>
      </w:pPr>
      <w:r>
        <w:rPr>
          <w:rFonts w:ascii="Garamond" w:hAnsi="Garamond" w:eastAsia="Garamond" w:cs="Garamond"/>
          <w:b w:val="0"/>
          <w:sz w:val="24"/>
        </w:rPr>
        <w:t xml:space="preserve">  •  State management for multiple modalities</w:t>
      </w:r>
    </w:p>
    <w:p>
      <w:pPr>
        <w:spacing w:after="60"/>
        <w:ind w:left="216"/>
      </w:pPr>
      <w:r>
        <w:rPr>
          <w:rFonts w:ascii="Garamond" w:hAnsi="Garamond" w:eastAsia="Garamond" w:cs="Garamond"/>
          <w:b w:val="0"/>
          <w:sz w:val="24"/>
        </w:rPr>
        <w:t xml:space="preserve">  •  Confidence combination strategies</w:t>
      </w:r>
    </w:p>
    <w:p>
      <w:pPr>
        <w:spacing w:after="60"/>
        <w:ind w:left="216"/>
      </w:pPr>
      <w:r>
        <w:rPr>
          <w:rFonts w:ascii="Garamond" w:hAnsi="Garamond" w:eastAsia="Garamond" w:cs="Garamond"/>
          <w:b w:val="0"/>
          <w:sz w:val="24"/>
        </w:rPr>
        <w:t xml:space="preserve">  •  Handling conflicting signals</w:t>
      </w:r>
    </w:p>
    <w:p>
      <w:pPr>
        <w:spacing w:after="60"/>
        <w:ind w:left="216"/>
      </w:pPr>
      <w:r>
        <w:rPr>
          <w:rFonts w:ascii="Garamond" w:hAnsi="Garamond" w:eastAsia="Garamond" w:cs="Garamond"/>
          <w:b w:val="0"/>
          <w:sz w:val="24"/>
        </w:rPr>
        <w:t xml:space="preserve">  •  Triggering actions based on combined understanding</w:t>
      </w:r>
    </w:p>
    <w:p>
      <w:pPr>
        <w:spacing w:after="60"/>
        <w:ind w:left="216"/>
      </w:pPr>
      <w:r>
        <w:rPr>
          <w:rFonts w:ascii="Garamond" w:hAnsi="Garamond" w:eastAsia="Garamond" w:cs="Garamond"/>
          <w:b w:val="0"/>
          <w:sz w:val="24"/>
        </w:rPr>
        <w:t xml:space="preserve">  •  Temporal reasoning for smarter decisions</w:t>
      </w:r>
    </w:p>
    <w:p>
      <w:pPr>
        <w:spacing w:after="60"/>
        <w:ind w:left="216"/>
      </w:pPr>
      <w:r>
        <w:rPr>
          <w:rFonts w:ascii="Garamond" w:hAnsi="Garamond" w:eastAsia="Garamond" w:cs="Garamond"/>
          <w:b w:val="0"/>
          <w:sz w:val="24"/>
        </w:rPr>
        <w:t xml:space="preserve">  •  Calibration and tuning for real environments</w:t>
      </w:r>
    </w:p>
    <w:p>
      <w:pPr>
        <w:spacing w:after="60"/>
      </w:pPr>
    </w:p>
    <w:p>
      <w:pPr>
        <w:spacing w:after="120" w:line="276" w:lineRule="auto"/>
      </w:pPr>
      <w:r>
        <w:rPr>
          <w:rFonts w:ascii="Garamond" w:hAnsi="Garamond" w:eastAsia="Garamond" w:cs="Garamond"/>
          <w:b w:val="0"/>
          <w:sz w:val="24"/>
        </w:rPr>
        <w:t>This completes Part IV: Adding Audio. You've built eyes, ears, and the brain to combine them.</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Part V connects visual reasoning to production systems: vMix, OBS, and PTZOptics. You'll take everything you've built and integrate it with the broadcast tools you already use.</w:t>
      </w:r>
    </w:p>
    <w:p>
      <w:pPr>
        <w:spacing w:after="120"/>
      </w:pPr>
      <w:r>
        <w:rPr>
          <w:rFonts w:ascii="Garamond" w:hAnsi="Garamond" w:eastAsia="Garamond" w:cs="Garamond"/>
          <w:b w:val="0"/>
          <w:i/>
          <w:sz w:val="24"/>
        </w:rPr>
        <w:t>Chapter 15: vMix Integration — connecting visual reasoning to live production switching.</w:t>
      </w:r>
    </w:p>
    <w:p>
      <w:r>
        <w:br w:type="page"/>
      </w:r>
    </w:p>
    <w:p>
      <w:pPr>
        <w:spacing w:before="480" w:after="240"/>
      </w:pPr>
      <w:r>
        <w:rPr>
          <w:rFonts w:ascii="Garamond" w:hAnsi="Garamond" w:eastAsia="Garamond" w:cs="Garamond"/>
          <w:b/>
          <w:sz w:val="36"/>
        </w:rPr>
        <w:t>15 OBS INTEGRATION</w:t>
      </w:r>
    </w:p>
    <w:p>
      <w:pPr>
        <w:spacing w:after="120" w:line="276" w:lineRule="auto"/>
      </w:pPr>
      <w:r>
        <w:rPr>
          <w:rFonts w:ascii="Garamond" w:hAnsi="Garamond" w:eastAsia="Garamond" w:cs="Garamond"/>
          <w:b w:val="0"/>
          <w:sz w:val="24"/>
        </w:rPr>
        <w:t>OBS Studio is the most widely used open-source streaming and recording software. It runs on Windows, Mac, and Linux. It's free. And it has a powerful WebSocket API that lets you control almost everything programmatically.</w:t>
      </w:r>
    </w:p>
    <w:p>
      <w:pPr>
        <w:spacing w:after="120" w:line="276" w:lineRule="auto"/>
      </w:pPr>
      <w:r>
        <w:rPr>
          <w:rFonts w:ascii="Garamond" w:hAnsi="Garamond" w:eastAsia="Garamond" w:cs="Garamond"/>
          <w:b w:val="0"/>
          <w:sz w:val="24"/>
        </w:rPr>
        <w:t>Millions of streamers, educators, and content creators use OBS daily. It's the perfect entry point for visual reasoning integration—accessible, well-documented, and powerful. Let's connect visual reasoning to OBS.</w:t>
      </w:r>
    </w:p>
    <w:p>
      <w:pPr>
        <w:spacing w:after="120"/>
      </w:pPr>
    </w:p>
    <w:p>
      <w:pPr>
        <w:spacing w:before="360" w:after="160"/>
      </w:pPr>
      <w:r>
        <w:rPr>
          <w:rFonts w:ascii="Garamond" w:hAnsi="Garamond" w:eastAsia="Garamond" w:cs="Garamond"/>
          <w:b/>
          <w:sz w:val="28"/>
        </w:rPr>
        <w:t>OBS WebSocket</w:t>
      </w:r>
    </w:p>
    <w:p>
      <w:pPr>
        <w:spacing w:after="120" w:line="276" w:lineRule="auto"/>
      </w:pPr>
      <w:r>
        <w:rPr>
          <w:rFonts w:ascii="Garamond" w:hAnsi="Garamond" w:eastAsia="Garamond" w:cs="Garamond"/>
          <w:b w:val="0"/>
          <w:sz w:val="24"/>
        </w:rPr>
        <w:t>OBS control works through the WebSocket protocol. In recent versions of OBS (28+), the WebSocket server is built in—no separate installation required.</w:t>
      </w:r>
    </w:p>
    <w:p>
      <w:pPr>
        <w:spacing w:after="120" w:line="276" w:lineRule="auto"/>
      </w:pPr>
      <w:r>
        <w:rPr>
          <w:rFonts w:ascii="Garamond" w:hAnsi="Garamond" w:eastAsia="Garamond" w:cs="Garamond"/>
          <w:b w:val="0"/>
          <w:sz w:val="24"/>
        </w:rPr>
        <w:t>To enable it, open OBS, go to Tools → WebSocket Server Settings, and enable the server. Note the port (default 4455) and set a password if you want security.</w:t>
      </w:r>
    </w:p>
    <w:p>
      <w:pPr>
        <w:spacing w:after="120" w:line="276" w:lineRule="auto"/>
      </w:pPr>
      <w:r>
        <w:rPr>
          <w:rFonts w:ascii="Garamond" w:hAnsi="Garamond" w:eastAsia="Garamond" w:cs="Garamond"/>
          <w:b w:val="0"/>
          <w:sz w:val="24"/>
        </w:rPr>
        <w:t>OBS uses WebSocket—a persistent connection that allows two-way communication. You can send commands AND receive events (like when someone manually switches scenes). This makes OBS integration powerful because your visual reasoning system can react to what's happening in OBS, not just control it.</w:t>
      </w:r>
    </w:p>
    <w:p>
      <w:pPr>
        <w:spacing w:after="120"/>
      </w:pPr>
    </w:p>
    <w:p>
      <w:pPr>
        <w:spacing w:before="360" w:after="160"/>
      </w:pPr>
      <w:r>
        <w:rPr>
          <w:rFonts w:ascii="Garamond" w:hAnsi="Garamond" w:eastAsia="Garamond" w:cs="Garamond"/>
          <w:b/>
          <w:sz w:val="28"/>
        </w:rPr>
        <w:t>What You Can Control</w:t>
      </w:r>
    </w:p>
    <w:p>
      <w:pPr>
        <w:spacing w:after="120" w:line="276" w:lineRule="auto"/>
      </w:pPr>
      <w:r>
        <w:rPr>
          <w:rFonts w:ascii="Garamond" w:hAnsi="Garamond" w:eastAsia="Garamond" w:cs="Garamond"/>
          <w:b w:val="0"/>
          <w:sz w:val="24"/>
        </w:rPr>
        <w:t>The operations you'll use most:</w:t>
      </w:r>
    </w:p>
    <w:p>
      <w:pPr>
        <w:spacing w:after="120" w:line="276" w:lineRule="auto"/>
      </w:pPr>
      <w:r>
        <w:rPr>
          <w:rFonts w:ascii="Garamond" w:hAnsi="Garamond" w:eastAsia="Garamond" w:cs="Garamond"/>
          <w:b w:val="0"/>
          <w:sz w:val="24"/>
        </w:rPr>
        <w:t>Switch scenes — Change which scene is live on program output</w:t>
      </w:r>
    </w:p>
    <w:p>
      <w:pPr>
        <w:spacing w:after="120" w:line="276" w:lineRule="auto"/>
      </w:pPr>
      <w:r>
        <w:rPr>
          <w:rFonts w:ascii="Garamond" w:hAnsi="Garamond" w:eastAsia="Garamond" w:cs="Garamond"/>
          <w:b w:val="0"/>
          <w:sz w:val="24"/>
        </w:rPr>
        <w:t>Set source visibility — Show or hide individual sources within a scene</w:t>
      </w:r>
    </w:p>
    <w:p>
      <w:pPr>
        <w:spacing w:after="120" w:line="276" w:lineRule="auto"/>
      </w:pPr>
      <w:r>
        <w:rPr>
          <w:rFonts w:ascii="Garamond" w:hAnsi="Garamond" w:eastAsia="Garamond" w:cs="Garamond"/>
          <w:b w:val="0"/>
          <w:sz w:val="24"/>
        </w:rPr>
        <w:t>Start/stop streaming — Control your live stream</w:t>
      </w:r>
    </w:p>
    <w:p>
      <w:pPr>
        <w:spacing w:after="120" w:line="276" w:lineRule="auto"/>
      </w:pPr>
      <w:r>
        <w:rPr>
          <w:rFonts w:ascii="Garamond" w:hAnsi="Garamond" w:eastAsia="Garamond" w:cs="Garamond"/>
          <w:b w:val="0"/>
          <w:sz w:val="24"/>
        </w:rPr>
        <w:t>Start/stop recording — Control recording</w:t>
      </w:r>
    </w:p>
    <w:p>
      <w:pPr>
        <w:spacing w:after="120" w:line="276" w:lineRule="auto"/>
      </w:pPr>
      <w:r>
        <w:rPr>
          <w:rFonts w:ascii="Garamond" w:hAnsi="Garamond" w:eastAsia="Garamond" w:cs="Garamond"/>
          <w:b w:val="0"/>
          <w:sz w:val="24"/>
        </w:rPr>
        <w:t>Change source settings — Update text sources, image sources, or any configurable property</w:t>
      </w:r>
    </w:p>
    <w:p>
      <w:pPr>
        <w:spacing w:after="120" w:line="276" w:lineRule="auto"/>
      </w:pPr>
      <w:r>
        <w:rPr>
          <w:rFonts w:ascii="Garamond" w:hAnsi="Garamond" w:eastAsia="Garamond" w:cs="Garamond"/>
          <w:b w:val="0"/>
          <w:sz w:val="24"/>
        </w:rPr>
        <w:t>Save replay buffer — Capture the last N seconds as a clip</w:t>
      </w:r>
    </w:p>
    <w:p>
      <w:pPr>
        <w:spacing w:after="120" w:line="276" w:lineRule="auto"/>
      </w:pPr>
      <w:r>
        <w:rPr>
          <w:rFonts w:ascii="Garamond" w:hAnsi="Garamond" w:eastAsia="Garamond" w:cs="Garamond"/>
          <w:b w:val="0"/>
          <w:sz w:val="24"/>
        </w:rPr>
        <w:t>Everything you can do manually in OBS, you can do programmatically through the API.</w:t>
      </w:r>
    </w:p>
    <w:p>
      <w:pPr>
        <w:spacing w:after="120"/>
      </w:pPr>
    </w:p>
    <w:p>
      <w:pPr>
        <w:spacing w:before="360" w:after="160"/>
      </w:pPr>
      <w:r>
        <w:rPr>
          <w:rFonts w:ascii="Garamond" w:hAnsi="Garamond" w:eastAsia="Garamond" w:cs="Garamond"/>
          <w:b/>
          <w:sz w:val="28"/>
        </w:rPr>
        <w:t>The Integration Pattern</w:t>
      </w:r>
    </w:p>
    <w:p>
      <w:pPr>
        <w:spacing w:after="120" w:line="276" w:lineRule="auto"/>
      </w:pPr>
      <w:r>
        <w:rPr>
          <w:rFonts w:ascii="Garamond" w:hAnsi="Garamond" w:eastAsia="Garamond" w:cs="Garamond"/>
          <w:b w:val="0"/>
          <w:sz w:val="24"/>
        </w:rPr>
        <w:t>The core pattern: Detect → Decide → Act</w:t>
      </w:r>
    </w:p>
    <w:p>
      <w:pPr>
        <w:spacing w:after="120" w:line="276" w:lineRule="auto"/>
      </w:pPr>
      <w:r>
        <w:rPr>
          <w:rFonts w:ascii="Garamond" w:hAnsi="Garamond" w:eastAsia="Garamond" w:cs="Garamond"/>
          <w:b w:val="0"/>
          <w:sz w:val="24"/>
        </w:rPr>
        <w:t>Your visual reasoning system detects something. Your logic determines the appropriate response. Your integration layer sends the corresponding OBS command.</w:t>
      </w:r>
    </w:p>
    <w:p>
      <w:pPr>
        <w:spacing w:after="120" w:line="276" w:lineRule="auto"/>
      </w:pPr>
      <w:r>
        <w:rPr>
          <w:rFonts w:ascii="Garamond" w:hAnsi="Garamond" w:eastAsia="Garamond" w:cs="Garamond"/>
          <w:b w:val="0"/>
          <w:sz w:val="24"/>
        </w:rPr>
        <w:t>The difference is that OBS can also send events back to you. When a scene changes, when streaming starts, when recording stops—your system can be notified and react accordingly.</w:t>
      </w:r>
    </w:p>
    <w:p>
      <w:pPr>
        <w:spacing w:after="120"/>
      </w:pPr>
    </w:p>
    <w:p>
      <w:pPr>
        <w:spacing w:before="360" w:after="160"/>
      </w:pPr>
      <w:r>
        <w:rPr>
          <w:rFonts w:ascii="Garamond" w:hAnsi="Garamond" w:eastAsia="Garamond" w:cs="Garamond"/>
          <w:b/>
          <w:sz w:val="28"/>
        </w:rPr>
        <w:t>Browser Sources: AI-Powered Overlays</w:t>
      </w:r>
    </w:p>
    <w:p>
      <w:pPr>
        <w:spacing w:after="120" w:line="276" w:lineRule="auto"/>
      </w:pPr>
      <w:r>
        <w:rPr>
          <w:rFonts w:ascii="Garamond" w:hAnsi="Garamond" w:eastAsia="Garamond" w:cs="Garamond"/>
          <w:b w:val="0"/>
          <w:sz w:val="24"/>
        </w:rPr>
        <w:t>OBS has a killer feature for visual reasoning: browser sources. You can embed any web page as a source in OBS.</w:t>
      </w:r>
    </w:p>
    <w:p>
      <w:pPr>
        <w:spacing w:after="120" w:line="276" w:lineRule="auto"/>
      </w:pPr>
      <w:r>
        <w:rPr>
          <w:rFonts w:ascii="Garamond" w:hAnsi="Garamond" w:eastAsia="Garamond" w:cs="Garamond"/>
          <w:b w:val="0"/>
          <w:sz w:val="24"/>
        </w:rPr>
        <w:t>This means you can:</w:t>
      </w:r>
    </w:p>
    <w:p>
      <w:pPr>
        <w:spacing w:after="60"/>
        <w:ind w:left="216"/>
      </w:pPr>
      <w:r>
        <w:rPr>
          <w:rFonts w:ascii="Garamond" w:hAnsi="Garamond" w:eastAsia="Garamond" w:cs="Garamond"/>
          <w:b w:val="0"/>
          <w:sz w:val="24"/>
        </w:rPr>
        <w:t xml:space="preserve">  •  Create a web page that displays visual reasoning output</w:t>
      </w:r>
    </w:p>
    <w:p>
      <w:pPr>
        <w:spacing w:after="60"/>
        <w:ind w:left="216"/>
      </w:pPr>
      <w:r>
        <w:rPr>
          <w:rFonts w:ascii="Garamond" w:hAnsi="Garamond" w:eastAsia="Garamond" w:cs="Garamond"/>
          <w:b w:val="0"/>
          <w:sz w:val="24"/>
        </w:rPr>
        <w:t xml:space="preserve">  •  Add it as a browser source in OBS</w:t>
      </w:r>
    </w:p>
    <w:p>
      <w:pPr>
        <w:spacing w:after="60"/>
        <w:ind w:left="216"/>
      </w:pPr>
      <w:r>
        <w:rPr>
          <w:rFonts w:ascii="Garamond" w:hAnsi="Garamond" w:eastAsia="Garamond" w:cs="Garamond"/>
          <w:b w:val="0"/>
          <w:sz w:val="24"/>
        </w:rPr>
        <w:t xml:space="preserve">  •  Have real-time AI information displayed on your stream</w:t>
      </w:r>
    </w:p>
    <w:p>
      <w:pPr>
        <w:spacing w:before="120" w:after="60"/>
      </w:pPr>
      <w:r>
        <w:rPr>
          <w:rFonts w:ascii="Garamond" w:hAnsi="Garamond" w:eastAsia="Garamond" w:cs="Garamond"/>
          <w:b/>
          <w:sz w:val="24"/>
        </w:rPr>
        <w:t>Example: Live object detection overlay</w:t>
      </w:r>
    </w:p>
    <w:p>
      <w:pPr>
        <w:spacing w:after="120" w:line="276" w:lineRule="auto"/>
      </w:pPr>
      <w:r>
        <w:rPr>
          <w:rFonts w:ascii="Garamond" w:hAnsi="Garamond" w:eastAsia="Garamond" w:cs="Garamond"/>
          <w:b w:val="0"/>
          <w:sz w:val="24"/>
        </w:rPr>
        <w:t>Create a web page that captures video, runs visual reasoning, and draws bounding boxes on a transparent background. Add this page as a browser source in OBS, positioned over your camera. Now your stream shows live AI detection boxes.</w:t>
      </w:r>
    </w:p>
    <w:p>
      <w:pPr>
        <w:spacing w:before="120" w:after="60"/>
      </w:pPr>
      <w:r>
        <w:rPr>
          <w:rFonts w:ascii="Garamond" w:hAnsi="Garamond" w:eastAsia="Garamond" w:cs="Garamond"/>
          <w:b/>
          <w:sz w:val="24"/>
        </w:rPr>
        <w:t>Example: Real-time transcription</w:t>
      </w:r>
    </w:p>
    <w:p>
      <w:pPr>
        <w:spacing w:after="120" w:line="276" w:lineRule="auto"/>
      </w:pPr>
      <w:r>
        <w:rPr>
          <w:rFonts w:ascii="Garamond" w:hAnsi="Garamond" w:eastAsia="Garamond" w:cs="Garamond"/>
          <w:b w:val="0"/>
          <w:sz w:val="24"/>
        </w:rPr>
        <w:t>Create a web page that captures audio, runs speech recognition, and displays scrolling captions. Add as a browser source at the bottom of your scene. Live AI-powered captions without any external service.</w:t>
      </w:r>
    </w:p>
    <w:p>
      <w:pPr>
        <w:spacing w:before="120" w:after="60"/>
      </w:pPr>
      <w:r>
        <w:rPr>
          <w:rFonts w:ascii="Garamond" w:hAnsi="Garamond" w:eastAsia="Garamond" w:cs="Garamond"/>
          <w:b/>
          <w:sz w:val="24"/>
        </w:rPr>
        <w:t>Example: Scene description ticker</w:t>
      </w:r>
    </w:p>
    <w:p>
      <w:pPr>
        <w:spacing w:after="120" w:line="276" w:lineRule="auto"/>
      </w:pPr>
      <w:r>
        <w:rPr>
          <w:rFonts w:ascii="Garamond" w:hAnsi="Garamond" w:eastAsia="Garamond" w:cs="Garamond"/>
          <w:b w:val="0"/>
          <w:sz w:val="24"/>
        </w:rPr>
        <w:t>Create a web page that periodically describes what the camera sees and displays it as scrolling text. Add as a browser source. Your stream now has an AI narrator.</w:t>
      </w:r>
    </w:p>
    <w:p>
      <w:pPr>
        <w:spacing w:after="120" w:line="276" w:lineRule="auto"/>
      </w:pPr>
      <w:r>
        <w:rPr>
          <w:rFonts w:ascii="Garamond" w:hAnsi="Garamond" w:eastAsia="Garamond" w:cs="Garamond"/>
          <w:b w:val="0"/>
          <w:sz w:val="24"/>
        </w:rPr>
        <w:t>Browser sources turn your visual reasoning tools into stream overlays with minimal integration work.</w:t>
      </w:r>
    </w:p>
    <w:p>
      <w:pPr>
        <w:spacing w:after="120"/>
      </w:pPr>
    </w:p>
    <w:p>
      <w:pPr>
        <w:spacing w:before="360" w:after="160"/>
      </w:pPr>
      <w:r>
        <w:rPr>
          <w:rFonts w:ascii="Garamond" w:hAnsi="Garamond" w:eastAsia="Garamond" w:cs="Garamond"/>
          <w:b/>
          <w:sz w:val="28"/>
        </w:rPr>
        <w:t>Practical Applications</w:t>
      </w:r>
    </w:p>
    <w:p>
      <w:pPr>
        <w:spacing w:before="240" w:after="120"/>
      </w:pPr>
      <w:r>
        <w:rPr>
          <w:rFonts w:ascii="Garamond" w:hAnsi="Garamond" w:eastAsia="Garamond" w:cs="Garamond"/>
          <w:b/>
          <w:sz w:val="24"/>
        </w:rPr>
        <w:t>Automatic Scene Switching</w:t>
      </w:r>
    </w:p>
    <w:p>
      <w:pPr>
        <w:spacing w:after="120" w:line="276" w:lineRule="auto"/>
      </w:pPr>
      <w:r>
        <w:rPr>
          <w:rFonts w:ascii="Garamond" w:hAnsi="Garamond" w:eastAsia="Garamond" w:cs="Garamond"/>
          <w:b w:val="0"/>
          <w:sz w:val="24"/>
        </w:rPr>
        <w:t>You have three scenes in OBS:</w:t>
      </w:r>
    </w:p>
    <w:p>
      <w:pPr>
        <w:spacing w:after="60"/>
        <w:ind w:left="216"/>
      </w:pPr>
      <w:r>
        <w:rPr>
          <w:rFonts w:ascii="Garamond" w:hAnsi="Garamond" w:eastAsia="Garamond" w:cs="Garamond"/>
          <w:b w:val="0"/>
          <w:sz w:val="24"/>
        </w:rPr>
        <w:t xml:space="preserve">  •  "Just Chatting" — Your camera, full screen</w:t>
      </w:r>
    </w:p>
    <w:p>
      <w:pPr>
        <w:spacing w:after="60"/>
        <w:ind w:left="216"/>
      </w:pPr>
      <w:r>
        <w:rPr>
          <w:rFonts w:ascii="Garamond" w:hAnsi="Garamond" w:eastAsia="Garamond" w:cs="Garamond"/>
          <w:b w:val="0"/>
          <w:sz w:val="24"/>
        </w:rPr>
        <w:t xml:space="preserve">  •  "Gaming" — Game capture with camera overlay</w:t>
      </w:r>
    </w:p>
    <w:p>
      <w:pPr>
        <w:spacing w:after="60"/>
        <w:ind w:left="216"/>
      </w:pPr>
      <w:r>
        <w:rPr>
          <w:rFonts w:ascii="Garamond" w:hAnsi="Garamond" w:eastAsia="Garamond" w:cs="Garamond"/>
          <w:b w:val="0"/>
          <w:sz w:val="24"/>
        </w:rPr>
        <w:t xml:space="preserve">  •  "BRB" — Be right back screen</w:t>
      </w:r>
    </w:p>
    <w:p>
      <w:pPr>
        <w:spacing w:after="60"/>
      </w:pPr>
    </w:p>
    <w:p>
      <w:pPr>
        <w:spacing w:after="120" w:line="276" w:lineRule="auto"/>
      </w:pPr>
      <w:r>
        <w:rPr>
          <w:rFonts w:ascii="Garamond" w:hAnsi="Garamond" w:eastAsia="Garamond" w:cs="Garamond"/>
          <w:b w:val="0"/>
          <w:sz w:val="24"/>
        </w:rPr>
        <w:t>Visual reasoning can switch between them automatically:</w:t>
      </w:r>
    </w:p>
    <w:p>
      <w:pPr>
        <w:spacing w:after="60"/>
        <w:ind w:left="216"/>
      </w:pPr>
      <w:r>
        <w:rPr>
          <w:rFonts w:ascii="Garamond" w:hAnsi="Garamond" w:eastAsia="Garamond" w:cs="Garamond"/>
          <w:b w:val="0"/>
          <w:sz w:val="24"/>
        </w:rPr>
        <w:t xml:space="preserve">  •  No person detected for 10+ seconds → switch to BRB</w:t>
      </w:r>
    </w:p>
    <w:p>
      <w:pPr>
        <w:spacing w:after="60"/>
        <w:ind w:left="216"/>
      </w:pPr>
      <w:r>
        <w:rPr>
          <w:rFonts w:ascii="Garamond" w:hAnsi="Garamond" w:eastAsia="Garamond" w:cs="Garamond"/>
          <w:b w:val="0"/>
          <w:sz w:val="24"/>
        </w:rPr>
        <w:t xml:space="preserve">  •  Person present and game visible → switch to Gaming</w:t>
      </w:r>
    </w:p>
    <w:p>
      <w:pPr>
        <w:spacing w:after="60"/>
        <w:ind w:left="216"/>
      </w:pPr>
      <w:r>
        <w:rPr>
          <w:rFonts w:ascii="Garamond" w:hAnsi="Garamond" w:eastAsia="Garamond" w:cs="Garamond"/>
          <w:b w:val="0"/>
          <w:sz w:val="24"/>
        </w:rPr>
        <w:t xml:space="preserve">  •  Person present and no game → switch to Just Chatting</w:t>
      </w:r>
    </w:p>
    <w:p>
      <w:pPr>
        <w:spacing w:after="60"/>
      </w:pPr>
    </w:p>
    <w:p>
      <w:pPr>
        <w:spacing w:after="120" w:line="276" w:lineRule="auto"/>
      </w:pPr>
      <w:r>
        <w:rPr>
          <w:rFonts w:ascii="Garamond" w:hAnsi="Garamond" w:eastAsia="Garamond" w:cs="Garamond"/>
          <w:b w:val="0"/>
          <w:sz w:val="24"/>
        </w:rPr>
        <w:t>You never have to touch scene controls. The system handles it.</w:t>
      </w:r>
    </w:p>
    <w:p>
      <w:pPr>
        <w:spacing w:before="240" w:after="120"/>
      </w:pPr>
      <w:r>
        <w:rPr>
          <w:rFonts w:ascii="Garamond" w:hAnsi="Garamond" w:eastAsia="Garamond" w:cs="Garamond"/>
          <w:b/>
          <w:sz w:val="24"/>
        </w:rPr>
        <w:t>Educational Presenter Tracking</w:t>
      </w:r>
    </w:p>
    <w:p>
      <w:pPr>
        <w:spacing w:after="120" w:line="276" w:lineRule="auto"/>
      </w:pPr>
      <w:r>
        <w:rPr>
          <w:rFonts w:ascii="Garamond" w:hAnsi="Garamond" w:eastAsia="Garamond" w:cs="Garamond"/>
          <w:b w:val="0"/>
          <w:sz w:val="24"/>
        </w:rPr>
        <w:t>A teacher is giving a lesson. The camera needs to follow them, but OBS also needs to switch between:</w:t>
      </w:r>
    </w:p>
    <w:p>
      <w:pPr>
        <w:spacing w:after="60"/>
        <w:ind w:left="216"/>
      </w:pPr>
      <w:r>
        <w:rPr>
          <w:rFonts w:ascii="Garamond" w:hAnsi="Garamond" w:eastAsia="Garamond" w:cs="Garamond"/>
          <w:b w:val="0"/>
          <w:sz w:val="24"/>
        </w:rPr>
        <w:t xml:space="preserve">  •  Full camera view (teacher explaining)</w:t>
      </w:r>
    </w:p>
    <w:p>
      <w:pPr>
        <w:spacing w:after="60"/>
        <w:ind w:left="216"/>
      </w:pPr>
      <w:r>
        <w:rPr>
          <w:rFonts w:ascii="Garamond" w:hAnsi="Garamond" w:eastAsia="Garamond" w:cs="Garamond"/>
          <w:b w:val="0"/>
          <w:sz w:val="24"/>
        </w:rPr>
        <w:t xml:space="preserve">  •  Screen share (showing slides or demos)</w:t>
      </w:r>
    </w:p>
    <w:p>
      <w:pPr>
        <w:spacing w:after="60"/>
        <w:ind w:left="216"/>
      </w:pPr>
      <w:r>
        <w:rPr>
          <w:rFonts w:ascii="Garamond" w:hAnsi="Garamond" w:eastAsia="Garamond" w:cs="Garamond"/>
          <w:b w:val="0"/>
          <w:sz w:val="24"/>
        </w:rPr>
        <w:t xml:space="preserve">  •  Picture-in-picture (teacher over slides)</w:t>
      </w:r>
    </w:p>
    <w:p>
      <w:pPr>
        <w:spacing w:after="60"/>
      </w:pPr>
    </w:p>
    <w:p>
      <w:pPr>
        <w:spacing w:after="120" w:line="276" w:lineRule="auto"/>
      </w:pPr>
      <w:r>
        <w:rPr>
          <w:rFonts w:ascii="Garamond" w:hAnsi="Garamond" w:eastAsia="Garamond" w:cs="Garamond"/>
          <w:b w:val="0"/>
          <w:sz w:val="24"/>
        </w:rPr>
        <w:t>Visual reasoning detects:</w:t>
      </w:r>
    </w:p>
    <w:p>
      <w:pPr>
        <w:spacing w:after="60"/>
        <w:ind w:left="216"/>
      </w:pPr>
      <w:r>
        <w:rPr>
          <w:rFonts w:ascii="Garamond" w:hAnsi="Garamond" w:eastAsia="Garamond" w:cs="Garamond"/>
          <w:b w:val="0"/>
          <w:sz w:val="24"/>
        </w:rPr>
        <w:t xml:space="preserve">  •  Is the teacher at the podium or moving around?</w:t>
      </w:r>
    </w:p>
    <w:p>
      <w:pPr>
        <w:spacing w:after="60"/>
        <w:ind w:left="216"/>
      </w:pPr>
      <w:r>
        <w:rPr>
          <w:rFonts w:ascii="Garamond" w:hAnsi="Garamond" w:eastAsia="Garamond" w:cs="Garamond"/>
          <w:b w:val="0"/>
          <w:sz w:val="24"/>
        </w:rPr>
        <w:t xml:space="preserve">  •  Is the teacher pointing at the screen?</w:t>
      </w:r>
    </w:p>
    <w:p>
      <w:pPr>
        <w:spacing w:after="60"/>
        <w:ind w:left="216"/>
      </w:pPr>
      <w:r>
        <w:rPr>
          <w:rFonts w:ascii="Garamond" w:hAnsi="Garamond" w:eastAsia="Garamond" w:cs="Garamond"/>
          <w:b w:val="0"/>
          <w:sz w:val="24"/>
        </w:rPr>
        <w:t xml:space="preserve">  •  Is there meaningful content on the shared screen?</w:t>
      </w:r>
    </w:p>
    <w:p>
      <w:pPr>
        <w:spacing w:after="60"/>
      </w:pPr>
    </w:p>
    <w:p>
      <w:pPr>
        <w:spacing w:after="120" w:line="276" w:lineRule="auto"/>
      </w:pPr>
      <w:r>
        <w:rPr>
          <w:rFonts w:ascii="Garamond" w:hAnsi="Garamond" w:eastAsia="Garamond" w:cs="Garamond"/>
          <w:b w:val="0"/>
          <w:sz w:val="24"/>
        </w:rPr>
        <w:t>Based on these detections, OBS switches to the appropriate scene composition.</w:t>
      </w:r>
    </w:p>
    <w:p>
      <w:pPr>
        <w:spacing w:before="240" w:after="120"/>
      </w:pPr>
      <w:r>
        <w:rPr>
          <w:rFonts w:ascii="Garamond" w:hAnsi="Garamond" w:eastAsia="Garamond" w:cs="Garamond"/>
          <w:b/>
          <w:sz w:val="24"/>
        </w:rPr>
        <w:t>Stream Alerts Based on Real-World Events</w:t>
      </w:r>
    </w:p>
    <w:p>
      <w:pPr>
        <w:spacing w:after="120" w:line="276" w:lineRule="auto"/>
      </w:pPr>
      <w:r>
        <w:rPr>
          <w:rFonts w:ascii="Garamond" w:hAnsi="Garamond" w:eastAsia="Garamond" w:cs="Garamond"/>
          <w:b w:val="0"/>
          <w:sz w:val="24"/>
        </w:rPr>
        <w:t>Typical stream alerts trigger on digital events: new followers, donations, subscriptions. What about real-world triggers?</w:t>
      </w:r>
    </w:p>
    <w:p>
      <w:pPr>
        <w:spacing w:after="120" w:line="276" w:lineRule="auto"/>
      </w:pPr>
      <w:r>
        <w:rPr>
          <w:rFonts w:ascii="Garamond" w:hAnsi="Garamond" w:eastAsia="Garamond" w:cs="Garamond"/>
          <w:b w:val="0"/>
          <w:sz w:val="24"/>
        </w:rPr>
        <w:t>Visual reasoning enables:</w:t>
      </w:r>
    </w:p>
    <w:p>
      <w:pPr>
        <w:spacing w:after="60"/>
        <w:ind w:left="216"/>
      </w:pPr>
      <w:r>
        <w:rPr>
          <w:rFonts w:ascii="Garamond" w:hAnsi="Garamond" w:eastAsia="Garamond" w:cs="Garamond"/>
          <w:b w:val="0"/>
          <w:sz w:val="24"/>
        </w:rPr>
        <w:t xml:space="preserve">  •  Pet walks into frame → "Cat alert!" animation</w:t>
      </w:r>
    </w:p>
    <w:p>
      <w:pPr>
        <w:spacing w:after="60"/>
        <w:ind w:left="216"/>
      </w:pPr>
      <w:r>
        <w:rPr>
          <w:rFonts w:ascii="Garamond" w:hAnsi="Garamond" w:eastAsia="Garamond" w:cs="Garamond"/>
          <w:b w:val="0"/>
          <w:sz w:val="24"/>
        </w:rPr>
        <w:t xml:space="preserve">  •  Mail carrier detected at door → "Mail's here!" notification</w:t>
      </w:r>
    </w:p>
    <w:p>
      <w:pPr>
        <w:spacing w:after="60"/>
        <w:ind w:left="216"/>
      </w:pPr>
      <w:r>
        <w:rPr>
          <w:rFonts w:ascii="Garamond" w:hAnsi="Garamond" w:eastAsia="Garamond" w:cs="Garamond"/>
          <w:b w:val="0"/>
          <w:sz w:val="24"/>
        </w:rPr>
        <w:t xml:space="preserve">  •  Coffee mug empty → "Need more coffee" status</w:t>
      </w:r>
    </w:p>
    <w:p>
      <w:pPr>
        <w:spacing w:after="60"/>
      </w:pPr>
    </w:p>
    <w:p>
      <w:pPr>
        <w:spacing w:after="120" w:line="276" w:lineRule="auto"/>
      </w:pPr>
      <w:r>
        <w:rPr>
          <w:rFonts w:ascii="Garamond" w:hAnsi="Garamond" w:eastAsia="Garamond" w:cs="Garamond"/>
          <w:b w:val="0"/>
          <w:sz w:val="24"/>
        </w:rPr>
        <w:t>These are fun for entertainment streams, but the pattern applies to serious uses too.</w:t>
      </w:r>
    </w:p>
    <w:p>
      <w:pPr>
        <w:spacing w:before="240" w:after="120"/>
      </w:pPr>
      <w:r>
        <w:rPr>
          <w:rFonts w:ascii="Garamond" w:hAnsi="Garamond" w:eastAsia="Garamond" w:cs="Garamond"/>
          <w:b/>
          <w:sz w:val="24"/>
        </w:rPr>
        <w:t>Automated Highlight Detection</w:t>
      </w:r>
    </w:p>
    <w:p>
      <w:pPr>
        <w:spacing w:after="120" w:line="276" w:lineRule="auto"/>
      </w:pPr>
      <w:r>
        <w:rPr>
          <w:rFonts w:ascii="Garamond" w:hAnsi="Garamond" w:eastAsia="Garamond" w:cs="Garamond"/>
          <w:b w:val="0"/>
          <w:sz w:val="24"/>
        </w:rPr>
        <w:t>You're streaming a gaming session and want to clip highlights automatically.</w:t>
      </w:r>
    </w:p>
    <w:p>
      <w:pPr>
        <w:spacing w:after="120" w:line="276" w:lineRule="auto"/>
      </w:pPr>
      <w:r>
        <w:rPr>
          <w:rFonts w:ascii="Garamond" w:hAnsi="Garamond" w:eastAsia="Garamond" w:cs="Garamond"/>
          <w:b w:val="0"/>
          <w:sz w:val="24"/>
        </w:rPr>
        <w:t>Visual reasoning detects:</w:t>
      </w:r>
    </w:p>
    <w:p>
      <w:pPr>
        <w:spacing w:after="60"/>
        <w:ind w:left="216"/>
      </w:pPr>
      <w:r>
        <w:rPr>
          <w:rFonts w:ascii="Garamond" w:hAnsi="Garamond" w:eastAsia="Garamond" w:cs="Garamond"/>
          <w:b w:val="0"/>
          <w:sz w:val="24"/>
        </w:rPr>
        <w:t xml:space="preserve">  •  Celebration gestures (hands up, fist pump)</w:t>
      </w:r>
    </w:p>
    <w:p>
      <w:pPr>
        <w:spacing w:after="60"/>
        <w:ind w:left="216"/>
      </w:pPr>
      <w:r>
        <w:rPr>
          <w:rFonts w:ascii="Garamond" w:hAnsi="Garamond" w:eastAsia="Garamond" w:cs="Garamond"/>
          <w:b w:val="0"/>
          <w:sz w:val="24"/>
        </w:rPr>
        <w:t xml:space="preserve">  •  Sudden movement suggesting excitement</w:t>
      </w:r>
    </w:p>
    <w:p>
      <w:pPr>
        <w:spacing w:after="60"/>
        <w:ind w:left="216"/>
      </w:pPr>
      <w:r>
        <w:rPr>
          <w:rFonts w:ascii="Garamond" w:hAnsi="Garamond" w:eastAsia="Garamond" w:cs="Garamond"/>
          <w:b w:val="0"/>
          <w:sz w:val="24"/>
        </w:rPr>
        <w:t xml:space="preserve">  •  Visual elements indicating victory/achievement</w:t>
      </w:r>
    </w:p>
    <w:p>
      <w:pPr>
        <w:spacing w:after="60"/>
      </w:pPr>
    </w:p>
    <w:p>
      <w:pPr>
        <w:spacing w:after="120" w:line="276" w:lineRule="auto"/>
      </w:pPr>
      <w:r>
        <w:rPr>
          <w:rFonts w:ascii="Garamond" w:hAnsi="Garamond" w:eastAsia="Garamond" w:cs="Garamond"/>
          <w:b w:val="0"/>
          <w:sz w:val="24"/>
        </w:rPr>
        <w:t>When detected, trigger the replay buffer save. You end up with a collection of clips without ever pressing a button.</w:t>
      </w:r>
    </w:p>
    <w:p>
      <w:pPr>
        <w:spacing w:after="120"/>
      </w:pPr>
    </w:p>
    <w:p>
      <w:pPr>
        <w:spacing w:before="360" w:after="160"/>
      </w:pPr>
      <w:r>
        <w:rPr>
          <w:rFonts w:ascii="Garamond" w:hAnsi="Garamond" w:eastAsia="Garamond" w:cs="Garamond"/>
          <w:b/>
          <w:sz w:val="28"/>
        </w:rPr>
        <w:t>Multi-Source Reasoning</w:t>
      </w:r>
    </w:p>
    <w:p>
      <w:pPr>
        <w:spacing w:after="120" w:line="276" w:lineRule="auto"/>
      </w:pPr>
      <w:r>
        <w:rPr>
          <w:rFonts w:ascii="Garamond" w:hAnsi="Garamond" w:eastAsia="Garamond" w:cs="Garamond"/>
          <w:b w:val="0"/>
          <w:sz w:val="24"/>
        </w:rPr>
        <w:t>OBS can capture from multiple sources. Visual reasoning can analyze any of them.</w:t>
      </w:r>
    </w:p>
    <w:p>
      <w:pPr>
        <w:spacing w:after="120" w:line="276" w:lineRule="auto"/>
      </w:pPr>
      <w:r>
        <w:rPr>
          <w:rFonts w:ascii="Garamond" w:hAnsi="Garamond" w:eastAsia="Garamond" w:cs="Garamond"/>
          <w:b w:val="0"/>
          <w:sz w:val="24"/>
        </w:rPr>
        <w:t>You might have three camera angles plus a game capture. You can analyze:</w:t>
      </w:r>
    </w:p>
    <w:p>
      <w:pPr>
        <w:spacing w:after="60"/>
        <w:ind w:left="216"/>
      </w:pPr>
      <w:r>
        <w:rPr>
          <w:rFonts w:ascii="Garamond" w:hAnsi="Garamond" w:eastAsia="Garamond" w:cs="Garamond"/>
          <w:b w:val="0"/>
          <w:sz w:val="24"/>
        </w:rPr>
        <w:t xml:space="preserve">  •  Camera 1: Main angle, check for presenter</w:t>
      </w:r>
    </w:p>
    <w:p>
      <w:pPr>
        <w:spacing w:after="60"/>
        <w:ind w:left="216"/>
      </w:pPr>
      <w:r>
        <w:rPr>
          <w:rFonts w:ascii="Garamond" w:hAnsi="Garamond" w:eastAsia="Garamond" w:cs="Garamond"/>
          <w:b w:val="0"/>
          <w:sz w:val="24"/>
        </w:rPr>
        <w:t xml:space="preserve">  •  Camera 2: Wide shot, count audience</w:t>
      </w:r>
    </w:p>
    <w:p>
      <w:pPr>
        <w:spacing w:after="60"/>
        <w:ind w:left="216"/>
      </w:pPr>
      <w:r>
        <w:rPr>
          <w:rFonts w:ascii="Garamond" w:hAnsi="Garamond" w:eastAsia="Garamond" w:cs="Garamond"/>
          <w:b w:val="0"/>
          <w:sz w:val="24"/>
        </w:rPr>
        <w:t xml:space="preserve">  •  Camera 3: Detail camera, detect specific objects</w:t>
      </w:r>
    </w:p>
    <w:p>
      <w:pPr>
        <w:spacing w:after="60"/>
        <w:ind w:left="216"/>
      </w:pPr>
      <w:r>
        <w:rPr>
          <w:rFonts w:ascii="Garamond" w:hAnsi="Garamond" w:eastAsia="Garamond" w:cs="Garamond"/>
          <w:b w:val="0"/>
          <w:sz w:val="24"/>
        </w:rPr>
        <w:t xml:space="preserve">  •  Game capture: Detect game state</w:t>
      </w:r>
    </w:p>
    <w:p>
      <w:pPr>
        <w:spacing w:after="60"/>
      </w:pPr>
    </w:p>
    <w:p>
      <w:pPr>
        <w:spacing w:after="120" w:line="276" w:lineRule="auto"/>
      </w:pPr>
      <w:r>
        <w:rPr>
          <w:rFonts w:ascii="Garamond" w:hAnsi="Garamond" w:eastAsia="Garamond" w:cs="Garamond"/>
          <w:b w:val="0"/>
          <w:sz w:val="24"/>
        </w:rPr>
        <w:t>Combine all inputs into intelligent scene selection. This is the OBS equivalent of a multi-camera production with AI direction.</w:t>
      </w:r>
    </w:p>
    <w:p>
      <w:pPr>
        <w:spacing w:after="120"/>
      </w:pPr>
    </w:p>
    <w:p>
      <w:pPr>
        <w:spacing w:before="360" w:after="160"/>
      </w:pPr>
      <w:r>
        <w:rPr>
          <w:rFonts w:ascii="Garamond" w:hAnsi="Garamond" w:eastAsia="Garamond" w:cs="Garamond"/>
          <w:b/>
          <w:sz w:val="28"/>
        </w:rPr>
        <w:t>OBS + PTZ Integration</w:t>
      </w:r>
    </w:p>
    <w:p>
      <w:pPr>
        <w:spacing w:after="120" w:line="276" w:lineRule="auto"/>
      </w:pPr>
      <w:r>
        <w:rPr>
          <w:rFonts w:ascii="Garamond" w:hAnsi="Garamond" w:eastAsia="Garamond" w:cs="Garamond"/>
          <w:b w:val="0"/>
          <w:sz w:val="24"/>
        </w:rPr>
        <w:t>Combine PTZ tracking with OBS control.</w:t>
      </w:r>
    </w:p>
    <w:p>
      <w:pPr>
        <w:spacing w:after="120" w:line="276" w:lineRule="auto"/>
      </w:pPr>
      <w:r>
        <w:rPr>
          <w:rFonts w:ascii="Garamond" w:hAnsi="Garamond" w:eastAsia="Garamond" w:cs="Garamond"/>
          <w:b w:val="0"/>
          <w:sz w:val="24"/>
        </w:rPr>
        <w:t>Your PTZOptics camera is controlled by visual reasoning to keep the subject centered. That same camera feed goes into OBS. Visual reasoning also detects scene context (is the person presenting? demonstrating? taking questions?) and OBS switches scenes based on that context.</w:t>
      </w:r>
    </w:p>
    <w:p>
      <w:pPr>
        <w:spacing w:after="120" w:line="276" w:lineRule="auto"/>
      </w:pPr>
      <w:r>
        <w:rPr>
          <w:rFonts w:ascii="Garamond" w:hAnsi="Garamond" w:eastAsia="Garamond" w:cs="Garamond"/>
          <w:b w:val="0"/>
          <w:sz w:val="24"/>
        </w:rPr>
        <w:t>The PTZ tracking and OBS switching work together but independently. Each responds to visual reasoning in its own way.</w:t>
      </w:r>
    </w:p>
    <w:p>
      <w:pPr>
        <w:spacing w:after="120"/>
      </w:pPr>
    </w:p>
    <w:p>
      <w:pPr>
        <w:spacing w:before="360" w:after="160"/>
      </w:pPr>
      <w:r>
        <w:rPr>
          <w:rFonts w:ascii="Garamond" w:hAnsi="Garamond" w:eastAsia="Garamond" w:cs="Garamond"/>
          <w:b/>
          <w:sz w:val="28"/>
        </w:rPr>
        <w:t>Safety and Override</w:t>
      </w:r>
    </w:p>
    <w:p>
      <w:pPr>
        <w:spacing w:after="120" w:line="276" w:lineRule="auto"/>
      </w:pPr>
      <w:r>
        <w:rPr>
          <w:rFonts w:ascii="Garamond" w:hAnsi="Garamond" w:eastAsia="Garamond" w:cs="Garamond"/>
          <w:b w:val="0"/>
          <w:sz w:val="24"/>
        </w:rPr>
        <w:t>Essential safety principles:</w:t>
      </w:r>
    </w:p>
    <w:p>
      <w:pPr>
        <w:spacing w:after="120" w:line="276" w:lineRule="auto"/>
      </w:pPr>
      <w:r>
        <w:rPr>
          <w:rFonts w:ascii="Garamond" w:hAnsi="Garamond" w:eastAsia="Garamond" w:cs="Garamond"/>
          <w:b w:val="0"/>
          <w:sz w:val="24"/>
        </w:rPr>
        <w:t>Confidence thresholds — Don't switch on uncertain detections</w:t>
      </w:r>
    </w:p>
    <w:p>
      <w:pPr>
        <w:spacing w:after="120" w:line="276" w:lineRule="auto"/>
      </w:pPr>
      <w:r>
        <w:rPr>
          <w:rFonts w:ascii="Garamond" w:hAnsi="Garamond" w:eastAsia="Garamond" w:cs="Garamond"/>
          <w:b w:val="0"/>
          <w:sz w:val="24"/>
        </w:rPr>
        <w:t>Rate limiting — Set a minimum time between scene changes</w:t>
      </w:r>
    </w:p>
    <w:p>
      <w:pPr>
        <w:spacing w:after="120" w:line="276" w:lineRule="auto"/>
      </w:pPr>
      <w:r>
        <w:rPr>
          <w:rFonts w:ascii="Garamond" w:hAnsi="Garamond" w:eastAsia="Garamond" w:cs="Garamond"/>
          <w:b w:val="0"/>
          <w:sz w:val="24"/>
        </w:rPr>
        <w:t>Manual override — A hotkey to disable all automation instantly</w:t>
      </w:r>
    </w:p>
    <w:p>
      <w:pPr>
        <w:spacing w:after="120" w:line="276" w:lineRule="auto"/>
      </w:pPr>
      <w:r>
        <w:rPr>
          <w:rFonts w:ascii="Garamond" w:hAnsi="Garamond" w:eastAsia="Garamond" w:cs="Garamond"/>
          <w:b w:val="0"/>
          <w:sz w:val="24"/>
        </w:rPr>
        <w:t>Status indicator — Add a source in OBS that shows automation status. Green when active, red when disabled. So you always know what's controlling the show.</w:t>
      </w:r>
    </w:p>
    <w:p>
      <w:pPr>
        <w:spacing w:after="120"/>
      </w:pPr>
    </w:p>
    <w:p>
      <w:pPr>
        <w:spacing w:before="360" w:after="160"/>
      </w:pPr>
      <w:r>
        <w:rPr>
          <w:rFonts w:ascii="Garamond" w:hAnsi="Garamond" w:eastAsia="Garamond" w:cs="Garamond"/>
          <w:b/>
          <w:sz w:val="28"/>
        </w:rPr>
        <w:t>Making It Your Own</w:t>
      </w:r>
    </w:p>
    <w:p>
      <w:pPr>
        <w:spacing w:after="120" w:line="276" w:lineRule="auto"/>
      </w:pPr>
      <w:r>
        <w:rPr>
          <w:rFonts w:ascii="Garamond" w:hAnsi="Garamond" w:eastAsia="Garamond" w:cs="Garamond"/>
          <w:b w:val="0"/>
          <w:sz w:val="24"/>
        </w:rPr>
        <w:t>When you're ready to build OBS integration, here are the kinds of requests you might make to Cursor:</w:t>
      </w:r>
    </w:p>
    <w:p>
      <w:pPr>
        <w:spacing w:after="60"/>
        <w:ind w:left="216"/>
      </w:pPr>
      <w:r>
        <w:rPr>
          <w:rFonts w:ascii="Garamond" w:hAnsi="Garamond" w:eastAsia="Garamond" w:cs="Garamond"/>
          <w:b w:val="0"/>
          <w:sz w:val="24"/>
        </w:rPr>
        <w:t xml:space="preserve">  •  "Set up a basic OBS WebSocket connection and switch between two scenes"</w:t>
      </w:r>
    </w:p>
    <w:p>
      <w:pPr>
        <w:spacing w:after="60"/>
        <w:ind w:left="216"/>
      </w:pPr>
      <w:r>
        <w:rPr>
          <w:rFonts w:ascii="Garamond" w:hAnsi="Garamond" w:eastAsia="Garamond" w:cs="Garamond"/>
          <w:b w:val="0"/>
          <w:sz w:val="24"/>
        </w:rPr>
        <w:t xml:space="preserve">  •  "Create a browser source that shows live bounding boxes from visual detection"</w:t>
      </w:r>
    </w:p>
    <w:p>
      <w:pPr>
        <w:spacing w:after="60"/>
        <w:ind w:left="216"/>
      </w:pPr>
      <w:r>
        <w:rPr>
          <w:rFonts w:ascii="Garamond" w:hAnsi="Garamond" w:eastAsia="Garamond" w:cs="Garamond"/>
          <w:b w:val="0"/>
          <w:sz w:val="24"/>
        </w:rPr>
        <w:t xml:space="preserve">  •  "Update an OBS text source with information from visual reasoning"</w:t>
      </w:r>
    </w:p>
    <w:p>
      <w:pPr>
        <w:spacing w:after="60"/>
        <w:ind w:left="216"/>
      </w:pPr>
      <w:r>
        <w:rPr>
          <w:rFonts w:ascii="Garamond" w:hAnsi="Garamond" w:eastAsia="Garamond" w:cs="Garamond"/>
          <w:b w:val="0"/>
          <w:sz w:val="24"/>
        </w:rPr>
        <w:t xml:space="preserve">  •  "Automatically switch to BRB when I leave frame"</w:t>
      </w:r>
    </w:p>
    <w:p>
      <w:pPr>
        <w:spacing w:after="60"/>
        <w:ind w:left="216"/>
      </w:pPr>
      <w:r>
        <w:rPr>
          <w:rFonts w:ascii="Garamond" w:hAnsi="Garamond" w:eastAsia="Garamond" w:cs="Garamond"/>
          <w:b w:val="0"/>
          <w:sz w:val="24"/>
        </w:rPr>
        <w:t xml:space="preserve">  •  "Save replay buffer clips when visual reasoning detects something exciting"</w:t>
      </w:r>
    </w:p>
    <w:p>
      <w:pPr>
        <w:spacing w:after="60"/>
      </w:pPr>
    </w:p>
    <w:p>
      <w:pPr>
        <w:spacing w:after="120" w:line="276" w:lineRule="auto"/>
      </w:pPr>
      <w:r>
        <w:rPr>
          <w:rFonts w:ascii="Garamond" w:hAnsi="Garamond" w:eastAsia="Garamond" w:cs="Garamond"/>
          <w:b w:val="0"/>
          <w:sz w:val="24"/>
        </w:rPr>
        <w:t>OBS's open nature means excellent documentation and community examples to draw from.</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OBS integration extends visual reasoning to the most popular streaming software:</w:t>
      </w:r>
    </w:p>
    <w:p>
      <w:pPr>
        <w:spacing w:after="60"/>
        <w:ind w:left="216"/>
      </w:pPr>
      <w:r>
        <w:rPr>
          <w:rFonts w:ascii="Garamond" w:hAnsi="Garamond" w:eastAsia="Garamond" w:cs="Garamond"/>
          <w:b w:val="0"/>
          <w:sz w:val="24"/>
        </w:rPr>
        <w:t xml:space="preserve">  •  OBS WebSocket connection and capabilities</w:t>
      </w:r>
    </w:p>
    <w:p>
      <w:pPr>
        <w:spacing w:after="60"/>
        <w:ind w:left="216"/>
      </w:pPr>
      <w:r>
        <w:rPr>
          <w:rFonts w:ascii="Garamond" w:hAnsi="Garamond" w:eastAsia="Garamond" w:cs="Garamond"/>
          <w:b w:val="0"/>
          <w:sz w:val="24"/>
        </w:rPr>
        <w:t xml:space="preserve">  •  Scene switching based on visual detection</w:t>
      </w:r>
    </w:p>
    <w:p>
      <w:pPr>
        <w:spacing w:after="60"/>
        <w:ind w:left="216"/>
      </w:pPr>
      <w:r>
        <w:rPr>
          <w:rFonts w:ascii="Garamond" w:hAnsi="Garamond" w:eastAsia="Garamond" w:cs="Garamond"/>
          <w:b w:val="0"/>
          <w:sz w:val="24"/>
        </w:rPr>
        <w:t xml:space="preserve">  •  Browser sources for AI-powered overlays</w:t>
      </w:r>
    </w:p>
    <w:p>
      <w:pPr>
        <w:spacing w:after="60"/>
        <w:ind w:left="216"/>
      </w:pPr>
      <w:r>
        <w:rPr>
          <w:rFonts w:ascii="Garamond" w:hAnsi="Garamond" w:eastAsia="Garamond" w:cs="Garamond"/>
          <w:b w:val="0"/>
          <w:sz w:val="24"/>
        </w:rPr>
        <w:t xml:space="preserve">  •  Dynamic text and graphics updates</w:t>
      </w:r>
    </w:p>
    <w:p>
      <w:pPr>
        <w:spacing w:after="60"/>
        <w:ind w:left="216"/>
      </w:pPr>
      <w:r>
        <w:rPr>
          <w:rFonts w:ascii="Garamond" w:hAnsi="Garamond" w:eastAsia="Garamond" w:cs="Garamond"/>
          <w:b w:val="0"/>
          <w:sz w:val="24"/>
        </w:rPr>
        <w:t xml:space="preserve">  •  Event-driven automation</w:t>
      </w:r>
    </w:p>
    <w:p>
      <w:pPr>
        <w:spacing w:after="60"/>
        <w:ind w:left="216"/>
      </w:pPr>
      <w:r>
        <w:rPr>
          <w:rFonts w:ascii="Garamond" w:hAnsi="Garamond" w:eastAsia="Garamond" w:cs="Garamond"/>
          <w:b w:val="0"/>
          <w:sz w:val="24"/>
        </w:rPr>
        <w:t xml:space="preserve">  •  Multi-source visual reasoning</w:t>
      </w:r>
    </w:p>
    <w:p>
      <w:pPr>
        <w:spacing w:after="60"/>
        <w:ind w:left="216"/>
      </w:pPr>
      <w:r>
        <w:rPr>
          <w:rFonts w:ascii="Garamond" w:hAnsi="Garamond" w:eastAsia="Garamond" w:cs="Garamond"/>
          <w:b w:val="0"/>
          <w:sz w:val="24"/>
        </w:rPr>
        <w:t xml:space="preserve">  •  Integration with PTZ camera control</w:t>
      </w:r>
    </w:p>
    <w:p>
      <w:pPr>
        <w:spacing w:after="60"/>
      </w:pPr>
    </w:p>
    <w:p>
      <w:pPr>
        <w:spacing w:after="120" w:line="276" w:lineRule="auto"/>
      </w:pPr>
      <w:r>
        <w:rPr>
          <w:rFonts w:ascii="Garamond" w:hAnsi="Garamond" w:eastAsia="Garamond" w:cs="Garamond"/>
          <w:b w:val="0"/>
          <w:sz w:val="24"/>
        </w:rPr>
        <w:t>Whether you use OBS professionally or personally, visual reasoning automation makes it smarter.</w:t>
      </w:r>
    </w:p>
    <w:p>
      <w:pPr>
        <w:spacing w:after="120"/>
      </w:pPr>
      <w:r>
        <w:rPr>
          <w:rFonts w:ascii="Garamond" w:hAnsi="Garamond" w:eastAsia="Garamond" w:cs="Garamond"/>
          <w:b w:val="0"/>
          <w:i/>
          <w:sz w:val="24"/>
        </w:rPr>
        <w:t>Chapter 16: PTZOptics Advanced Control — beyond tracking to full camera automation.</w:t>
      </w:r>
    </w:p>
    <w:p>
      <w:r>
        <w:br w:type="page"/>
      </w:r>
    </w:p>
    <w:p>
      <w:pPr>
        <w:spacing w:before="480" w:after="240"/>
      </w:pPr>
      <w:r>
        <w:rPr>
          <w:rFonts w:ascii="Garamond" w:hAnsi="Garamond" w:eastAsia="Garamond" w:cs="Garamond"/>
          <w:b/>
          <w:sz w:val="36"/>
        </w:rPr>
        <w:t>16 PTZOPTICS ADVANCED CONTROL</w:t>
      </w:r>
    </w:p>
    <w:p>
      <w:pPr>
        <w:spacing w:after="120" w:line="276" w:lineRule="auto"/>
      </w:pPr>
      <w:r>
        <w:rPr>
          <w:rFonts w:ascii="Garamond" w:hAnsi="Garamond" w:eastAsia="Garamond" w:cs="Garamond"/>
          <w:b w:val="0"/>
          <w:sz w:val="24"/>
        </w:rPr>
        <w:t>In Chapter 7, we built an auto-tracker that follows objects. That's powerful, but it's just the beginning of what's possible with PTZ camera control and visual reasoning.</w:t>
      </w:r>
    </w:p>
    <w:p>
      <w:pPr>
        <w:spacing w:after="120" w:line="276" w:lineRule="auto"/>
      </w:pPr>
      <w:r>
        <w:rPr>
          <w:rFonts w:ascii="Garamond" w:hAnsi="Garamond" w:eastAsia="Garamond" w:cs="Garamond"/>
          <w:b w:val="0"/>
          <w:sz w:val="24"/>
        </w:rPr>
        <w:t>This chapter explores advanced camera automation: preset management, multi-camera coordination, intelligent patrol patterns, and giving AI full control over camera behavior.</w:t>
      </w:r>
    </w:p>
    <w:p>
      <w:pPr>
        <w:spacing w:after="120"/>
      </w:pPr>
    </w:p>
    <w:p>
      <w:pPr>
        <w:spacing w:before="360" w:after="160"/>
      </w:pPr>
      <w:r>
        <w:rPr>
          <w:rFonts w:ascii="Garamond" w:hAnsi="Garamond" w:eastAsia="Garamond" w:cs="Garamond"/>
          <w:b/>
          <w:sz w:val="28"/>
        </w:rPr>
        <w:t>Beyond Simple Tracking</w:t>
      </w:r>
    </w:p>
    <w:p>
      <w:pPr>
        <w:spacing w:after="120" w:line="276" w:lineRule="auto"/>
      </w:pPr>
      <w:r>
        <w:rPr>
          <w:rFonts w:ascii="Garamond" w:hAnsi="Garamond" w:eastAsia="Garamond" w:cs="Garamond"/>
          <w:b w:val="0"/>
          <w:sz w:val="24"/>
        </w:rPr>
        <w:t>The auto-tracker does one thing well: keep a detected object centered. But real production needs more:</w:t>
      </w:r>
    </w:p>
    <w:p>
      <w:pPr>
        <w:spacing w:after="60"/>
        <w:ind w:left="216"/>
      </w:pPr>
      <w:r>
        <w:rPr>
          <w:rFonts w:ascii="Garamond" w:hAnsi="Garamond" w:eastAsia="Garamond" w:cs="Garamond"/>
          <w:b w:val="0"/>
          <w:sz w:val="24"/>
        </w:rPr>
        <w:t xml:space="preserve">  •  Multiple presets for different shots (wide, medium, close-up)</w:t>
      </w:r>
    </w:p>
    <w:p>
      <w:pPr>
        <w:spacing w:after="60"/>
        <w:ind w:left="216"/>
      </w:pPr>
      <w:r>
        <w:rPr>
          <w:rFonts w:ascii="Garamond" w:hAnsi="Garamond" w:eastAsia="Garamond" w:cs="Garamond"/>
          <w:b w:val="0"/>
          <w:sz w:val="24"/>
        </w:rPr>
        <w:t xml:space="preserve">  •  Intelligent transitions between presets based on context</w:t>
      </w:r>
    </w:p>
    <w:p>
      <w:pPr>
        <w:spacing w:after="60"/>
        <w:ind w:left="216"/>
      </w:pPr>
      <w:r>
        <w:rPr>
          <w:rFonts w:ascii="Garamond" w:hAnsi="Garamond" w:eastAsia="Garamond" w:cs="Garamond"/>
          <w:b w:val="0"/>
          <w:sz w:val="24"/>
        </w:rPr>
        <w:t xml:space="preserve">  •  Multi-camera coordination so cameras don't all point at the same thing</w:t>
      </w:r>
    </w:p>
    <w:p>
      <w:pPr>
        <w:spacing w:after="60"/>
        <w:ind w:left="216"/>
      </w:pPr>
      <w:r>
        <w:rPr>
          <w:rFonts w:ascii="Garamond" w:hAnsi="Garamond" w:eastAsia="Garamond" w:cs="Garamond"/>
          <w:b w:val="0"/>
          <w:sz w:val="24"/>
        </w:rPr>
        <w:t xml:space="preserve">  •  Patrol patterns that sweep an area systematically</w:t>
      </w:r>
    </w:p>
    <w:p>
      <w:pPr>
        <w:spacing w:after="60"/>
        <w:ind w:left="216"/>
      </w:pPr>
      <w:r>
        <w:rPr>
          <w:rFonts w:ascii="Garamond" w:hAnsi="Garamond" w:eastAsia="Garamond" w:cs="Garamond"/>
          <w:b w:val="0"/>
          <w:sz w:val="24"/>
        </w:rPr>
        <w:t xml:space="preserve">  •  Context-aware framing that adapts to what's happening</w:t>
      </w:r>
    </w:p>
    <w:p>
      <w:pPr>
        <w:spacing w:after="60"/>
      </w:pPr>
    </w:p>
    <w:p>
      <w:pPr>
        <w:spacing w:after="120" w:line="276" w:lineRule="auto"/>
      </w:pPr>
      <w:r>
        <w:rPr>
          <w:rFonts w:ascii="Garamond" w:hAnsi="Garamond" w:eastAsia="Garamond" w:cs="Garamond"/>
          <w:b w:val="0"/>
          <w:sz w:val="24"/>
        </w:rPr>
        <w:t>PTZOptics cameras support all of this through their API. Visual reasoning makes it intelligent.</w:t>
      </w:r>
    </w:p>
    <w:p>
      <w:pPr>
        <w:spacing w:after="120"/>
      </w:pPr>
    </w:p>
    <w:p>
      <w:pPr>
        <w:spacing w:before="360" w:after="160"/>
      </w:pPr>
      <w:r>
        <w:rPr>
          <w:rFonts w:ascii="Garamond" w:hAnsi="Garamond" w:eastAsia="Garamond" w:cs="Garamond"/>
          <w:b/>
          <w:sz w:val="28"/>
        </w:rPr>
        <w:t>The PTZOptics API</w:t>
      </w:r>
    </w:p>
    <w:p>
      <w:pPr>
        <w:spacing w:after="120" w:line="276" w:lineRule="auto"/>
      </w:pPr>
      <w:r>
        <w:rPr>
          <w:rFonts w:ascii="Garamond" w:hAnsi="Garamond" w:eastAsia="Garamond" w:cs="Garamond"/>
          <w:b w:val="0"/>
          <w:sz w:val="24"/>
        </w:rPr>
        <w:t>The PTZOptics API goes far beyond basic pan/tilt commands:</w:t>
      </w:r>
    </w:p>
    <w:p>
      <w:pPr>
        <w:spacing w:after="120" w:line="276" w:lineRule="auto"/>
      </w:pPr>
      <w:r>
        <w:rPr>
          <w:rFonts w:ascii="Garamond" w:hAnsi="Garamond" w:eastAsia="Garamond" w:cs="Garamond"/>
          <w:b w:val="0"/>
          <w:sz w:val="24"/>
        </w:rPr>
        <w:t>Preset Management: Save positions and recall them instantly. A camera can store dozens of positions—wide shot, close-up, whiteboard view—and jump to any of them on command.</w:t>
      </w:r>
    </w:p>
    <w:p>
      <w:pPr>
        <w:spacing w:after="120" w:line="276" w:lineRule="auto"/>
      </w:pPr>
      <w:r>
        <w:rPr>
          <w:rFonts w:ascii="Garamond" w:hAnsi="Garamond" w:eastAsia="Garamond" w:cs="Garamond"/>
          <w:b w:val="0"/>
          <w:sz w:val="24"/>
        </w:rPr>
        <w:t>Zoom Control: Zoom in, zoom out, or move to a specific zoom position. Combine with pan/tilt for complete framing control.</w:t>
      </w:r>
    </w:p>
    <w:p>
      <w:pPr>
        <w:spacing w:after="120" w:line="276" w:lineRule="auto"/>
      </w:pPr>
      <w:r>
        <w:rPr>
          <w:rFonts w:ascii="Garamond" w:hAnsi="Garamond" w:eastAsia="Garamond" w:cs="Garamond"/>
          <w:b w:val="0"/>
          <w:sz w:val="24"/>
        </w:rPr>
        <w:t>Absolute Positioning: Some models support moving directly to specific coordinates, useful for precise, repeatable movements.</w:t>
      </w:r>
    </w:p>
    <w:p>
      <w:pPr>
        <w:spacing w:after="120" w:line="276" w:lineRule="auto"/>
      </w:pPr>
      <w:r>
        <w:rPr>
          <w:rFonts w:ascii="Garamond" w:hAnsi="Garamond" w:eastAsia="Garamond" w:cs="Garamond"/>
          <w:b w:val="0"/>
          <w:sz w:val="24"/>
        </w:rPr>
        <w:t>Speed Control: Slow movements for smooth on-air transitions, fast movements for quick repositioning between shots.</w:t>
      </w:r>
    </w:p>
    <w:p>
      <w:pPr>
        <w:spacing w:after="120" w:line="276" w:lineRule="auto"/>
      </w:pPr>
      <w:r>
        <w:rPr>
          <w:rFonts w:ascii="Garamond" w:hAnsi="Garamond" w:eastAsia="Garamond" w:cs="Garamond"/>
          <w:b w:val="0"/>
          <w:sz w:val="24"/>
        </w:rPr>
        <w:t>When you're ready to explore the full API, ask Cursor to show you all available PTZOptics commands.</w:t>
      </w:r>
    </w:p>
    <w:p>
      <w:pPr>
        <w:spacing w:after="120"/>
      </w:pPr>
    </w:p>
    <w:p>
      <w:pPr>
        <w:spacing w:before="360" w:after="160"/>
      </w:pPr>
      <w:r>
        <w:rPr>
          <w:rFonts w:ascii="Garamond" w:hAnsi="Garamond" w:eastAsia="Garamond" w:cs="Garamond"/>
          <w:b/>
          <w:sz w:val="28"/>
        </w:rPr>
        <w:t>Preset-Based Visual Reasoning</w:t>
      </w:r>
    </w:p>
    <w:p>
      <w:pPr>
        <w:spacing w:after="120" w:line="276" w:lineRule="auto"/>
      </w:pPr>
      <w:r>
        <w:rPr>
          <w:rFonts w:ascii="Garamond" w:hAnsi="Garamond" w:eastAsia="Garamond" w:cs="Garamond"/>
          <w:b w:val="0"/>
          <w:sz w:val="24"/>
        </w:rPr>
        <w:t>Instead of continuous tracking, sometimes you want preset-based control: jump to predefined positions based on what visual reasoning detects.</w:t>
      </w:r>
    </w:p>
    <w:p>
      <w:pPr>
        <w:spacing w:after="120" w:line="276" w:lineRule="auto"/>
      </w:pPr>
      <w:r>
        <w:rPr>
          <w:rFonts w:ascii="Garamond" w:hAnsi="Garamond" w:eastAsia="Garamond" w:cs="Garamond"/>
          <w:b w:val="0"/>
          <w:sz w:val="24"/>
        </w:rPr>
        <w:t>Scenario: A conference room with three shot options.</w:t>
      </w:r>
    </w:p>
    <w:p>
      <w:pPr>
        <w:spacing w:after="60"/>
        <w:ind w:left="216"/>
      </w:pPr>
      <w:r>
        <w:rPr>
          <w:rFonts w:ascii="Garamond" w:hAnsi="Garamond" w:eastAsia="Garamond" w:cs="Garamond"/>
          <w:b w:val="0"/>
          <w:sz w:val="24"/>
        </w:rPr>
        <w:t xml:space="preserve">  •  Preset 1: Wide shot of entire table</w:t>
      </w:r>
    </w:p>
    <w:p>
      <w:pPr>
        <w:spacing w:after="60"/>
        <w:ind w:left="216"/>
      </w:pPr>
      <w:r>
        <w:rPr>
          <w:rFonts w:ascii="Garamond" w:hAnsi="Garamond" w:eastAsia="Garamond" w:cs="Garamond"/>
          <w:b w:val="0"/>
          <w:sz w:val="24"/>
        </w:rPr>
        <w:t xml:space="preserve">  •  Preset 2: Medium shot of presentation area</w:t>
      </w:r>
    </w:p>
    <w:p>
      <w:pPr>
        <w:spacing w:after="60"/>
        <w:ind w:left="216"/>
      </w:pPr>
      <w:r>
        <w:rPr>
          <w:rFonts w:ascii="Garamond" w:hAnsi="Garamond" w:eastAsia="Garamond" w:cs="Garamond"/>
          <w:b w:val="0"/>
          <w:sz w:val="24"/>
        </w:rPr>
        <w:t xml:space="preserve">  •  Preset 3: Close-up of whiteboard</w:t>
      </w:r>
    </w:p>
    <w:p>
      <w:pPr>
        <w:spacing w:before="120" w:after="60"/>
      </w:pPr>
      <w:r>
        <w:rPr>
          <w:rFonts w:ascii="Garamond" w:hAnsi="Garamond" w:eastAsia="Garamond" w:cs="Garamond"/>
          <w:b/>
          <w:sz w:val="24"/>
        </w:rPr>
        <w:t>Visual reasoning triggers:</w:t>
      </w:r>
    </w:p>
    <w:p>
      <w:pPr>
        <w:spacing w:after="60"/>
        <w:ind w:left="216"/>
      </w:pPr>
      <w:r>
        <w:rPr>
          <w:rFonts w:ascii="Garamond" w:hAnsi="Garamond" w:eastAsia="Garamond" w:cs="Garamond"/>
          <w:b w:val="0"/>
          <w:sz w:val="24"/>
        </w:rPr>
        <w:t xml:space="preserve">  •  Multiple people at table, no one standing → Wide shot</w:t>
      </w:r>
    </w:p>
    <w:p>
      <w:pPr>
        <w:spacing w:after="60"/>
        <w:ind w:left="216"/>
      </w:pPr>
      <w:r>
        <w:rPr>
          <w:rFonts w:ascii="Garamond" w:hAnsi="Garamond" w:eastAsia="Garamond" w:cs="Garamond"/>
          <w:b w:val="0"/>
          <w:sz w:val="24"/>
        </w:rPr>
        <w:t xml:space="preserve">  •  Someone standing at presentation area → Medium shot</w:t>
      </w:r>
    </w:p>
    <w:p>
      <w:pPr>
        <w:spacing w:after="60"/>
        <w:ind w:left="216"/>
      </w:pPr>
      <w:r>
        <w:rPr>
          <w:rFonts w:ascii="Garamond" w:hAnsi="Garamond" w:eastAsia="Garamond" w:cs="Garamond"/>
          <w:b w:val="0"/>
          <w:sz w:val="24"/>
        </w:rPr>
        <w:t xml:space="preserve">  •  Someone at whiteboard, writing → Close-up of whiteboard</w:t>
      </w:r>
    </w:p>
    <w:p>
      <w:pPr>
        <w:spacing w:after="60"/>
      </w:pPr>
    </w:p>
    <w:p>
      <w:pPr>
        <w:spacing w:after="120" w:line="276" w:lineRule="auto"/>
      </w:pPr>
      <w:r>
        <w:rPr>
          <w:rFonts w:ascii="Garamond" w:hAnsi="Garamond" w:eastAsia="Garamond" w:cs="Garamond"/>
          <w:b w:val="0"/>
          <w:sz w:val="24"/>
        </w:rPr>
        <w:t>This is often more production-appropriate than continuous tracking. Presets are framed intentionally by a human; continuous tracking can look amateur if not tuned carefully.</w:t>
      </w:r>
    </w:p>
    <w:p>
      <w:pPr>
        <w:spacing w:after="120"/>
      </w:pPr>
    </w:p>
    <w:p>
      <w:pPr>
        <w:spacing w:before="360" w:after="160"/>
      </w:pPr>
      <w:r>
        <w:rPr>
          <w:rFonts w:ascii="Garamond" w:hAnsi="Garamond" w:eastAsia="Garamond" w:cs="Garamond"/>
          <w:b/>
          <w:sz w:val="28"/>
        </w:rPr>
        <w:t>Hybrid Tracking: Presets + Fine Adjustment</w:t>
      </w:r>
    </w:p>
    <w:p>
      <w:pPr>
        <w:spacing w:after="120" w:line="276" w:lineRule="auto"/>
      </w:pPr>
      <w:r>
        <w:rPr>
          <w:rFonts w:ascii="Garamond" w:hAnsi="Garamond" w:eastAsia="Garamond" w:cs="Garamond"/>
          <w:b w:val="0"/>
          <w:sz w:val="24"/>
        </w:rPr>
        <w:t>The best of both worlds: start with a preset, then fine-tune based on detection.</w:t>
      </w:r>
    </w:p>
    <w:p>
      <w:pPr>
        <w:spacing w:after="120" w:line="276" w:lineRule="auto"/>
      </w:pPr>
      <w:r>
        <w:rPr>
          <w:rFonts w:ascii="Garamond" w:hAnsi="Garamond" w:eastAsia="Garamond" w:cs="Garamond"/>
          <w:b w:val="0"/>
          <w:sz w:val="24"/>
        </w:rPr>
        <w:t>The flow:</w:t>
      </w:r>
    </w:p>
    <w:p>
      <w:pPr>
        <w:spacing w:after="60"/>
        <w:ind w:left="216"/>
      </w:pPr>
      <w:r>
        <w:rPr>
          <w:rFonts w:ascii="Garamond" w:hAnsi="Garamond" w:eastAsia="Garamond" w:cs="Garamond"/>
          <w:b w:val="0"/>
          <w:sz w:val="24"/>
        </w:rPr>
        <w:t xml:space="preserve">  1. Visual reasoning detects the situation → Select appropriate preset</w:t>
      </w:r>
    </w:p>
    <w:p>
      <w:pPr>
        <w:spacing w:after="60"/>
        <w:ind w:left="216"/>
      </w:pPr>
      <w:r>
        <w:rPr>
          <w:rFonts w:ascii="Garamond" w:hAnsi="Garamond" w:eastAsia="Garamond" w:cs="Garamond"/>
          <w:b w:val="0"/>
          <w:sz w:val="24"/>
        </w:rPr>
        <w:t xml:space="preserve">  2. Camera moves to preset</w:t>
      </w:r>
    </w:p>
    <w:p>
      <w:pPr>
        <w:spacing w:after="60"/>
        <w:ind w:left="216"/>
      </w:pPr>
      <w:r>
        <w:rPr>
          <w:rFonts w:ascii="Garamond" w:hAnsi="Garamond" w:eastAsia="Garamond" w:cs="Garamond"/>
          <w:b w:val="0"/>
          <w:sz w:val="24"/>
        </w:rPr>
        <w:t xml:space="preserve">  3. Visual reasoning detects subject within the preset view</w:t>
      </w:r>
    </w:p>
    <w:p>
      <w:pPr>
        <w:spacing w:after="60"/>
        <w:ind w:left="216"/>
      </w:pPr>
      <w:r>
        <w:rPr>
          <w:rFonts w:ascii="Garamond" w:hAnsi="Garamond" w:eastAsia="Garamond" w:cs="Garamond"/>
          <w:b w:val="0"/>
          <w:sz w:val="24"/>
        </w:rPr>
        <w:t xml:space="preserve">  4. Fine adjustments keep subject well-framed within the preset's general area</w:t>
      </w:r>
    </w:p>
    <w:p>
      <w:pPr>
        <w:spacing w:after="60"/>
      </w:pPr>
    </w:p>
    <w:p>
      <w:pPr>
        <w:spacing w:after="120" w:line="276" w:lineRule="auto"/>
      </w:pPr>
      <w:r>
        <w:rPr>
          <w:rFonts w:ascii="Garamond" w:hAnsi="Garamond" w:eastAsia="Garamond" w:cs="Garamond"/>
          <w:b w:val="0"/>
          <w:sz w:val="24"/>
        </w:rPr>
        <w:t>This gives you professional-looking base shots with intelligent adjustment. The camera always starts from a well-composed position, then refines.</w:t>
      </w:r>
    </w:p>
    <w:p>
      <w:pPr>
        <w:spacing w:after="120"/>
      </w:pPr>
    </w:p>
    <w:p>
      <w:pPr>
        <w:spacing w:before="360" w:after="160"/>
      </w:pPr>
      <w:r>
        <w:rPr>
          <w:rFonts w:ascii="Garamond" w:hAnsi="Garamond" w:eastAsia="Garamond" w:cs="Garamond"/>
          <w:b/>
          <w:sz w:val="28"/>
        </w:rPr>
        <w:t>Multi-Camera Coordination</w:t>
      </w:r>
    </w:p>
    <w:p>
      <w:pPr>
        <w:spacing w:after="120" w:line="276" w:lineRule="auto"/>
      </w:pPr>
      <w:r>
        <w:rPr>
          <w:rFonts w:ascii="Garamond" w:hAnsi="Garamond" w:eastAsia="Garamond" w:cs="Garamond"/>
          <w:b w:val="0"/>
          <w:sz w:val="24"/>
        </w:rPr>
        <w:t>When you have multiple PTZ cameras, they shouldn't all do the same thing.</w:t>
      </w:r>
    </w:p>
    <w:p>
      <w:pPr>
        <w:spacing w:after="120" w:line="276" w:lineRule="auto"/>
      </w:pPr>
      <w:r>
        <w:rPr>
          <w:rFonts w:ascii="Garamond" w:hAnsi="Garamond" w:eastAsia="Garamond" w:cs="Garamond"/>
          <w:b w:val="0"/>
          <w:sz w:val="24"/>
        </w:rPr>
        <w:t>The problem: Three cameras all track the same speaker. You get three identical shots.</w:t>
      </w:r>
    </w:p>
    <w:p>
      <w:pPr>
        <w:spacing w:after="120" w:line="276" w:lineRule="auto"/>
      </w:pPr>
      <w:r>
        <w:rPr>
          <w:rFonts w:ascii="Garamond" w:hAnsi="Garamond" w:eastAsia="Garamond" w:cs="Garamond"/>
          <w:b w:val="0"/>
          <w:sz w:val="24"/>
        </w:rPr>
        <w:t>The solution: Coordinate cameras to provide variety.</w:t>
      </w:r>
    </w:p>
    <w:p>
      <w:pPr>
        <w:spacing w:before="120" w:after="60"/>
      </w:pPr>
      <w:r>
        <w:rPr>
          <w:rFonts w:ascii="Garamond" w:hAnsi="Garamond" w:eastAsia="Garamond" w:cs="Garamond"/>
          <w:b/>
          <w:sz w:val="24"/>
        </w:rPr>
        <w:t>Strategy 1: Role Assignment</w:t>
      </w:r>
    </w:p>
    <w:p>
      <w:pPr>
        <w:spacing w:after="60"/>
        <w:ind w:left="216"/>
      </w:pPr>
      <w:r>
        <w:rPr>
          <w:rFonts w:ascii="Garamond" w:hAnsi="Garamond" w:eastAsia="Garamond" w:cs="Garamond"/>
          <w:b w:val="0"/>
          <w:sz w:val="24"/>
        </w:rPr>
        <w:t xml:space="preserve">  •  Camera 1: Always track the active speaker (close-up)</w:t>
      </w:r>
    </w:p>
    <w:p>
      <w:pPr>
        <w:spacing w:after="60"/>
        <w:ind w:left="216"/>
      </w:pPr>
      <w:r>
        <w:rPr>
          <w:rFonts w:ascii="Garamond" w:hAnsi="Garamond" w:eastAsia="Garamond" w:cs="Garamond"/>
          <w:b w:val="0"/>
          <w:sz w:val="24"/>
        </w:rPr>
        <w:t xml:space="preserve">  •  Camera 2: Always show the wide/establishing shot</w:t>
      </w:r>
    </w:p>
    <w:p>
      <w:pPr>
        <w:spacing w:after="60"/>
        <w:ind w:left="216"/>
      </w:pPr>
      <w:r>
        <w:rPr>
          <w:rFonts w:ascii="Garamond" w:hAnsi="Garamond" w:eastAsia="Garamond" w:cs="Garamond"/>
          <w:b w:val="0"/>
          <w:sz w:val="24"/>
        </w:rPr>
        <w:t xml:space="preserve">  •  Camera 3: Track the next most relevant person (reaction shots)</w:t>
      </w:r>
    </w:p>
    <w:p>
      <w:pPr>
        <w:spacing w:before="120" w:after="60"/>
      </w:pPr>
      <w:r>
        <w:rPr>
          <w:rFonts w:ascii="Garamond" w:hAnsi="Garamond" w:eastAsia="Garamond" w:cs="Garamond"/>
          <w:b/>
          <w:sz w:val="24"/>
        </w:rPr>
        <w:t>Strategy 2: Visual Reasoning Coordination</w:t>
      </w:r>
    </w:p>
    <w:p>
      <w:pPr>
        <w:spacing w:after="120" w:line="276" w:lineRule="auto"/>
      </w:pPr>
      <w:r>
        <w:rPr>
          <w:rFonts w:ascii="Garamond" w:hAnsi="Garamond" w:eastAsia="Garamond" w:cs="Garamond"/>
          <w:b w:val="0"/>
          <w:sz w:val="24"/>
        </w:rPr>
        <w:t>A central coordinator analyzes the scene and assigns each camera. The speaker gets Camera 1. Someone asking a question gets Camera 3. Camera 2 holds the wide.</w:t>
      </w:r>
    </w:p>
    <w:p>
      <w:pPr>
        <w:spacing w:before="120" w:after="60"/>
      </w:pPr>
      <w:r>
        <w:rPr>
          <w:rFonts w:ascii="Garamond" w:hAnsi="Garamond" w:eastAsia="Garamond" w:cs="Garamond"/>
          <w:b/>
          <w:sz w:val="24"/>
        </w:rPr>
        <w:t>Strategy 3: Avoid Conflicts</w:t>
      </w:r>
    </w:p>
    <w:p>
      <w:pPr>
        <w:spacing w:after="120" w:line="276" w:lineRule="auto"/>
      </w:pPr>
      <w:r>
        <w:rPr>
          <w:rFonts w:ascii="Garamond" w:hAnsi="Garamond" w:eastAsia="Garamond" w:cs="Garamond"/>
          <w:b w:val="0"/>
          <w:sz w:val="24"/>
        </w:rPr>
        <w:t>Before moving a camera, check what other cameras are covering. If another camera already has that shot, don't duplicate it—find something else to show.</w:t>
      </w:r>
    </w:p>
    <w:p>
      <w:pPr>
        <w:spacing w:after="120"/>
      </w:pPr>
    </w:p>
    <w:p>
      <w:pPr>
        <w:spacing w:before="360" w:after="160"/>
      </w:pPr>
      <w:r>
        <w:rPr>
          <w:rFonts w:ascii="Garamond" w:hAnsi="Garamond" w:eastAsia="Garamond" w:cs="Garamond"/>
          <w:b/>
          <w:sz w:val="28"/>
        </w:rPr>
        <w:t>Intelligent Patrol Patterns</w:t>
      </w:r>
    </w:p>
    <w:p>
      <w:pPr>
        <w:spacing w:after="120" w:line="276" w:lineRule="auto"/>
      </w:pPr>
      <w:r>
        <w:rPr>
          <w:rFonts w:ascii="Garamond" w:hAnsi="Garamond" w:eastAsia="Garamond" w:cs="Garamond"/>
          <w:b w:val="0"/>
          <w:sz w:val="24"/>
        </w:rPr>
        <w:t>For security or monitoring applications, cameras can patrol—systematically scanning an area.</w:t>
      </w:r>
    </w:p>
    <w:p>
      <w:pPr>
        <w:spacing w:after="120" w:line="276" w:lineRule="auto"/>
      </w:pPr>
      <w:r>
        <w:rPr>
          <w:rFonts w:ascii="Garamond" w:hAnsi="Garamond" w:eastAsia="Garamond" w:cs="Garamond"/>
          <w:b w:val="0"/>
          <w:sz w:val="24"/>
        </w:rPr>
        <w:t>Basic patrol: Move through a sequence of presets on a timer. Position 1 for 10 seconds, Position 2 for 10 seconds, and so on.</w:t>
      </w:r>
    </w:p>
    <w:p>
      <w:pPr>
        <w:spacing w:before="120" w:after="60"/>
      </w:pPr>
      <w:r>
        <w:rPr>
          <w:rFonts w:ascii="Garamond" w:hAnsi="Garamond" w:eastAsia="Garamond" w:cs="Garamond"/>
          <w:b/>
          <w:sz w:val="24"/>
        </w:rPr>
        <w:t>Visual reasoning enhanced patrol:</w:t>
      </w:r>
    </w:p>
    <w:p>
      <w:pPr>
        <w:spacing w:after="60"/>
        <w:ind w:left="216"/>
      </w:pPr>
      <w:r>
        <w:rPr>
          <w:rFonts w:ascii="Garamond" w:hAnsi="Garamond" w:eastAsia="Garamond" w:cs="Garamond"/>
          <w:b w:val="0"/>
          <w:sz w:val="24"/>
        </w:rPr>
        <w:t xml:space="preserve">  •  If something interesting is detected, pause and observe longer</w:t>
      </w:r>
    </w:p>
    <w:p>
      <w:pPr>
        <w:spacing w:after="60"/>
        <w:ind w:left="216"/>
      </w:pPr>
      <w:r>
        <w:rPr>
          <w:rFonts w:ascii="Garamond" w:hAnsi="Garamond" w:eastAsia="Garamond" w:cs="Garamond"/>
          <w:b w:val="0"/>
          <w:sz w:val="24"/>
        </w:rPr>
        <w:t xml:space="preserve">  •  If an area has had recent activity, check it more often</w:t>
      </w:r>
    </w:p>
    <w:p>
      <w:pPr>
        <w:spacing w:after="60"/>
        <w:ind w:left="216"/>
      </w:pPr>
      <w:r>
        <w:rPr>
          <w:rFonts w:ascii="Garamond" w:hAnsi="Garamond" w:eastAsia="Garamond" w:cs="Garamond"/>
          <w:b w:val="0"/>
          <w:sz w:val="24"/>
        </w:rPr>
        <w:t xml:space="preserve">  •  If a zone is empty, skip to the next position quickly</w:t>
      </w:r>
    </w:p>
    <w:p>
      <w:pPr>
        <w:spacing w:after="60"/>
        <w:ind w:left="216"/>
      </w:pPr>
      <w:r>
        <w:rPr>
          <w:rFonts w:ascii="Garamond" w:hAnsi="Garamond" w:eastAsia="Garamond" w:cs="Garamond"/>
          <w:b w:val="0"/>
          <w:sz w:val="24"/>
        </w:rPr>
        <w:t xml:space="preserve">  •  Spend more time where things are happening</w:t>
      </w:r>
    </w:p>
    <w:p>
      <w:pPr>
        <w:spacing w:after="60"/>
      </w:pPr>
    </w:p>
    <w:p>
      <w:pPr>
        <w:spacing w:after="120" w:line="276" w:lineRule="auto"/>
      </w:pPr>
      <w:r>
        <w:rPr>
          <w:rFonts w:ascii="Garamond" w:hAnsi="Garamond" w:eastAsia="Garamond" w:cs="Garamond"/>
          <w:b w:val="0"/>
          <w:sz w:val="24"/>
        </w:rPr>
        <w:t>The camera becomes an active observer, not just a mechanical scanner.</w:t>
      </w:r>
    </w:p>
    <w:p>
      <w:pPr>
        <w:spacing w:after="120"/>
      </w:pPr>
    </w:p>
    <w:p>
      <w:pPr>
        <w:spacing w:before="360" w:after="160"/>
      </w:pPr>
      <w:r>
        <w:rPr>
          <w:rFonts w:ascii="Garamond" w:hAnsi="Garamond" w:eastAsia="Garamond" w:cs="Garamond"/>
          <w:b/>
          <w:sz w:val="28"/>
        </w:rPr>
        <w:t>Search and Find</w:t>
      </w:r>
    </w:p>
    <w:p>
      <w:pPr>
        <w:spacing w:after="120" w:line="276" w:lineRule="auto"/>
      </w:pPr>
      <w:r>
        <w:rPr>
          <w:rFonts w:ascii="Garamond" w:hAnsi="Garamond" w:eastAsia="Garamond" w:cs="Garamond"/>
          <w:b w:val="0"/>
          <w:sz w:val="24"/>
        </w:rPr>
        <w:t>Remember the "find my keys" concept from Chapter 3? With PTZ control, we can actually search.</w:t>
      </w:r>
    </w:p>
    <w:p>
      <w:pPr>
        <w:spacing w:after="120" w:line="276" w:lineRule="auto"/>
      </w:pPr>
      <w:r>
        <w:rPr>
          <w:rFonts w:ascii="Garamond" w:hAnsi="Garamond" w:eastAsia="Garamond" w:cs="Garamond"/>
          <w:b w:val="0"/>
          <w:sz w:val="24"/>
        </w:rPr>
        <w:t>Scenario: "Find the red notebook in the office"</w:t>
      </w:r>
    </w:p>
    <w:p>
      <w:pPr>
        <w:spacing w:after="120" w:line="276" w:lineRule="auto"/>
      </w:pPr>
      <w:r>
        <w:rPr>
          <w:rFonts w:ascii="Garamond" w:hAnsi="Garamond" w:eastAsia="Garamond" w:cs="Garamond"/>
          <w:b w:val="0"/>
          <w:sz w:val="24"/>
        </w:rPr>
        <w:t>The system:</w:t>
      </w:r>
    </w:p>
    <w:p>
      <w:pPr>
        <w:spacing w:after="60"/>
        <w:ind w:left="216"/>
      </w:pPr>
      <w:r>
        <w:rPr>
          <w:rFonts w:ascii="Garamond" w:hAnsi="Garamond" w:eastAsia="Garamond" w:cs="Garamond"/>
          <w:b w:val="0"/>
          <w:sz w:val="24"/>
        </w:rPr>
        <w:t xml:space="preserve">  1. Starts with a wide shot to establish context</w:t>
      </w:r>
    </w:p>
    <w:p>
      <w:pPr>
        <w:spacing w:after="60"/>
        <w:ind w:left="216"/>
      </w:pPr>
      <w:r>
        <w:rPr>
          <w:rFonts w:ascii="Garamond" w:hAnsi="Garamond" w:eastAsia="Garamond" w:cs="Garamond"/>
          <w:b w:val="0"/>
          <w:sz w:val="24"/>
        </w:rPr>
        <w:t xml:space="preserve">  2. Scans the room systematically</w:t>
      </w:r>
    </w:p>
    <w:p>
      <w:pPr>
        <w:spacing w:after="60"/>
        <w:ind w:left="216"/>
      </w:pPr>
      <w:r>
        <w:rPr>
          <w:rFonts w:ascii="Garamond" w:hAnsi="Garamond" w:eastAsia="Garamond" w:cs="Garamond"/>
          <w:b w:val="0"/>
          <w:sz w:val="24"/>
        </w:rPr>
        <w:t xml:space="preserve">  3. When it detects something that might be the target, zooms in to confirm</w:t>
      </w:r>
    </w:p>
    <w:p>
      <w:pPr>
        <w:spacing w:after="60"/>
        <w:ind w:left="216"/>
      </w:pPr>
      <w:r>
        <w:rPr>
          <w:rFonts w:ascii="Garamond" w:hAnsi="Garamond" w:eastAsia="Garamond" w:cs="Garamond"/>
          <w:b w:val="0"/>
          <w:sz w:val="24"/>
        </w:rPr>
        <w:t xml:space="preserve">  4. When found, centers and zooms for a clear view</w:t>
      </w:r>
    </w:p>
    <w:p>
      <w:pPr>
        <w:spacing w:after="60"/>
      </w:pPr>
    </w:p>
    <w:p>
      <w:pPr>
        <w:spacing w:after="120" w:line="276" w:lineRule="auto"/>
      </w:pPr>
      <w:r>
        <w:rPr>
          <w:rFonts w:ascii="Garamond" w:hAnsi="Garamond" w:eastAsia="Garamond" w:cs="Garamond"/>
          <w:b w:val="0"/>
          <w:sz w:val="24"/>
        </w:rPr>
        <w:t>This is genuinely useful for security, inventory checking, or just finding things in a large space.</w:t>
      </w:r>
    </w:p>
    <w:p>
      <w:pPr>
        <w:spacing w:after="120"/>
      </w:pPr>
    </w:p>
    <w:p>
      <w:pPr>
        <w:spacing w:before="360" w:after="160"/>
      </w:pPr>
      <w:r>
        <w:rPr>
          <w:rFonts w:ascii="Garamond" w:hAnsi="Garamond" w:eastAsia="Garamond" w:cs="Garamond"/>
          <w:b/>
          <w:sz w:val="28"/>
        </w:rPr>
        <w:t>Context-Aware Framing</w:t>
      </w:r>
    </w:p>
    <w:p>
      <w:pPr>
        <w:spacing w:after="120" w:line="276" w:lineRule="auto"/>
      </w:pPr>
      <w:r>
        <w:rPr>
          <w:rFonts w:ascii="Garamond" w:hAnsi="Garamond" w:eastAsia="Garamond" w:cs="Garamond"/>
          <w:b w:val="0"/>
          <w:sz w:val="24"/>
        </w:rPr>
        <w:t>Good camera operators don't just center subjects—they frame them appropriately for the context.</w:t>
      </w:r>
    </w:p>
    <w:p>
      <w:pPr>
        <w:spacing w:after="120" w:line="276" w:lineRule="auto"/>
      </w:pPr>
      <w:r>
        <w:rPr>
          <w:rFonts w:ascii="Garamond" w:hAnsi="Garamond" w:eastAsia="Garamond" w:cs="Garamond"/>
          <w:b w:val="0"/>
          <w:sz w:val="24"/>
        </w:rPr>
        <w:t>Rule of thirds: Place the subject off-center for more dynamic composition.</w:t>
      </w:r>
    </w:p>
    <w:p>
      <w:pPr>
        <w:spacing w:after="120" w:line="276" w:lineRule="auto"/>
      </w:pPr>
      <w:r>
        <w:rPr>
          <w:rFonts w:ascii="Garamond" w:hAnsi="Garamond" w:eastAsia="Garamond" w:cs="Garamond"/>
          <w:b w:val="0"/>
          <w:sz w:val="24"/>
        </w:rPr>
        <w:t>Lead room: When a subject is moving or facing a direction, leave space in front of them.</w:t>
      </w:r>
    </w:p>
    <w:p>
      <w:pPr>
        <w:spacing w:after="120" w:line="276" w:lineRule="auto"/>
      </w:pPr>
      <w:r>
        <w:rPr>
          <w:rFonts w:ascii="Garamond" w:hAnsi="Garamond" w:eastAsia="Garamond" w:cs="Garamond"/>
          <w:b w:val="0"/>
          <w:sz w:val="24"/>
        </w:rPr>
        <w:t>Head room: Don't cut off tops of heads; don't leave too much empty space above.</w:t>
      </w:r>
    </w:p>
    <w:p>
      <w:pPr>
        <w:spacing w:after="120" w:line="276" w:lineRule="auto"/>
      </w:pPr>
      <w:r>
        <w:rPr>
          <w:rFonts w:ascii="Garamond" w:hAnsi="Garamond" w:eastAsia="Garamond" w:cs="Garamond"/>
          <w:b w:val="0"/>
          <w:sz w:val="24"/>
        </w:rPr>
        <w:t>Visual reasoning can provide context for these decisions. If someone is facing left, position them on the right side of frame. If they're walking, leave room in their direction of travel. If they're looking up, adjust tilt accordingly.</w:t>
      </w:r>
    </w:p>
    <w:p>
      <w:pPr>
        <w:spacing w:after="120"/>
      </w:pPr>
    </w:p>
    <w:p>
      <w:pPr>
        <w:spacing w:before="360" w:after="160"/>
      </w:pPr>
      <w:r>
        <w:rPr>
          <w:rFonts w:ascii="Garamond" w:hAnsi="Garamond" w:eastAsia="Garamond" w:cs="Garamond"/>
          <w:b/>
          <w:sz w:val="28"/>
        </w:rPr>
        <w:t>Business Example: Worship Service Automation</w:t>
      </w:r>
    </w:p>
    <w:p>
      <w:pPr>
        <w:spacing w:after="120" w:line="276" w:lineRule="auto"/>
      </w:pPr>
      <w:r>
        <w:rPr>
          <w:rFonts w:ascii="Garamond" w:hAnsi="Garamond" w:eastAsia="Garamond" w:cs="Garamond"/>
          <w:b w:val="0"/>
          <w:sz w:val="24"/>
        </w:rPr>
        <w:t>A house of worship with three PTZ cameras:</w:t>
      </w:r>
    </w:p>
    <w:p>
      <w:pPr>
        <w:spacing w:before="120" w:after="60"/>
      </w:pPr>
      <w:r>
        <w:rPr>
          <w:rFonts w:ascii="Garamond" w:hAnsi="Garamond" w:eastAsia="Garamond" w:cs="Garamond"/>
          <w:b/>
          <w:sz w:val="24"/>
        </w:rPr>
        <w:t>Camera assignments:</w:t>
      </w:r>
    </w:p>
    <w:p>
      <w:pPr>
        <w:spacing w:after="60"/>
        <w:ind w:left="216"/>
      </w:pPr>
      <w:r>
        <w:rPr>
          <w:rFonts w:ascii="Garamond" w:hAnsi="Garamond" w:eastAsia="Garamond" w:cs="Garamond"/>
          <w:b w:val="0"/>
          <w:sz w:val="24"/>
        </w:rPr>
        <w:t xml:space="preserve">  •  PTZ 1: Pastor/speaker tracking</w:t>
      </w:r>
    </w:p>
    <w:p>
      <w:pPr>
        <w:spacing w:after="60"/>
        <w:ind w:left="216"/>
      </w:pPr>
      <w:r>
        <w:rPr>
          <w:rFonts w:ascii="Garamond" w:hAnsi="Garamond" w:eastAsia="Garamond" w:cs="Garamond"/>
          <w:b w:val="0"/>
          <w:sz w:val="24"/>
        </w:rPr>
        <w:t xml:space="preserve">  •  PTZ 2: Worship leader and band</w:t>
      </w:r>
    </w:p>
    <w:p>
      <w:pPr>
        <w:spacing w:after="60"/>
        <w:ind w:left="216"/>
      </w:pPr>
      <w:r>
        <w:rPr>
          <w:rFonts w:ascii="Garamond" w:hAnsi="Garamond" w:eastAsia="Garamond" w:cs="Garamond"/>
          <w:b w:val="0"/>
          <w:sz w:val="24"/>
        </w:rPr>
        <w:t xml:space="preserve">  •  PTZ 3: Congregation and establishing shots</w:t>
      </w:r>
    </w:p>
    <w:p>
      <w:pPr>
        <w:spacing w:before="120" w:after="60"/>
      </w:pPr>
      <w:r>
        <w:rPr>
          <w:rFonts w:ascii="Garamond" w:hAnsi="Garamond" w:eastAsia="Garamond" w:cs="Garamond"/>
          <w:b/>
          <w:sz w:val="24"/>
        </w:rPr>
        <w:t>Visual reasoning automation:</w:t>
      </w:r>
    </w:p>
    <w:p>
      <w:pPr>
        <w:spacing w:after="60"/>
        <w:ind w:left="216"/>
      </w:pPr>
      <w:r>
        <w:rPr>
          <w:rFonts w:ascii="Garamond" w:hAnsi="Garamond" w:eastAsia="Garamond" w:cs="Garamond"/>
          <w:b w:val="0"/>
          <w:sz w:val="24"/>
        </w:rPr>
        <w:t xml:space="preserve">  •  Detect who's at the pulpit → PTZ 1 tracks them</w:t>
      </w:r>
    </w:p>
    <w:p>
      <w:pPr>
        <w:spacing w:after="60"/>
        <w:ind w:left="216"/>
      </w:pPr>
      <w:r>
        <w:rPr>
          <w:rFonts w:ascii="Garamond" w:hAnsi="Garamond" w:eastAsia="Garamond" w:cs="Garamond"/>
          <w:b w:val="0"/>
          <w:sz w:val="24"/>
        </w:rPr>
        <w:t xml:space="preserve">  •  Detect worship leader position → PTZ 2 adjusts to band configuration</w:t>
      </w:r>
    </w:p>
    <w:p>
      <w:pPr>
        <w:spacing w:after="60"/>
        <w:ind w:left="216"/>
      </w:pPr>
      <w:r>
        <w:rPr>
          <w:rFonts w:ascii="Garamond" w:hAnsi="Garamond" w:eastAsia="Garamond" w:cs="Garamond"/>
          <w:b w:val="0"/>
          <w:sz w:val="24"/>
        </w:rPr>
        <w:t xml:space="preserve">  •  Detect congregation size → PTZ 3 chooses appropriate wide shot</w:t>
      </w:r>
    </w:p>
    <w:p>
      <w:pPr>
        <w:spacing w:after="60"/>
        <w:ind w:left="216"/>
      </w:pPr>
      <w:r>
        <w:rPr>
          <w:rFonts w:ascii="Garamond" w:hAnsi="Garamond" w:eastAsia="Garamond" w:cs="Garamond"/>
          <w:b w:val="0"/>
          <w:sz w:val="24"/>
        </w:rPr>
        <w:t xml:space="preserve">  •  Detect applause → PTZ 3 cuts to congregation</w:t>
      </w:r>
    </w:p>
    <w:p>
      <w:pPr>
        <w:spacing w:after="60"/>
        <w:ind w:left="216"/>
      </w:pPr>
      <w:r>
        <w:rPr>
          <w:rFonts w:ascii="Garamond" w:hAnsi="Garamond" w:eastAsia="Garamond" w:cs="Garamond"/>
          <w:b w:val="0"/>
          <w:sz w:val="24"/>
        </w:rPr>
        <w:t xml:space="preserve">  •  Detect scripture reference → Hold current shot (don't distract from reading)</w:t>
      </w:r>
    </w:p>
    <w:p>
      <w:pPr>
        <w:spacing w:after="60"/>
      </w:pPr>
    </w:p>
    <w:p>
      <w:pPr>
        <w:spacing w:after="120" w:line="276" w:lineRule="auto"/>
      </w:pPr>
      <w:r>
        <w:rPr>
          <w:rFonts w:ascii="Garamond" w:hAnsi="Garamond" w:eastAsia="Garamond" w:cs="Garamond"/>
          <w:b w:val="0"/>
          <w:sz w:val="24"/>
        </w:rPr>
        <w:t>This assists the production team rather than replacing them. The cameras are always roughly correct; operators fine-tune and make creative choices.</w:t>
      </w:r>
    </w:p>
    <w:p>
      <w:pPr>
        <w:spacing w:after="120"/>
      </w:pPr>
    </w:p>
    <w:p>
      <w:pPr>
        <w:spacing w:before="360" w:after="160"/>
      </w:pPr>
      <w:r>
        <w:rPr>
          <w:rFonts w:ascii="Garamond" w:hAnsi="Garamond" w:eastAsia="Garamond" w:cs="Garamond"/>
          <w:b/>
          <w:sz w:val="28"/>
        </w:rPr>
        <w:t>Personal Example: Home Security Patrol</w:t>
      </w:r>
    </w:p>
    <w:p>
      <w:pPr>
        <w:spacing w:after="120" w:line="276" w:lineRule="auto"/>
      </w:pPr>
      <w:r>
        <w:rPr>
          <w:rFonts w:ascii="Garamond" w:hAnsi="Garamond" w:eastAsia="Garamond" w:cs="Garamond"/>
          <w:b w:val="0"/>
          <w:sz w:val="24"/>
        </w:rPr>
        <w:t>A single PTZ camera covering your backyard:</w:t>
      </w:r>
    </w:p>
    <w:p>
      <w:pPr>
        <w:spacing w:before="120" w:after="60"/>
      </w:pPr>
      <w:r>
        <w:rPr>
          <w:rFonts w:ascii="Garamond" w:hAnsi="Garamond" w:eastAsia="Garamond" w:cs="Garamond"/>
          <w:b/>
          <w:sz w:val="24"/>
        </w:rPr>
        <w:t>Patrol pattern:</w:t>
      </w:r>
    </w:p>
    <w:p>
      <w:pPr>
        <w:spacing w:after="60"/>
        <w:ind w:left="216"/>
      </w:pPr>
      <w:r>
        <w:rPr>
          <w:rFonts w:ascii="Garamond" w:hAnsi="Garamond" w:eastAsia="Garamond" w:cs="Garamond"/>
          <w:b w:val="0"/>
          <w:sz w:val="24"/>
        </w:rPr>
        <w:t xml:space="preserve">  •  Position 1: Driveway entrance</w:t>
      </w:r>
    </w:p>
    <w:p>
      <w:pPr>
        <w:spacing w:after="60"/>
        <w:ind w:left="216"/>
      </w:pPr>
      <w:r>
        <w:rPr>
          <w:rFonts w:ascii="Garamond" w:hAnsi="Garamond" w:eastAsia="Garamond" w:cs="Garamond"/>
          <w:b w:val="0"/>
          <w:sz w:val="24"/>
        </w:rPr>
        <w:t xml:space="preserve">  •  Position 2: Back door</w:t>
      </w:r>
    </w:p>
    <w:p>
      <w:pPr>
        <w:spacing w:after="60"/>
        <w:ind w:left="216"/>
      </w:pPr>
      <w:r>
        <w:rPr>
          <w:rFonts w:ascii="Garamond" w:hAnsi="Garamond" w:eastAsia="Garamond" w:cs="Garamond"/>
          <w:b w:val="0"/>
          <w:sz w:val="24"/>
        </w:rPr>
        <w:t xml:space="preserve">  •  Position 3: Side gate</w:t>
      </w:r>
    </w:p>
    <w:p>
      <w:pPr>
        <w:spacing w:after="60"/>
        <w:ind w:left="216"/>
      </w:pPr>
      <w:r>
        <w:rPr>
          <w:rFonts w:ascii="Garamond" w:hAnsi="Garamond" w:eastAsia="Garamond" w:cs="Garamond"/>
          <w:b w:val="0"/>
          <w:sz w:val="24"/>
        </w:rPr>
        <w:t xml:space="preserve">  •  Position 4: Wide overview</w:t>
      </w:r>
    </w:p>
    <w:p>
      <w:pPr>
        <w:spacing w:before="120" w:after="60"/>
      </w:pPr>
      <w:r>
        <w:rPr>
          <w:rFonts w:ascii="Garamond" w:hAnsi="Garamond" w:eastAsia="Garamond" w:cs="Garamond"/>
          <w:b/>
          <w:sz w:val="24"/>
        </w:rPr>
        <w:t>Smart patrol behavior:</w:t>
      </w:r>
    </w:p>
    <w:p>
      <w:pPr>
        <w:spacing w:after="60"/>
        <w:ind w:left="216"/>
      </w:pPr>
      <w:r>
        <w:rPr>
          <w:rFonts w:ascii="Garamond" w:hAnsi="Garamond" w:eastAsia="Garamond" w:cs="Garamond"/>
          <w:b w:val="0"/>
          <w:sz w:val="24"/>
        </w:rPr>
        <w:t xml:space="preserve">  •  Cycle through positions every 30 seconds</w:t>
      </w:r>
    </w:p>
    <w:p>
      <w:pPr>
        <w:spacing w:after="60"/>
        <w:ind w:left="216"/>
      </w:pPr>
      <w:r>
        <w:rPr>
          <w:rFonts w:ascii="Garamond" w:hAnsi="Garamond" w:eastAsia="Garamond" w:cs="Garamond"/>
          <w:b w:val="0"/>
          <w:sz w:val="24"/>
        </w:rPr>
        <w:t xml:space="preserve">  •  If motion detected, pause and zoom to investigate</w:t>
      </w:r>
    </w:p>
    <w:p>
      <w:pPr>
        <w:spacing w:after="60"/>
        <w:ind w:left="216"/>
      </w:pPr>
      <w:r>
        <w:rPr>
          <w:rFonts w:ascii="Garamond" w:hAnsi="Garamond" w:eastAsia="Garamond" w:cs="Garamond"/>
          <w:b w:val="0"/>
          <w:sz w:val="24"/>
        </w:rPr>
        <w:t xml:space="preserve">  •  If person detected, track them until they leave frame</w:t>
      </w:r>
    </w:p>
    <w:p>
      <w:pPr>
        <w:spacing w:after="60"/>
        <w:ind w:left="216"/>
      </w:pPr>
      <w:r>
        <w:rPr>
          <w:rFonts w:ascii="Garamond" w:hAnsi="Garamond" w:eastAsia="Garamond" w:cs="Garamond"/>
          <w:b w:val="0"/>
          <w:sz w:val="24"/>
        </w:rPr>
        <w:t xml:space="preserve">  •  After tracking, return to patrol</w:t>
      </w:r>
    </w:p>
    <w:p>
      <w:pPr>
        <w:spacing w:before="120" w:after="60"/>
      </w:pPr>
      <w:r>
        <w:rPr>
          <w:rFonts w:ascii="Garamond" w:hAnsi="Garamond" w:eastAsia="Garamond" w:cs="Garamond"/>
          <w:b/>
          <w:sz w:val="24"/>
        </w:rPr>
        <w:t>Integration with alerts:</w:t>
      </w:r>
    </w:p>
    <w:p>
      <w:pPr>
        <w:spacing w:after="60"/>
        <w:ind w:left="216"/>
      </w:pPr>
      <w:r>
        <w:rPr>
          <w:rFonts w:ascii="Garamond" w:hAnsi="Garamond" w:eastAsia="Garamond" w:cs="Garamond"/>
          <w:b w:val="0"/>
          <w:sz w:val="24"/>
        </w:rPr>
        <w:t xml:space="preserve">  •  Person detected → Send notification with snapshot</w:t>
      </w:r>
    </w:p>
    <w:p>
      <w:pPr>
        <w:spacing w:after="60"/>
        <w:ind w:left="216"/>
      </w:pPr>
      <w:r>
        <w:rPr>
          <w:rFonts w:ascii="Garamond" w:hAnsi="Garamond" w:eastAsia="Garamond" w:cs="Garamond"/>
          <w:b w:val="0"/>
          <w:sz w:val="24"/>
        </w:rPr>
        <w:t xml:space="preserve">  •  Unknown person (not recognized) → More urgent alert</w:t>
      </w:r>
    </w:p>
    <w:p>
      <w:pPr>
        <w:spacing w:after="60"/>
        <w:ind w:left="216"/>
      </w:pPr>
      <w:r>
        <w:rPr>
          <w:rFonts w:ascii="Garamond" w:hAnsi="Garamond" w:eastAsia="Garamond" w:cs="Garamond"/>
          <w:b w:val="0"/>
          <w:sz w:val="24"/>
        </w:rPr>
        <w:t xml:space="preserve">  •  Package detected at door → "Delivery arrived" notification</w:t>
      </w:r>
    </w:p>
    <w:p>
      <w:pPr>
        <w:spacing w:after="120"/>
      </w:pPr>
    </w:p>
    <w:p>
      <w:pPr>
        <w:spacing w:before="360" w:after="160"/>
      </w:pPr>
      <w:r>
        <w:rPr>
          <w:rFonts w:ascii="Garamond" w:hAnsi="Garamond" w:eastAsia="Garamond" w:cs="Garamond"/>
          <w:b/>
          <w:sz w:val="28"/>
        </w:rPr>
        <w:t>Making It Your Own</w:t>
      </w:r>
    </w:p>
    <w:p>
      <w:pPr>
        <w:spacing w:after="120" w:line="276" w:lineRule="auto"/>
      </w:pPr>
      <w:r>
        <w:rPr>
          <w:rFonts w:ascii="Garamond" w:hAnsi="Garamond" w:eastAsia="Garamond" w:cs="Garamond"/>
          <w:b w:val="0"/>
          <w:sz w:val="24"/>
        </w:rPr>
        <w:t>When you're ready to build advanced PTZ control, here are the kinds of requests you might make to Cursor:</w:t>
      </w:r>
    </w:p>
    <w:p>
      <w:pPr>
        <w:spacing w:after="60"/>
        <w:ind w:left="216"/>
      </w:pPr>
      <w:r>
        <w:rPr>
          <w:rFonts w:ascii="Garamond" w:hAnsi="Garamond" w:eastAsia="Garamond" w:cs="Garamond"/>
          <w:b w:val="0"/>
          <w:sz w:val="24"/>
        </w:rPr>
        <w:t xml:space="preserve">  •  "Build a preset manager that saves and recalls camera positions based on visual triggers"</w:t>
      </w:r>
    </w:p>
    <w:p>
      <w:pPr>
        <w:spacing w:after="60"/>
        <w:ind w:left="216"/>
      </w:pPr>
      <w:r>
        <w:rPr>
          <w:rFonts w:ascii="Garamond" w:hAnsi="Garamond" w:eastAsia="Garamond" w:cs="Garamond"/>
          <w:b w:val="0"/>
          <w:sz w:val="24"/>
        </w:rPr>
        <w:t xml:space="preserve">  •  "Coordinate two PTZ cameras so they don't both track the same person"</w:t>
      </w:r>
    </w:p>
    <w:p>
      <w:pPr>
        <w:spacing w:after="60"/>
        <w:ind w:left="216"/>
      </w:pPr>
      <w:r>
        <w:rPr>
          <w:rFonts w:ascii="Garamond" w:hAnsi="Garamond" w:eastAsia="Garamond" w:cs="Garamond"/>
          <w:b w:val="0"/>
          <w:sz w:val="24"/>
        </w:rPr>
        <w:t xml:space="preserve">  •  "Create a patrol system that spends more time on areas with frequent activity"</w:t>
      </w:r>
    </w:p>
    <w:p>
      <w:pPr>
        <w:spacing w:after="60"/>
        <w:ind w:left="216"/>
      </w:pPr>
      <w:r>
        <w:rPr>
          <w:rFonts w:ascii="Garamond" w:hAnsi="Garamond" w:eastAsia="Garamond" w:cs="Garamond"/>
          <w:b w:val="0"/>
          <w:sz w:val="24"/>
        </w:rPr>
        <w:t xml:space="preserve">  •  "Search a room for a specific object I describe"</w:t>
      </w:r>
    </w:p>
    <w:p>
      <w:pPr>
        <w:spacing w:after="60"/>
        <w:ind w:left="216"/>
      </w:pPr>
      <w:r>
        <w:rPr>
          <w:rFonts w:ascii="Garamond" w:hAnsi="Garamond" w:eastAsia="Garamond" w:cs="Garamond"/>
          <w:b w:val="0"/>
          <w:sz w:val="24"/>
        </w:rPr>
        <w:t xml:space="preserve">  •  "Implement rule-of-thirds framing based on detection position"</w:t>
      </w:r>
    </w:p>
    <w:p>
      <w:pPr>
        <w:spacing w:after="60"/>
        <w:ind w:left="216"/>
      </w:pPr>
      <w:r>
        <w:rPr>
          <w:rFonts w:ascii="Garamond" w:hAnsi="Garamond" w:eastAsia="Garamond" w:cs="Garamond"/>
          <w:b w:val="0"/>
          <w:sz w:val="24"/>
        </w:rPr>
        <w:t xml:space="preserve">  •  "Add zoom control that adjusts based on how many people are in frame"</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Advanced PTZ control turns cameras into intelligent observers:</w:t>
      </w:r>
    </w:p>
    <w:p>
      <w:pPr>
        <w:spacing w:after="60"/>
        <w:ind w:left="216"/>
      </w:pPr>
      <w:r>
        <w:rPr>
          <w:rFonts w:ascii="Garamond" w:hAnsi="Garamond" w:eastAsia="Garamond" w:cs="Garamond"/>
          <w:b w:val="0"/>
          <w:sz w:val="24"/>
        </w:rPr>
        <w:t xml:space="preserve">  •  Preset-based switching for production-quality shots</w:t>
      </w:r>
    </w:p>
    <w:p>
      <w:pPr>
        <w:spacing w:after="60"/>
        <w:ind w:left="216"/>
      </w:pPr>
      <w:r>
        <w:rPr>
          <w:rFonts w:ascii="Garamond" w:hAnsi="Garamond" w:eastAsia="Garamond" w:cs="Garamond"/>
          <w:b w:val="0"/>
          <w:sz w:val="24"/>
        </w:rPr>
        <w:t xml:space="preserve">  •  Hybrid tracking combining presets with fine adjustment</w:t>
      </w:r>
    </w:p>
    <w:p>
      <w:pPr>
        <w:spacing w:after="60"/>
        <w:ind w:left="216"/>
      </w:pPr>
      <w:r>
        <w:rPr>
          <w:rFonts w:ascii="Garamond" w:hAnsi="Garamond" w:eastAsia="Garamond" w:cs="Garamond"/>
          <w:b w:val="0"/>
          <w:sz w:val="24"/>
        </w:rPr>
        <w:t xml:space="preserve">  •  Multi-camera coordination for shot variety</w:t>
      </w:r>
    </w:p>
    <w:p>
      <w:pPr>
        <w:spacing w:after="60"/>
        <w:ind w:left="216"/>
      </w:pPr>
      <w:r>
        <w:rPr>
          <w:rFonts w:ascii="Garamond" w:hAnsi="Garamond" w:eastAsia="Garamond" w:cs="Garamond"/>
          <w:b w:val="0"/>
          <w:sz w:val="24"/>
        </w:rPr>
        <w:t xml:space="preserve">  •  Intelligent patrol patterns for monitoring</w:t>
      </w:r>
    </w:p>
    <w:p>
      <w:pPr>
        <w:spacing w:after="60"/>
        <w:ind w:left="216"/>
      </w:pPr>
      <w:r>
        <w:rPr>
          <w:rFonts w:ascii="Garamond" w:hAnsi="Garamond" w:eastAsia="Garamond" w:cs="Garamond"/>
          <w:b w:val="0"/>
          <w:sz w:val="24"/>
        </w:rPr>
        <w:t xml:space="preserve">  •  Search functionality for finding specific objects</w:t>
      </w:r>
    </w:p>
    <w:p>
      <w:pPr>
        <w:spacing w:after="60"/>
        <w:ind w:left="216"/>
      </w:pPr>
      <w:r>
        <w:rPr>
          <w:rFonts w:ascii="Garamond" w:hAnsi="Garamond" w:eastAsia="Garamond" w:cs="Garamond"/>
          <w:b w:val="0"/>
          <w:sz w:val="24"/>
        </w:rPr>
        <w:t xml:space="preserve">  •  Context-aware framing for better composition</w:t>
      </w:r>
    </w:p>
    <w:p>
      <w:pPr>
        <w:spacing w:after="60"/>
      </w:pPr>
    </w:p>
    <w:p>
      <w:pPr>
        <w:spacing w:after="120" w:line="276" w:lineRule="auto"/>
      </w:pPr>
      <w:r>
        <w:rPr>
          <w:rFonts w:ascii="Garamond" w:hAnsi="Garamond" w:eastAsia="Garamond" w:cs="Garamond"/>
          <w:b w:val="0"/>
          <w:sz w:val="24"/>
        </w:rPr>
        <w:t>With OBS integration from Chapter 15, the PTZ control here in Chapter 16, and vMix coming next in Chapter 17, you'll have the complete production automation toolkit.</w:t>
      </w:r>
    </w:p>
    <w:p>
      <w:pPr>
        <w:spacing w:after="120"/>
      </w:pPr>
      <w:r>
        <w:rPr>
          <w:rFonts w:ascii="Garamond" w:hAnsi="Garamond" w:eastAsia="Garamond" w:cs="Garamond"/>
          <w:b w:val="0"/>
          <w:i/>
          <w:sz w:val="24"/>
        </w:rPr>
        <w:t>Chapter 17: vMix Integration — connecting visual reasoning to professional live production software.</w:t>
      </w:r>
    </w:p>
    <w:p>
      <w:r>
        <w:br w:type="page"/>
      </w:r>
    </w:p>
    <w:p>
      <w:pPr>
        <w:spacing w:before="480" w:after="240"/>
      </w:pPr>
      <w:r>
        <w:rPr>
          <w:rFonts w:ascii="Garamond" w:hAnsi="Garamond" w:eastAsia="Garamond" w:cs="Garamond"/>
          <w:b/>
          <w:sz w:val="36"/>
        </w:rPr>
        <w:t>17 VMIX INTEGRATION</w:t>
      </w:r>
    </w:p>
    <w:p>
      <w:pPr>
        <w:spacing w:after="120" w:line="276" w:lineRule="auto"/>
      </w:pPr>
      <w:r>
        <w:rPr>
          <w:rFonts w:ascii="Garamond" w:hAnsi="Garamond" w:eastAsia="Garamond" w:cs="Garamond"/>
          <w:b w:val="0"/>
          <w:sz w:val="24"/>
        </w:rPr>
        <w:t>We've built visual reasoning systems that can see, hear, and make decisions. We've integrated with OBS for accessible production and mastered PTZ camera control. Now we connect to vMix—the professional choice for Windows-based live production.</w:t>
      </w:r>
    </w:p>
    <w:p>
      <w:pPr>
        <w:spacing w:after="120" w:line="276" w:lineRule="auto"/>
      </w:pPr>
      <w:r>
        <w:rPr>
          <w:rFonts w:ascii="Garamond" w:hAnsi="Garamond" w:eastAsia="Garamond" w:cs="Garamond"/>
          <w:b w:val="0"/>
          <w:sz w:val="24"/>
        </w:rPr>
        <w:t>vMix is one of the most popular live production software packages in the world. It handles switching, mixing, streaming, and recording. What if your visual reasoning system could control it directly?</w:t>
      </w:r>
    </w:p>
    <w:p>
      <w:pPr>
        <w:spacing w:after="120" w:line="276" w:lineRule="auto"/>
      </w:pPr>
      <w:r>
        <w:rPr>
          <w:rFonts w:ascii="Garamond" w:hAnsi="Garamond" w:eastAsia="Garamond" w:cs="Garamond"/>
          <w:b w:val="0"/>
          <w:sz w:val="24"/>
        </w:rPr>
        <w:t>This chapter shows you how to think about that integration.</w:t>
      </w:r>
    </w:p>
    <w:p>
      <w:pPr>
        <w:spacing w:after="120"/>
      </w:pPr>
    </w:p>
    <w:p>
      <w:pPr>
        <w:spacing w:before="360" w:after="160"/>
      </w:pPr>
      <w:r>
        <w:rPr>
          <w:rFonts w:ascii="Garamond" w:hAnsi="Garamond" w:eastAsia="Garamond" w:cs="Garamond"/>
          <w:b/>
          <w:sz w:val="28"/>
        </w:rPr>
        <w:t>Why vMix?</w:t>
      </w:r>
    </w:p>
    <w:p>
      <w:pPr>
        <w:spacing w:after="120" w:line="276" w:lineRule="auto"/>
      </w:pPr>
      <w:r>
        <w:rPr>
          <w:rFonts w:ascii="Garamond" w:hAnsi="Garamond" w:eastAsia="Garamond" w:cs="Garamond"/>
          <w:b w:val="0"/>
          <w:sz w:val="24"/>
        </w:rPr>
        <w:t>vMix is widely used in broadcast, streaming, worship, corporate events, and education. If you're doing professional live production on Windows, there's a good chance you're using vMix or have considered it.</w:t>
      </w:r>
    </w:p>
    <w:p>
      <w:pPr>
        <w:spacing w:after="120" w:line="276" w:lineRule="auto"/>
      </w:pPr>
      <w:r>
        <w:rPr>
          <w:rFonts w:ascii="Garamond" w:hAnsi="Garamond" w:eastAsia="Garamond" w:cs="Garamond"/>
          <w:b w:val="0"/>
          <w:sz w:val="24"/>
        </w:rPr>
        <w:t>More importantly for us, vMix has a comprehensive API. You can control almost everything through simple web requests—switch inputs, trigger transitions, start recordings, display graphics, and more. This makes it a perfect target for visual reasoning automation.</w:t>
      </w:r>
    </w:p>
    <w:p>
      <w:pPr>
        <w:spacing w:after="120" w:line="276" w:lineRule="auto"/>
      </w:pPr>
      <w:r>
        <w:rPr>
          <w:rFonts w:ascii="Garamond" w:hAnsi="Garamond" w:eastAsia="Garamond" w:cs="Garamond"/>
          <w:b w:val="0"/>
          <w:sz w:val="24"/>
        </w:rPr>
        <w:t>Combined with the OBS integration from Chapter 15 and PTZ control from Chapter 16, you now have a complete production automation toolkit. The patterns from OBS transfer directly—the concept is the same: detect something visually → trigger a production action. Only the specific commands differ.</w:t>
      </w:r>
    </w:p>
    <w:p>
      <w:pPr>
        <w:spacing w:after="120"/>
      </w:pPr>
    </w:p>
    <w:p>
      <w:pPr>
        <w:spacing w:before="360" w:after="160"/>
      </w:pPr>
      <w:r>
        <w:rPr>
          <w:rFonts w:ascii="Garamond" w:hAnsi="Garamond" w:eastAsia="Garamond" w:cs="Garamond"/>
          <w:b/>
          <w:sz w:val="28"/>
        </w:rPr>
        <w:t>The vMix API Basics</w:t>
      </w:r>
    </w:p>
    <w:p>
      <w:pPr>
        <w:spacing w:after="120" w:line="276" w:lineRule="auto"/>
      </w:pPr>
      <w:r>
        <w:rPr>
          <w:rFonts w:ascii="Garamond" w:hAnsi="Garamond" w:eastAsia="Garamond" w:cs="Garamond"/>
          <w:b w:val="0"/>
          <w:sz w:val="24"/>
        </w:rPr>
        <w:t>vMix exposes an API on your local network that accepts simple commands. You tell it what function to perform, and it does it.</w:t>
      </w:r>
    </w:p>
    <w:p>
      <w:pPr>
        <w:spacing w:after="120" w:line="276" w:lineRule="auto"/>
      </w:pPr>
      <w:r>
        <w:rPr>
          <w:rFonts w:ascii="Garamond" w:hAnsi="Garamond" w:eastAsia="Garamond" w:cs="Garamond"/>
          <w:b w:val="0"/>
          <w:sz w:val="24"/>
        </w:rPr>
        <w:t>The key operations you'll use:</w:t>
      </w:r>
    </w:p>
    <w:p>
      <w:pPr>
        <w:spacing w:after="60"/>
        <w:ind w:left="216"/>
      </w:pPr>
      <w:r>
        <w:rPr>
          <w:rFonts w:ascii="Garamond" w:hAnsi="Garamond" w:eastAsia="Garamond" w:cs="Garamond"/>
          <w:b w:val="0"/>
          <w:sz w:val="24"/>
        </w:rPr>
        <w:t xml:space="preserve">  •  Cut — Instant switch to a different input</w:t>
      </w:r>
    </w:p>
    <w:p>
      <w:pPr>
        <w:spacing w:after="60"/>
        <w:ind w:left="216"/>
      </w:pPr>
      <w:r>
        <w:rPr>
          <w:rFonts w:ascii="Garamond" w:hAnsi="Garamond" w:eastAsia="Garamond" w:cs="Garamond"/>
          <w:b w:val="0"/>
          <w:sz w:val="24"/>
        </w:rPr>
        <w:t xml:space="preserve">  •  Fade — Smooth transition between inputs</w:t>
      </w:r>
    </w:p>
    <w:p>
      <w:pPr>
        <w:spacing w:after="60"/>
        <w:ind w:left="216"/>
      </w:pPr>
      <w:r>
        <w:rPr>
          <w:rFonts w:ascii="Garamond" w:hAnsi="Garamond" w:eastAsia="Garamond" w:cs="Garamond"/>
          <w:b w:val="0"/>
          <w:sz w:val="24"/>
        </w:rPr>
        <w:t xml:space="preserve">  •  Start/Stop Recording — Control recording</w:t>
      </w:r>
    </w:p>
    <w:p>
      <w:pPr>
        <w:spacing w:after="60"/>
        <w:ind w:left="216"/>
      </w:pPr>
      <w:r>
        <w:rPr>
          <w:rFonts w:ascii="Garamond" w:hAnsi="Garamond" w:eastAsia="Garamond" w:cs="Garamond"/>
          <w:b w:val="0"/>
          <w:sz w:val="24"/>
        </w:rPr>
        <w:t xml:space="preserve">  •  Start/Stop Streaming — Control your live stream</w:t>
      </w:r>
    </w:p>
    <w:p>
      <w:pPr>
        <w:spacing w:after="60"/>
        <w:ind w:left="216"/>
      </w:pPr>
      <w:r>
        <w:rPr>
          <w:rFonts w:ascii="Garamond" w:hAnsi="Garamond" w:eastAsia="Garamond" w:cs="Garamond"/>
          <w:b w:val="0"/>
          <w:sz w:val="24"/>
        </w:rPr>
        <w:t xml:space="preserve">  •  Overlay controls — Show or hide graphics</w:t>
      </w:r>
    </w:p>
    <w:p>
      <w:pPr>
        <w:spacing w:after="60"/>
        <w:ind w:left="216"/>
      </w:pPr>
      <w:r>
        <w:rPr>
          <w:rFonts w:ascii="Garamond" w:hAnsi="Garamond" w:eastAsia="Garamond" w:cs="Garamond"/>
          <w:b w:val="0"/>
          <w:sz w:val="24"/>
        </w:rPr>
        <w:t xml:space="preserve">  •  Set Text — Update text in title graphics</w:t>
      </w:r>
    </w:p>
    <w:p>
      <w:pPr>
        <w:spacing w:after="60"/>
      </w:pPr>
    </w:p>
    <w:p>
      <w:pPr>
        <w:spacing w:after="120" w:line="276" w:lineRule="auto"/>
      </w:pPr>
      <w:r>
        <w:rPr>
          <w:rFonts w:ascii="Garamond" w:hAnsi="Garamond" w:eastAsia="Garamond" w:cs="Garamond"/>
          <w:b w:val="0"/>
          <w:sz w:val="24"/>
        </w:rPr>
        <w:t>Before integrating with visual reasoning, test the API directly. With vMix running, you can send commands through a web browser. If vMix responds, your API is working.</w:t>
      </w:r>
    </w:p>
    <w:p>
      <w:pPr>
        <w:spacing w:after="120"/>
      </w:pPr>
    </w:p>
    <w:p>
      <w:pPr>
        <w:spacing w:before="360" w:after="160"/>
      </w:pPr>
      <w:r>
        <w:rPr>
          <w:rFonts w:ascii="Garamond" w:hAnsi="Garamond" w:eastAsia="Garamond" w:cs="Garamond"/>
          <w:b/>
          <w:sz w:val="28"/>
        </w:rPr>
        <w:t>The Integration Pattern</w:t>
      </w:r>
    </w:p>
    <w:p>
      <w:pPr>
        <w:spacing w:after="120" w:line="276" w:lineRule="auto"/>
      </w:pPr>
      <w:r>
        <w:rPr>
          <w:rFonts w:ascii="Garamond" w:hAnsi="Garamond" w:eastAsia="Garamond" w:cs="Garamond"/>
          <w:b w:val="0"/>
          <w:sz w:val="24"/>
        </w:rPr>
        <w:t>The pattern is straightforward:</w:t>
      </w:r>
    </w:p>
    <w:p>
      <w:pPr>
        <w:spacing w:after="120" w:line="276" w:lineRule="auto"/>
      </w:pPr>
      <w:r>
        <w:rPr>
          <w:rFonts w:ascii="Garamond" w:hAnsi="Garamond" w:eastAsia="Garamond" w:cs="Garamond"/>
          <w:b w:val="0"/>
          <w:sz w:val="24"/>
        </w:rPr>
        <w:t>Your visual reasoning system (Moondream) detects something. Your logic determines the appropriate response. Your integration layer sends the corresponding vMix command.</w:t>
      </w:r>
    </w:p>
    <w:p>
      <w:pPr>
        <w:spacing w:after="120" w:line="276" w:lineRule="auto"/>
      </w:pPr>
      <w:r>
        <w:rPr>
          <w:rFonts w:ascii="Garamond" w:hAnsi="Garamond" w:eastAsia="Garamond" w:cs="Garamond"/>
          <w:b w:val="0"/>
          <w:sz w:val="24"/>
        </w:rPr>
        <w:t>It's a three-step flow: Detect → Decide → Act</w:t>
      </w:r>
    </w:p>
    <w:p>
      <w:pPr>
        <w:spacing w:after="120" w:line="276" w:lineRule="auto"/>
      </w:pPr>
      <w:r>
        <w:rPr>
          <w:rFonts w:ascii="Garamond" w:hAnsi="Garamond" w:eastAsia="Garamond" w:cs="Garamond"/>
          <w:b w:val="0"/>
          <w:sz w:val="24"/>
        </w:rPr>
        <w:t>What makes this powerful is that the detection can be anything you can describe. "Person raises hand." "Speaker walks to podium." "Scoreboard shows new number." "Room becomes empty." Any of these can trigger any vMix action.</w:t>
      </w:r>
    </w:p>
    <w:p>
      <w:pPr>
        <w:spacing w:after="120"/>
      </w:pPr>
    </w:p>
    <w:p>
      <w:pPr>
        <w:spacing w:before="360" w:after="160"/>
      </w:pPr>
      <w:r>
        <w:rPr>
          <w:rFonts w:ascii="Garamond" w:hAnsi="Garamond" w:eastAsia="Garamond" w:cs="Garamond"/>
          <w:b/>
          <w:sz w:val="28"/>
        </w:rPr>
        <w:t>Practical Applications</w:t>
      </w:r>
    </w:p>
    <w:p>
      <w:pPr>
        <w:spacing w:before="240" w:after="120"/>
      </w:pPr>
      <w:r>
        <w:rPr>
          <w:rFonts w:ascii="Garamond" w:hAnsi="Garamond" w:eastAsia="Garamond" w:cs="Garamond"/>
          <w:b/>
          <w:sz w:val="24"/>
        </w:rPr>
        <w:t>Gesture-Controlled Switching</w:t>
      </w:r>
    </w:p>
    <w:p>
      <w:pPr>
        <w:spacing w:after="120" w:line="276" w:lineRule="auto"/>
      </w:pPr>
      <w:r>
        <w:rPr>
          <w:rFonts w:ascii="Garamond" w:hAnsi="Garamond" w:eastAsia="Garamond" w:cs="Garamond"/>
          <w:b w:val="0"/>
          <w:sz w:val="24"/>
        </w:rPr>
        <w:t>Imagine controlling your production with hand gestures:</w:t>
      </w:r>
    </w:p>
    <w:p>
      <w:pPr>
        <w:spacing w:after="60"/>
        <w:ind w:left="216"/>
      </w:pPr>
      <w:r>
        <w:rPr>
          <w:rFonts w:ascii="Garamond" w:hAnsi="Garamond" w:eastAsia="Garamond" w:cs="Garamond"/>
          <w:b w:val="0"/>
          <w:sz w:val="24"/>
        </w:rPr>
        <w:t xml:space="preserve">  •  Thumbs up → Switch to camera 1</w:t>
      </w:r>
    </w:p>
    <w:p>
      <w:pPr>
        <w:spacing w:after="60"/>
        <w:ind w:left="216"/>
      </w:pPr>
      <w:r>
        <w:rPr>
          <w:rFonts w:ascii="Garamond" w:hAnsi="Garamond" w:eastAsia="Garamond" w:cs="Garamond"/>
          <w:b w:val="0"/>
          <w:sz w:val="24"/>
        </w:rPr>
        <w:t xml:space="preserve">  •  Thumbs down → Switch to camera 2</w:t>
      </w:r>
    </w:p>
    <w:p>
      <w:pPr>
        <w:spacing w:after="60"/>
        <w:ind w:left="216"/>
      </w:pPr>
      <w:r>
        <w:rPr>
          <w:rFonts w:ascii="Garamond" w:hAnsi="Garamond" w:eastAsia="Garamond" w:cs="Garamond"/>
          <w:b w:val="0"/>
          <w:sz w:val="24"/>
        </w:rPr>
        <w:t xml:space="preserve">  •  Open hand → Cut to wide shot</w:t>
      </w:r>
    </w:p>
    <w:p>
      <w:pPr>
        <w:spacing w:after="60"/>
      </w:pPr>
    </w:p>
    <w:p>
      <w:pPr>
        <w:spacing w:after="120" w:line="276" w:lineRule="auto"/>
      </w:pPr>
      <w:r>
        <w:rPr>
          <w:rFonts w:ascii="Garamond" w:hAnsi="Garamond" w:eastAsia="Garamond" w:cs="Garamond"/>
          <w:b w:val="0"/>
          <w:sz w:val="24"/>
        </w:rPr>
        <w:t>The visual reasoning identifies the gesture; the integration translates that to vMix commands. No hardware controllers needed—just a camera watching for specific movements.</w:t>
      </w:r>
    </w:p>
    <w:p>
      <w:pPr>
        <w:spacing w:before="240" w:after="120"/>
      </w:pPr>
      <w:r>
        <w:rPr>
          <w:rFonts w:ascii="Garamond" w:hAnsi="Garamond" w:eastAsia="Garamond" w:cs="Garamond"/>
          <w:b/>
          <w:sz w:val="24"/>
        </w:rPr>
        <w:t>Auto-Switch to Active Speaker</w:t>
      </w:r>
    </w:p>
    <w:p>
      <w:pPr>
        <w:spacing w:after="120" w:line="276" w:lineRule="auto"/>
      </w:pPr>
      <w:r>
        <w:rPr>
          <w:rFonts w:ascii="Garamond" w:hAnsi="Garamond" w:eastAsia="Garamond" w:cs="Garamond"/>
          <w:b w:val="0"/>
          <w:sz w:val="24"/>
        </w:rPr>
        <w:t>You have multiple cameras on different people. When someone starts speaking, switch to their camera.</w:t>
      </w:r>
    </w:p>
    <w:p>
      <w:pPr>
        <w:spacing w:after="120" w:line="276" w:lineRule="auto"/>
      </w:pPr>
      <w:r>
        <w:rPr>
          <w:rFonts w:ascii="Garamond" w:hAnsi="Garamond" w:eastAsia="Garamond" w:cs="Garamond"/>
          <w:b w:val="0"/>
          <w:sz w:val="24"/>
        </w:rPr>
        <w:t>You can approach this through vision (detecting who's gesturing or has their mouth moving) or through audio (identifying which microphone is active). Better yet, combine both: vision identifies who's present and their positions, audio identifies who's speaking, and your logic maps speaker to camera.</w:t>
      </w:r>
    </w:p>
    <w:p>
      <w:pPr>
        <w:spacing w:before="240" w:after="120"/>
      </w:pPr>
      <w:r>
        <w:rPr>
          <w:rFonts w:ascii="Garamond" w:hAnsi="Garamond" w:eastAsia="Garamond" w:cs="Garamond"/>
          <w:b/>
          <w:sz w:val="24"/>
        </w:rPr>
        <w:t>Lower Third Automation</w:t>
      </w:r>
    </w:p>
    <w:p>
      <w:pPr>
        <w:spacing w:after="120" w:line="276" w:lineRule="auto"/>
      </w:pPr>
      <w:r>
        <w:rPr>
          <w:rFonts w:ascii="Garamond" w:hAnsi="Garamond" w:eastAsia="Garamond" w:cs="Garamond"/>
          <w:b w:val="0"/>
          <w:sz w:val="24"/>
        </w:rPr>
        <w:t>When a specific person enters frame, display their name graphic.</w:t>
      </w:r>
    </w:p>
    <w:p>
      <w:pPr>
        <w:spacing w:after="120" w:line="276" w:lineRule="auto"/>
      </w:pPr>
      <w:r>
        <w:rPr>
          <w:rFonts w:ascii="Garamond" w:hAnsi="Garamond" w:eastAsia="Garamond" w:cs="Garamond"/>
          <w:b w:val="0"/>
          <w:sz w:val="24"/>
        </w:rPr>
        <w:t>Use visual detection to identify when your CEO, pastor, or guest speaker appears on camera. When detected with high confidence, trigger the appropriate lower third overlay. When they leave frame, remove it.</w:t>
      </w:r>
    </w:p>
    <w:p>
      <w:pPr>
        <w:spacing w:before="240" w:after="120"/>
      </w:pPr>
      <w:r>
        <w:rPr>
          <w:rFonts w:ascii="Garamond" w:hAnsi="Garamond" w:eastAsia="Garamond" w:cs="Garamond"/>
          <w:b/>
          <w:sz w:val="24"/>
        </w:rPr>
        <w:t>Automatic BRB Screen</w:t>
      </w:r>
    </w:p>
    <w:p>
      <w:pPr>
        <w:spacing w:after="120" w:line="276" w:lineRule="auto"/>
      </w:pPr>
      <w:r>
        <w:rPr>
          <w:rFonts w:ascii="Garamond" w:hAnsi="Garamond" w:eastAsia="Garamond" w:cs="Garamond"/>
          <w:b w:val="0"/>
          <w:sz w:val="24"/>
        </w:rPr>
        <w:t>When the presenter leaves frame, switch to a "Be Right Back" graphic.</w:t>
      </w:r>
    </w:p>
    <w:p>
      <w:pPr>
        <w:spacing w:after="120" w:line="276" w:lineRule="auto"/>
      </w:pPr>
      <w:r>
        <w:rPr>
          <w:rFonts w:ascii="Garamond" w:hAnsi="Garamond" w:eastAsia="Garamond" w:cs="Garamond"/>
          <w:b w:val="0"/>
          <w:sz w:val="24"/>
        </w:rPr>
        <w:t>Monitor for person detection. When no person is detected for more than a few seconds, trigger the BRB. When someone returns, switch back to the main view.</w:t>
      </w:r>
    </w:p>
    <w:p>
      <w:pPr>
        <w:spacing w:before="240" w:after="120"/>
      </w:pPr>
      <w:r>
        <w:rPr>
          <w:rFonts w:ascii="Garamond" w:hAnsi="Garamond" w:eastAsia="Garamond" w:cs="Garamond"/>
          <w:b/>
          <w:sz w:val="24"/>
        </w:rPr>
        <w:t>Score Bug Updates</w:t>
      </w:r>
    </w:p>
    <w:p>
      <w:pPr>
        <w:spacing w:after="120" w:line="276" w:lineRule="auto"/>
      </w:pPr>
      <w:r>
        <w:rPr>
          <w:rFonts w:ascii="Garamond" w:hAnsi="Garamond" w:eastAsia="Garamond" w:cs="Garamond"/>
          <w:b w:val="0"/>
          <w:sz w:val="24"/>
        </w:rPr>
        <w:t>For sports broadcasts, detect the scoreboard and update vMix graphics automatically.</w:t>
      </w:r>
    </w:p>
    <w:p>
      <w:pPr>
        <w:spacing w:after="120" w:line="276" w:lineRule="auto"/>
      </w:pPr>
      <w:r>
        <w:rPr>
          <w:rFonts w:ascii="Garamond" w:hAnsi="Garamond" w:eastAsia="Garamond" w:cs="Garamond"/>
          <w:b w:val="0"/>
          <w:sz w:val="24"/>
        </w:rPr>
        <w:t>Use visual reasoning to read the score from a physical scoreboard or another video feed. When the score changes, update your vMix title graphics to match. No manual data entry during the game.</w:t>
      </w:r>
    </w:p>
    <w:p>
      <w:pPr>
        <w:spacing w:after="120"/>
      </w:pPr>
    </w:p>
    <w:p>
      <w:pPr>
        <w:spacing w:before="360" w:after="160"/>
      </w:pPr>
      <w:r>
        <w:rPr>
          <w:rFonts w:ascii="Garamond" w:hAnsi="Garamond" w:eastAsia="Garamond" w:cs="Garamond"/>
          <w:b/>
          <w:sz w:val="28"/>
        </w:rPr>
        <w:t>Handling Transitions</w:t>
      </w:r>
    </w:p>
    <w:p>
      <w:pPr>
        <w:spacing w:after="120" w:line="276" w:lineRule="auto"/>
      </w:pPr>
      <w:r>
        <w:rPr>
          <w:rFonts w:ascii="Garamond" w:hAnsi="Garamond" w:eastAsia="Garamond" w:cs="Garamond"/>
          <w:b w:val="0"/>
          <w:sz w:val="24"/>
        </w:rPr>
        <w:t>vMix supports various transition types. Choose appropriately:</w:t>
      </w:r>
    </w:p>
    <w:p>
      <w:pPr>
        <w:spacing w:after="120" w:line="276" w:lineRule="auto"/>
      </w:pPr>
      <w:r>
        <w:rPr>
          <w:rFonts w:ascii="Garamond" w:hAnsi="Garamond" w:eastAsia="Garamond" w:cs="Garamond"/>
          <w:b w:val="0"/>
          <w:sz w:val="24"/>
        </w:rPr>
        <w:t>Cut — Instant switch. Good for fast-paced content or when you want immediate response to visual triggers.</w:t>
      </w:r>
    </w:p>
    <w:p>
      <w:pPr>
        <w:spacing w:after="120" w:line="276" w:lineRule="auto"/>
      </w:pPr>
      <w:r>
        <w:rPr>
          <w:rFonts w:ascii="Garamond" w:hAnsi="Garamond" w:eastAsia="Garamond" w:cs="Garamond"/>
          <w:b w:val="0"/>
          <w:sz w:val="24"/>
        </w:rPr>
        <w:t>Fade — Smooth crossfade. Better for most automated switches—less jarring if the AI makes a mistake.</w:t>
      </w:r>
    </w:p>
    <w:p>
      <w:pPr>
        <w:spacing w:after="120" w:line="276" w:lineRule="auto"/>
      </w:pPr>
      <w:r>
        <w:rPr>
          <w:rFonts w:ascii="Garamond" w:hAnsi="Garamond" w:eastAsia="Garamond" w:cs="Garamond"/>
          <w:b w:val="0"/>
          <w:sz w:val="24"/>
        </w:rPr>
        <w:t>Transitions with duration — Give viewers time to adjust. A half-second fade is often better than an instant cut for automated systems.</w:t>
      </w:r>
    </w:p>
    <w:p>
      <w:pPr>
        <w:spacing w:after="120" w:line="276" w:lineRule="auto"/>
      </w:pPr>
      <w:r>
        <w:rPr>
          <w:rFonts w:ascii="Garamond" w:hAnsi="Garamond" w:eastAsia="Garamond" w:cs="Garamond"/>
          <w:b w:val="0"/>
          <w:sz w:val="24"/>
        </w:rPr>
        <w:t>For visual reasoning triggers, I recommend using fades rather than cuts. If the detection was wrong, a fade looks like an intentional transition. A cut looks like a mistake.</w:t>
      </w:r>
    </w:p>
    <w:p>
      <w:pPr>
        <w:spacing w:after="120"/>
      </w:pPr>
    </w:p>
    <w:p>
      <w:pPr>
        <w:spacing w:before="360" w:after="160"/>
      </w:pPr>
      <w:r>
        <w:rPr>
          <w:rFonts w:ascii="Garamond" w:hAnsi="Garamond" w:eastAsia="Garamond" w:cs="Garamond"/>
          <w:b/>
          <w:sz w:val="28"/>
        </w:rPr>
        <w:t>Safety Mechanisms</w:t>
      </w:r>
    </w:p>
    <w:p>
      <w:pPr>
        <w:spacing w:after="120" w:line="276" w:lineRule="auto"/>
      </w:pPr>
      <w:r>
        <w:rPr>
          <w:rFonts w:ascii="Garamond" w:hAnsi="Garamond" w:eastAsia="Garamond" w:cs="Garamond"/>
          <w:b w:val="0"/>
          <w:sz w:val="24"/>
        </w:rPr>
        <w:t>Automated production control needs safeguards:</w:t>
      </w:r>
    </w:p>
    <w:p>
      <w:pPr>
        <w:spacing w:before="240" w:after="120"/>
      </w:pPr>
      <w:r>
        <w:rPr>
          <w:rFonts w:ascii="Garamond" w:hAnsi="Garamond" w:eastAsia="Garamond" w:cs="Garamond"/>
          <w:b/>
          <w:sz w:val="24"/>
        </w:rPr>
        <w:t>Confidence Thresholds</w:t>
      </w:r>
    </w:p>
    <w:p>
      <w:pPr>
        <w:spacing w:after="120" w:line="276" w:lineRule="auto"/>
      </w:pPr>
      <w:r>
        <w:rPr>
          <w:rFonts w:ascii="Garamond" w:hAnsi="Garamond" w:eastAsia="Garamond" w:cs="Garamond"/>
          <w:b w:val="0"/>
          <w:sz w:val="24"/>
        </w:rPr>
        <w:t>Don't trigger production changes on low-confidence detections. Set a high bar—maybe 85% confidence—before allowing a switch. This prevents jittery, uncertain detections from causing chaos in your production.</w:t>
      </w:r>
    </w:p>
    <w:p>
      <w:pPr>
        <w:spacing w:before="240" w:after="120"/>
      </w:pPr>
      <w:r>
        <w:rPr>
          <w:rFonts w:ascii="Garamond" w:hAnsi="Garamond" w:eastAsia="Garamond" w:cs="Garamond"/>
          <w:b/>
          <w:sz w:val="24"/>
        </w:rPr>
        <w:t>Rate Limiting</w:t>
      </w:r>
    </w:p>
    <w:p>
      <w:pPr>
        <w:spacing w:after="120" w:line="276" w:lineRule="auto"/>
      </w:pPr>
      <w:r>
        <w:rPr>
          <w:rFonts w:ascii="Garamond" w:hAnsi="Garamond" w:eastAsia="Garamond" w:cs="Garamond"/>
          <w:b w:val="0"/>
          <w:sz w:val="24"/>
        </w:rPr>
        <w:t>Don't switch too frequently. Even if the AI is confident, rapid switching looks chaotic and can indicate a problem. Set a minimum time between switches—maybe two or three seconds.</w:t>
      </w:r>
    </w:p>
    <w:p>
      <w:pPr>
        <w:spacing w:before="240" w:after="120"/>
      </w:pPr>
      <w:r>
        <w:rPr>
          <w:rFonts w:ascii="Garamond" w:hAnsi="Garamond" w:eastAsia="Garamond" w:cs="Garamond"/>
          <w:b/>
          <w:sz w:val="24"/>
        </w:rPr>
        <w:t>Manual Override</w:t>
      </w:r>
    </w:p>
    <w:p>
      <w:pPr>
        <w:spacing w:after="120" w:line="276" w:lineRule="auto"/>
      </w:pPr>
      <w:r>
        <w:rPr>
          <w:rFonts w:ascii="Garamond" w:hAnsi="Garamond" w:eastAsia="Garamond" w:cs="Garamond"/>
          <w:b w:val="0"/>
          <w:sz w:val="24"/>
        </w:rPr>
        <w:t>Always provide a way for humans to take control. A single button or hotkey should disable all automation instantly. The operator should be able to resume automation just as easily.</w:t>
      </w:r>
    </w:p>
    <w:p>
      <w:pPr>
        <w:spacing w:before="240" w:after="120"/>
      </w:pPr>
      <w:r>
        <w:rPr>
          <w:rFonts w:ascii="Garamond" w:hAnsi="Garamond" w:eastAsia="Garamond" w:cs="Garamond"/>
          <w:b/>
          <w:sz w:val="24"/>
        </w:rPr>
        <w:t>Logging</w:t>
      </w:r>
    </w:p>
    <w:p>
      <w:pPr>
        <w:spacing w:after="120" w:line="276" w:lineRule="auto"/>
      </w:pPr>
      <w:r>
        <w:rPr>
          <w:rFonts w:ascii="Garamond" w:hAnsi="Garamond" w:eastAsia="Garamond" w:cs="Garamond"/>
          <w:b w:val="0"/>
          <w:sz w:val="24"/>
        </w:rPr>
        <w:t>Log every automated action for review. Record what was detected, what action was taken, and with what confidence. After a production, you can review what happened and tune your thresholds accordingly.</w:t>
      </w:r>
    </w:p>
    <w:p>
      <w:pPr>
        <w:spacing w:after="120"/>
      </w:pPr>
    </w:p>
    <w:p>
      <w:pPr>
        <w:spacing w:before="360" w:after="160"/>
      </w:pPr>
      <w:r>
        <w:rPr>
          <w:rFonts w:ascii="Garamond" w:hAnsi="Garamond" w:eastAsia="Garamond" w:cs="Garamond"/>
          <w:b/>
          <w:sz w:val="28"/>
        </w:rPr>
        <w:t>Business Example: Automated Worship Service</w:t>
      </w:r>
    </w:p>
    <w:p>
      <w:pPr>
        <w:spacing w:after="120" w:line="276" w:lineRule="auto"/>
      </w:pPr>
      <w:r>
        <w:rPr>
          <w:rFonts w:ascii="Garamond" w:hAnsi="Garamond" w:eastAsia="Garamond" w:cs="Garamond"/>
          <w:b w:val="0"/>
          <w:sz w:val="24"/>
        </w:rPr>
        <w:t>Worship services often have predictable structures: worship music, announcements, sermon, closing. Visual reasoning can assist the production team.</w:t>
      </w:r>
    </w:p>
    <w:p>
      <w:pPr>
        <w:spacing w:before="120" w:after="60"/>
      </w:pPr>
      <w:r>
        <w:rPr>
          <w:rFonts w:ascii="Garamond" w:hAnsi="Garamond" w:eastAsia="Garamond" w:cs="Garamond"/>
          <w:b/>
          <w:sz w:val="24"/>
        </w:rPr>
        <w:t>During worship:</w:t>
      </w:r>
    </w:p>
    <w:p>
      <w:pPr>
        <w:spacing w:after="60"/>
        <w:ind w:left="216"/>
      </w:pPr>
      <w:r>
        <w:rPr>
          <w:rFonts w:ascii="Garamond" w:hAnsi="Garamond" w:eastAsia="Garamond" w:cs="Garamond"/>
          <w:b w:val="0"/>
          <w:sz w:val="24"/>
        </w:rPr>
        <w:t xml:space="preserve">  •  Detect the worship leader and keep them framed</w:t>
      </w:r>
    </w:p>
    <w:p>
      <w:pPr>
        <w:spacing w:after="60"/>
        <w:ind w:left="216"/>
      </w:pPr>
      <w:r>
        <w:rPr>
          <w:rFonts w:ascii="Garamond" w:hAnsi="Garamond" w:eastAsia="Garamond" w:cs="Garamond"/>
          <w:b w:val="0"/>
          <w:sz w:val="24"/>
        </w:rPr>
        <w:t xml:space="preserve">  •  Switch to wide shots during instrumental sections</w:t>
      </w:r>
    </w:p>
    <w:p>
      <w:pPr>
        <w:spacing w:after="60"/>
        <w:ind w:left="216"/>
      </w:pPr>
      <w:r>
        <w:rPr>
          <w:rFonts w:ascii="Garamond" w:hAnsi="Garamond" w:eastAsia="Garamond" w:cs="Garamond"/>
          <w:b w:val="0"/>
          <w:sz w:val="24"/>
        </w:rPr>
        <w:t xml:space="preserve">  •  Show lyrics when the confidence of "singing" is high</w:t>
      </w:r>
    </w:p>
    <w:p>
      <w:pPr>
        <w:spacing w:before="120" w:after="60"/>
      </w:pPr>
      <w:r>
        <w:rPr>
          <w:rFonts w:ascii="Garamond" w:hAnsi="Garamond" w:eastAsia="Garamond" w:cs="Garamond"/>
          <w:b/>
          <w:sz w:val="24"/>
        </w:rPr>
        <w:t>During sermon:</w:t>
      </w:r>
    </w:p>
    <w:p>
      <w:pPr>
        <w:spacing w:after="60"/>
        <w:ind w:left="216"/>
      </w:pPr>
      <w:r>
        <w:rPr>
          <w:rFonts w:ascii="Garamond" w:hAnsi="Garamond" w:eastAsia="Garamond" w:cs="Garamond"/>
          <w:b w:val="0"/>
          <w:sz w:val="24"/>
        </w:rPr>
        <w:t xml:space="preserve">  •  Track the pastor with PTZ</w:t>
      </w:r>
    </w:p>
    <w:p>
      <w:pPr>
        <w:spacing w:after="60"/>
        <w:ind w:left="216"/>
      </w:pPr>
      <w:r>
        <w:rPr>
          <w:rFonts w:ascii="Garamond" w:hAnsi="Garamond" w:eastAsia="Garamond" w:cs="Garamond"/>
          <w:b w:val="0"/>
          <w:sz w:val="24"/>
        </w:rPr>
        <w:t xml:space="preserve">  •  Switch to scripture graphics when the pastor gestures toward the screen</w:t>
      </w:r>
    </w:p>
    <w:p>
      <w:pPr>
        <w:spacing w:after="60"/>
        <w:ind w:left="216"/>
      </w:pPr>
      <w:r>
        <w:rPr>
          <w:rFonts w:ascii="Garamond" w:hAnsi="Garamond" w:eastAsia="Garamond" w:cs="Garamond"/>
          <w:b w:val="0"/>
          <w:sz w:val="24"/>
        </w:rPr>
        <w:t xml:space="preserve">  •  Cut to audience shots when appropriate (applause detection)</w:t>
      </w:r>
    </w:p>
    <w:p>
      <w:pPr>
        <w:spacing w:before="120" w:after="60"/>
      </w:pPr>
      <w:r>
        <w:rPr>
          <w:rFonts w:ascii="Garamond" w:hAnsi="Garamond" w:eastAsia="Garamond" w:cs="Garamond"/>
          <w:b/>
          <w:sz w:val="24"/>
        </w:rPr>
        <w:t>During announcements:</w:t>
      </w:r>
    </w:p>
    <w:p>
      <w:pPr>
        <w:spacing w:after="60"/>
        <w:ind w:left="216"/>
      </w:pPr>
      <w:r>
        <w:rPr>
          <w:rFonts w:ascii="Garamond" w:hAnsi="Garamond" w:eastAsia="Garamond" w:cs="Garamond"/>
          <w:b w:val="0"/>
          <w:sz w:val="24"/>
        </w:rPr>
        <w:t xml:space="preserve">  •  Show lower third for each speaker</w:t>
      </w:r>
    </w:p>
    <w:p>
      <w:pPr>
        <w:spacing w:after="60"/>
        <w:ind w:left="216"/>
      </w:pPr>
      <w:r>
        <w:rPr>
          <w:rFonts w:ascii="Garamond" w:hAnsi="Garamond" w:eastAsia="Garamond" w:cs="Garamond"/>
          <w:b w:val="0"/>
          <w:sz w:val="24"/>
        </w:rPr>
        <w:t xml:space="preserve">  •  Switch between speakers as they present</w:t>
      </w:r>
    </w:p>
    <w:p>
      <w:pPr>
        <w:spacing w:after="60"/>
      </w:pPr>
    </w:p>
    <w:p>
      <w:pPr>
        <w:spacing w:after="120" w:line="276" w:lineRule="auto"/>
      </w:pPr>
      <w:r>
        <w:rPr>
          <w:rFonts w:ascii="Garamond" w:hAnsi="Garamond" w:eastAsia="Garamond" w:cs="Garamond"/>
          <w:b w:val="0"/>
          <w:sz w:val="24"/>
        </w:rPr>
        <w:t>This doesn't replace a production team—it assists them. The operator can focus on creative decisions while automation handles routine switching.</w:t>
      </w:r>
    </w:p>
    <w:p>
      <w:pPr>
        <w:spacing w:after="120"/>
      </w:pPr>
    </w:p>
    <w:p>
      <w:pPr>
        <w:spacing w:before="360" w:after="160"/>
      </w:pPr>
      <w:r>
        <w:rPr>
          <w:rFonts w:ascii="Garamond" w:hAnsi="Garamond" w:eastAsia="Garamond" w:cs="Garamond"/>
          <w:b/>
          <w:sz w:val="28"/>
        </w:rPr>
        <w:t>Personal Example: Stream Automation</w:t>
      </w:r>
    </w:p>
    <w:p>
      <w:pPr>
        <w:spacing w:after="120" w:line="276" w:lineRule="auto"/>
      </w:pPr>
      <w:r>
        <w:rPr>
          <w:rFonts w:ascii="Garamond" w:hAnsi="Garamond" w:eastAsia="Garamond" w:cs="Garamond"/>
          <w:b w:val="0"/>
          <w:sz w:val="24"/>
        </w:rPr>
        <w:t>You're a solo streamer. You can't be operating production software while also being on camera.</w:t>
      </w:r>
    </w:p>
    <w:p>
      <w:pPr>
        <w:spacing w:after="120" w:line="276" w:lineRule="auto"/>
      </w:pPr>
      <w:r>
        <w:rPr>
          <w:rFonts w:ascii="Garamond" w:hAnsi="Garamond" w:eastAsia="Garamond" w:cs="Garamond"/>
          <w:b w:val="0"/>
          <w:sz w:val="24"/>
        </w:rPr>
        <w:t>Auto-BRB: When you leave frame, switch to BRB screen.</w:t>
      </w:r>
    </w:p>
    <w:p>
      <w:pPr>
        <w:spacing w:after="120" w:line="276" w:lineRule="auto"/>
      </w:pPr>
      <w:r>
        <w:rPr>
          <w:rFonts w:ascii="Garamond" w:hAnsi="Garamond" w:eastAsia="Garamond" w:cs="Garamond"/>
          <w:b w:val="0"/>
          <w:sz w:val="24"/>
        </w:rPr>
        <w:t>Auto-return: When you come back, switch back to main camera.</w:t>
      </w:r>
    </w:p>
    <w:p>
      <w:pPr>
        <w:spacing w:after="120" w:line="276" w:lineRule="auto"/>
      </w:pPr>
      <w:r>
        <w:rPr>
          <w:rFonts w:ascii="Garamond" w:hAnsi="Garamond" w:eastAsia="Garamond" w:cs="Garamond"/>
          <w:b w:val="0"/>
          <w:sz w:val="24"/>
        </w:rPr>
        <w:t>Gesture controls: Thumbs up to trigger a celebration graphic. Point to trigger a "look at this" animation.</w:t>
      </w:r>
    </w:p>
    <w:p>
      <w:pPr>
        <w:spacing w:after="120" w:line="276" w:lineRule="auto"/>
      </w:pPr>
      <w:r>
        <w:rPr>
          <w:rFonts w:ascii="Garamond" w:hAnsi="Garamond" w:eastAsia="Garamond" w:cs="Garamond"/>
          <w:b w:val="0"/>
          <w:sz w:val="24"/>
        </w:rPr>
        <w:t>Game detection: When a game window is visible, switch to game capture. When it's not, switch back to camera.</w:t>
      </w:r>
    </w:p>
    <w:p>
      <w:pPr>
        <w:spacing w:after="120" w:line="276" w:lineRule="auto"/>
      </w:pPr>
      <w:r>
        <w:rPr>
          <w:rFonts w:ascii="Garamond" w:hAnsi="Garamond" w:eastAsia="Garamond" w:cs="Garamond"/>
          <w:b w:val="0"/>
          <w:sz w:val="24"/>
        </w:rPr>
        <w:t>This level of automation turns a one-person stream into something that feels professionally produced.</w:t>
      </w:r>
    </w:p>
    <w:p>
      <w:pPr>
        <w:spacing w:after="120"/>
      </w:pPr>
    </w:p>
    <w:p>
      <w:pPr>
        <w:spacing w:before="360" w:after="160"/>
      </w:pPr>
      <w:r>
        <w:rPr>
          <w:rFonts w:ascii="Garamond" w:hAnsi="Garamond" w:eastAsia="Garamond" w:cs="Garamond"/>
          <w:b/>
          <w:sz w:val="28"/>
        </w:rPr>
        <w:t>Making It Your Own</w:t>
      </w:r>
    </w:p>
    <w:p>
      <w:pPr>
        <w:spacing w:after="120" w:line="276" w:lineRule="auto"/>
      </w:pPr>
      <w:r>
        <w:rPr>
          <w:rFonts w:ascii="Garamond" w:hAnsi="Garamond" w:eastAsia="Garamond" w:cs="Garamond"/>
          <w:b w:val="0"/>
          <w:sz w:val="24"/>
        </w:rPr>
        <w:t>When you're ready to build vMix integration, here are the kinds of requests you might make to Cursor:</w:t>
      </w:r>
    </w:p>
    <w:p>
      <w:pPr>
        <w:spacing w:after="60"/>
        <w:ind w:left="216"/>
      </w:pPr>
      <w:r>
        <w:rPr>
          <w:rFonts w:ascii="Garamond" w:hAnsi="Garamond" w:eastAsia="Garamond" w:cs="Garamond"/>
          <w:b w:val="0"/>
          <w:sz w:val="24"/>
        </w:rPr>
        <w:t xml:space="preserve">  •  "Build a basic vMix controller that switches between three inputs based on visual detection"</w:t>
      </w:r>
    </w:p>
    <w:p>
      <w:pPr>
        <w:spacing w:after="60"/>
        <w:ind w:left="216"/>
      </w:pPr>
      <w:r>
        <w:rPr>
          <w:rFonts w:ascii="Garamond" w:hAnsi="Garamond" w:eastAsia="Garamond" w:cs="Garamond"/>
          <w:b w:val="0"/>
          <w:sz w:val="24"/>
        </w:rPr>
        <w:t xml:space="preserve">  •  "Add a lower third when a specific person is detected"</w:t>
      </w:r>
    </w:p>
    <w:p>
      <w:pPr>
        <w:spacing w:after="60"/>
        <w:ind w:left="216"/>
      </w:pPr>
      <w:r>
        <w:rPr>
          <w:rFonts w:ascii="Garamond" w:hAnsi="Garamond" w:eastAsia="Garamond" w:cs="Garamond"/>
          <w:b w:val="0"/>
          <w:sz w:val="24"/>
        </w:rPr>
        <w:t xml:space="preserve">  •  "Fade to a BRB screen when no person is detected for 10 seconds"</w:t>
      </w:r>
    </w:p>
    <w:p>
      <w:pPr>
        <w:spacing w:after="60"/>
        <w:ind w:left="216"/>
      </w:pPr>
      <w:r>
        <w:rPr>
          <w:rFonts w:ascii="Garamond" w:hAnsi="Garamond" w:eastAsia="Garamond" w:cs="Garamond"/>
          <w:b w:val="0"/>
          <w:sz w:val="24"/>
        </w:rPr>
        <w:t xml:space="preserve">  •  "Add a dashboard that shows what the automation is doing"</w:t>
      </w:r>
    </w:p>
    <w:p>
      <w:pPr>
        <w:spacing w:after="60"/>
        <w:ind w:left="216"/>
      </w:pPr>
      <w:r>
        <w:rPr>
          <w:rFonts w:ascii="Garamond" w:hAnsi="Garamond" w:eastAsia="Garamond" w:cs="Garamond"/>
          <w:b w:val="0"/>
          <w:sz w:val="24"/>
        </w:rPr>
        <w:t xml:space="preserve">  •  "Log all automated switches with timestamps and confidence scores"</w:t>
      </w:r>
    </w:p>
    <w:p>
      <w:pPr>
        <w:spacing w:after="60"/>
      </w:pPr>
    </w:p>
    <w:p>
      <w:pPr>
        <w:spacing w:after="120" w:line="276" w:lineRule="auto"/>
      </w:pPr>
      <w:r>
        <w:rPr>
          <w:rFonts w:ascii="Garamond" w:hAnsi="Garamond" w:eastAsia="Garamond" w:cs="Garamond"/>
          <w:b w:val="0"/>
          <w:sz w:val="24"/>
        </w:rPr>
        <w:t>The vMix API is well-documented, and Cursor can generate the integration code for whatever scenario you need.</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vMix integration connects visual reasoning to real production workflows:</w:t>
      </w:r>
    </w:p>
    <w:p>
      <w:pPr>
        <w:spacing w:after="60"/>
        <w:ind w:left="216"/>
      </w:pPr>
      <w:r>
        <w:rPr>
          <w:rFonts w:ascii="Garamond" w:hAnsi="Garamond" w:eastAsia="Garamond" w:cs="Garamond"/>
          <w:b w:val="0"/>
          <w:sz w:val="24"/>
        </w:rPr>
        <w:t xml:space="preserve">  •  How the vMix API works and what it can control</w:t>
      </w:r>
    </w:p>
    <w:p>
      <w:pPr>
        <w:spacing w:after="60"/>
        <w:ind w:left="216"/>
      </w:pPr>
      <w:r>
        <w:rPr>
          <w:rFonts w:ascii="Garamond" w:hAnsi="Garamond" w:eastAsia="Garamond" w:cs="Garamond"/>
          <w:b w:val="0"/>
          <w:sz w:val="24"/>
        </w:rPr>
        <w:t xml:space="preserve">  •  The Detect → Decide → Act pattern</w:t>
      </w:r>
    </w:p>
    <w:p>
      <w:pPr>
        <w:spacing w:after="60"/>
        <w:ind w:left="216"/>
      </w:pPr>
      <w:r>
        <w:rPr>
          <w:rFonts w:ascii="Garamond" w:hAnsi="Garamond" w:eastAsia="Garamond" w:cs="Garamond"/>
          <w:b w:val="0"/>
          <w:sz w:val="24"/>
        </w:rPr>
        <w:t xml:space="preserve">  •  Gesture-controlled switching</w:t>
      </w:r>
    </w:p>
    <w:p>
      <w:pPr>
        <w:spacing w:after="60"/>
        <w:ind w:left="216"/>
      </w:pPr>
      <w:r>
        <w:rPr>
          <w:rFonts w:ascii="Garamond" w:hAnsi="Garamond" w:eastAsia="Garamond" w:cs="Garamond"/>
          <w:b w:val="0"/>
          <w:sz w:val="24"/>
        </w:rPr>
        <w:t xml:space="preserve">  •  Automatic graphics triggers</w:t>
      </w:r>
    </w:p>
    <w:p>
      <w:pPr>
        <w:spacing w:after="60"/>
        <w:ind w:left="216"/>
      </w:pPr>
      <w:r>
        <w:rPr>
          <w:rFonts w:ascii="Garamond" w:hAnsi="Garamond" w:eastAsia="Garamond" w:cs="Garamond"/>
          <w:b w:val="0"/>
          <w:sz w:val="24"/>
        </w:rPr>
        <w:t xml:space="preserve">  •  Safety mechanisms: thresholds, rate limiting, override</w:t>
      </w:r>
    </w:p>
    <w:p>
      <w:pPr>
        <w:spacing w:after="60"/>
        <w:ind w:left="216"/>
      </w:pPr>
      <w:r>
        <w:rPr>
          <w:rFonts w:ascii="Garamond" w:hAnsi="Garamond" w:eastAsia="Garamond" w:cs="Garamond"/>
          <w:b w:val="0"/>
          <w:sz w:val="24"/>
        </w:rPr>
        <w:t xml:space="preserve">  •  Practical applications in worship and streaming</w:t>
      </w:r>
    </w:p>
    <w:p>
      <w:pPr>
        <w:spacing w:after="60"/>
      </w:pPr>
    </w:p>
    <w:p>
      <w:pPr>
        <w:spacing w:after="120" w:line="276" w:lineRule="auto"/>
      </w:pPr>
      <w:r>
        <w:rPr>
          <w:rFonts w:ascii="Garamond" w:hAnsi="Garamond" w:eastAsia="Garamond" w:cs="Garamond"/>
          <w:b w:val="0"/>
          <w:sz w:val="24"/>
        </w:rPr>
        <w:t>The same patterns apply to any production software with an API. The visual reasoning is the same; only the commands change.</w:t>
      </w:r>
    </w:p>
    <w:p>
      <w:pPr>
        <w:spacing w:after="120" w:line="276" w:lineRule="auto"/>
      </w:pPr>
      <w:r>
        <w:rPr>
          <w:rFonts w:ascii="Garamond" w:hAnsi="Garamond" w:eastAsia="Garamond" w:cs="Garamond"/>
          <w:b w:val="0"/>
          <w:sz w:val="24"/>
        </w:rPr>
        <w:t>This completes Part V: Production Automation. Your visual reasoning systems can now control OBS, PTZ cameras, and vMix—the core tools of modern production.</w:t>
      </w:r>
    </w:p>
    <w:p>
      <w:pPr>
        <w:spacing w:after="120"/>
      </w:pPr>
      <w:r>
        <w:rPr>
          <w:rFonts w:ascii="Garamond" w:hAnsi="Garamond" w:eastAsia="Garamond" w:cs="Garamond"/>
          <w:b w:val="0"/>
          <w:i/>
          <w:sz w:val="24"/>
        </w:rPr>
        <w:t>Chapter 18: What is a Harness? — understanding the architecture that makes visual reasoning systems maintainable and scalable.</w:t>
      </w:r>
    </w:p>
    <w:p>
      <w:r>
        <w:br w:type="page"/>
      </w:r>
    </w:p>
    <w:p>
      <w:pPr>
        <w:spacing w:before="480" w:after="240"/>
      </w:pPr>
      <w:r>
        <w:rPr>
          <w:rFonts w:ascii="Garamond" w:hAnsi="Garamond" w:eastAsia="Garamond" w:cs="Garamond"/>
          <w:b/>
          <w:sz w:val="36"/>
        </w:rPr>
        <w:t>18 WHAT IS A HARNESS?</w:t>
      </w:r>
    </w:p>
    <w:p>
      <w:pPr>
        <w:spacing w:after="120" w:line="276" w:lineRule="auto"/>
      </w:pPr>
      <w:r>
        <w:rPr>
          <w:rFonts w:ascii="Garamond" w:hAnsi="Garamond" w:eastAsia="Garamond" w:cs="Garamond"/>
          <w:b w:val="0"/>
          <w:sz w:val="24"/>
        </w:rPr>
        <w:t>Brian Mulcahy had an idea.</w:t>
      </w:r>
    </w:p>
    <w:p>
      <w:pPr>
        <w:spacing w:after="120" w:line="276" w:lineRule="auto"/>
      </w:pPr>
      <w:r>
        <w:rPr>
          <w:rFonts w:ascii="Garamond" w:hAnsi="Garamond" w:eastAsia="Garamond" w:cs="Garamond"/>
          <w:b w:val="0"/>
          <w:sz w:val="24"/>
        </w:rPr>
        <w:t>He'd been watching our team build visual reasoning applications. Each project worked, but each was built slightly differently. Different ways of handling API calls. Different logging approaches. Different error handling. When we wanted to improve something, we had to update every project separately.</w:t>
      </w:r>
    </w:p>
    <w:p>
      <w:pPr>
        <w:spacing w:after="120" w:line="276" w:lineRule="auto"/>
      </w:pPr>
      <w:r>
        <w:rPr>
          <w:rFonts w:ascii="Garamond" w:hAnsi="Garamond" w:eastAsia="Garamond" w:cs="Garamond"/>
          <w:b w:val="0"/>
          <w:sz w:val="24"/>
        </w:rPr>
        <w:t>Brian proposed creating the industry's first Visual Reasoning Harness—a framework that would standardize how we build these applications while making them easier to create and maintain.</w:t>
      </w:r>
    </w:p>
    <w:p>
      <w:pPr>
        <w:spacing w:after="120" w:line="276" w:lineRule="auto"/>
      </w:pPr>
      <w:r>
        <w:rPr>
          <w:rFonts w:ascii="Garamond" w:hAnsi="Garamond" w:eastAsia="Garamond" w:cs="Garamond"/>
          <w:b w:val="0"/>
          <w:sz w:val="24"/>
        </w:rPr>
        <w:t>Some of the world's first AI harnesses were just coming out by the end of 2025. In this chapter, you'll learn why they're so valuable.</w:t>
      </w:r>
    </w:p>
    <w:p>
      <w:pPr>
        <w:spacing w:after="120"/>
      </w:pPr>
    </w:p>
    <w:p>
      <w:pPr>
        <w:spacing w:before="360" w:after="160"/>
      </w:pPr>
      <w:r>
        <w:rPr>
          <w:rFonts w:ascii="Garamond" w:hAnsi="Garamond" w:eastAsia="Garamond" w:cs="Garamond"/>
          <w:b/>
          <w:sz w:val="28"/>
        </w:rPr>
        <w:t>The Problem a Harness Solves</w:t>
      </w:r>
    </w:p>
    <w:p>
      <w:pPr>
        <w:spacing w:after="120" w:line="276" w:lineRule="auto"/>
      </w:pPr>
      <w:r>
        <w:rPr>
          <w:rFonts w:ascii="Garamond" w:hAnsi="Garamond" w:eastAsia="Garamond" w:cs="Garamond"/>
          <w:b w:val="0"/>
          <w:sz w:val="24"/>
        </w:rPr>
        <w:t>Without a harness, every visual reasoning project is a one-off. You're making decisions from scratch each time:</w:t>
      </w:r>
    </w:p>
    <w:p>
      <w:pPr>
        <w:spacing w:after="60"/>
        <w:ind w:left="216"/>
      </w:pPr>
      <w:r>
        <w:rPr>
          <w:rFonts w:ascii="Garamond" w:hAnsi="Garamond" w:eastAsia="Garamond" w:cs="Garamond"/>
          <w:b w:val="0"/>
          <w:sz w:val="24"/>
        </w:rPr>
        <w:t xml:space="preserve">  •  How do I connect to the vision model?</w:t>
      </w:r>
    </w:p>
    <w:p>
      <w:pPr>
        <w:spacing w:after="60"/>
        <w:ind w:left="216"/>
      </w:pPr>
      <w:r>
        <w:rPr>
          <w:rFonts w:ascii="Garamond" w:hAnsi="Garamond" w:eastAsia="Garamond" w:cs="Garamond"/>
          <w:b w:val="0"/>
          <w:sz w:val="24"/>
        </w:rPr>
        <w:t xml:space="preserve">  •  How do I handle errors?</w:t>
      </w:r>
    </w:p>
    <w:p>
      <w:pPr>
        <w:spacing w:after="60"/>
        <w:ind w:left="216"/>
      </w:pPr>
      <w:r>
        <w:rPr>
          <w:rFonts w:ascii="Garamond" w:hAnsi="Garamond" w:eastAsia="Garamond" w:cs="Garamond"/>
          <w:b w:val="0"/>
          <w:sz w:val="24"/>
        </w:rPr>
        <w:t xml:space="preserve">  •  Where do I put configuration?</w:t>
      </w:r>
    </w:p>
    <w:p>
      <w:pPr>
        <w:spacing w:after="60"/>
        <w:ind w:left="216"/>
      </w:pPr>
      <w:r>
        <w:rPr>
          <w:rFonts w:ascii="Garamond" w:hAnsi="Garamond" w:eastAsia="Garamond" w:cs="Garamond"/>
          <w:b w:val="0"/>
          <w:sz w:val="24"/>
        </w:rPr>
        <w:t xml:space="preserve">  •  How do I log what's happening?</w:t>
      </w:r>
    </w:p>
    <w:p>
      <w:pPr>
        <w:spacing w:after="60"/>
        <w:ind w:left="216"/>
      </w:pPr>
      <w:r>
        <w:rPr>
          <w:rFonts w:ascii="Garamond" w:hAnsi="Garamond" w:eastAsia="Garamond" w:cs="Garamond"/>
          <w:b w:val="0"/>
          <w:sz w:val="24"/>
        </w:rPr>
        <w:t xml:space="preserve">  •  What happens when I want to switch models?</w:t>
      </w:r>
    </w:p>
    <w:p>
      <w:pPr>
        <w:spacing w:after="60"/>
        <w:ind w:left="216"/>
      </w:pPr>
      <w:r>
        <w:rPr>
          <w:rFonts w:ascii="Garamond" w:hAnsi="Garamond" w:eastAsia="Garamond" w:cs="Garamond"/>
          <w:b w:val="0"/>
          <w:sz w:val="24"/>
        </w:rPr>
        <w:t xml:space="preserve">  •  How do I test this?</w:t>
      </w:r>
    </w:p>
    <w:p>
      <w:pPr>
        <w:spacing w:after="60"/>
      </w:pPr>
    </w:p>
    <w:p>
      <w:pPr>
        <w:spacing w:after="120" w:line="276" w:lineRule="auto"/>
      </w:pPr>
      <w:r>
        <w:rPr>
          <w:rFonts w:ascii="Garamond" w:hAnsi="Garamond" w:eastAsia="Garamond" w:cs="Garamond"/>
          <w:b w:val="0"/>
          <w:sz w:val="24"/>
        </w:rPr>
        <w:t>Each decision is reasonable in isolation. But across multiple projects, you end up with inconsistency. The tracking project handles errors one way. The counting project handles them differently. When something goes wrong, you're debugging unique code every time.</w:t>
      </w:r>
    </w:p>
    <w:p>
      <w:pPr>
        <w:spacing w:after="120" w:line="276" w:lineRule="auto"/>
      </w:pPr>
      <w:r>
        <w:rPr>
          <w:rFonts w:ascii="Garamond" w:hAnsi="Garamond" w:eastAsia="Garamond" w:cs="Garamond"/>
          <w:b w:val="0"/>
          <w:sz w:val="24"/>
        </w:rPr>
        <w:t>A harness provides standard answers to these questions. It's not limiting—you can still customize everything. But you start from a consistent foundation that embodies best practices.</w:t>
      </w:r>
    </w:p>
    <w:p>
      <w:pPr>
        <w:spacing w:after="120"/>
      </w:pPr>
    </w:p>
    <w:p>
      <w:pPr>
        <w:spacing w:before="360" w:after="160"/>
      </w:pPr>
      <w:r>
        <w:rPr>
          <w:rFonts w:ascii="Garamond" w:hAnsi="Garamond" w:eastAsia="Garamond" w:cs="Garamond"/>
          <w:b/>
          <w:sz w:val="28"/>
        </w:rPr>
        <w:t>What is a Harness?</w:t>
      </w:r>
    </w:p>
    <w:p>
      <w:pPr>
        <w:spacing w:after="120" w:line="276" w:lineRule="auto"/>
      </w:pPr>
      <w:r>
        <w:rPr>
          <w:rFonts w:ascii="Garamond" w:hAnsi="Garamond" w:eastAsia="Garamond" w:cs="Garamond"/>
          <w:b w:val="0"/>
          <w:sz w:val="24"/>
        </w:rPr>
        <w:t>A harness is a framework that:</w:t>
      </w:r>
    </w:p>
    <w:p>
      <w:pPr>
        <w:spacing w:after="120" w:line="276" w:lineRule="auto"/>
      </w:pPr>
      <w:r>
        <w:rPr>
          <w:rFonts w:ascii="Garamond" w:hAnsi="Garamond" w:eastAsia="Garamond" w:cs="Garamond"/>
          <w:b w:val="0"/>
          <w:sz w:val="24"/>
        </w:rPr>
        <w:t>Abstracts common patterns. The code for capturing video, calling a vision model, and handling responses is similar across projects. The harness provides this as reusable components.</w:t>
      </w:r>
    </w:p>
    <w:p>
      <w:pPr>
        <w:spacing w:after="120" w:line="276" w:lineRule="auto"/>
      </w:pPr>
      <w:r>
        <w:rPr>
          <w:rFonts w:ascii="Garamond" w:hAnsi="Garamond" w:eastAsia="Garamond" w:cs="Garamond"/>
          <w:b w:val="0"/>
          <w:sz w:val="24"/>
        </w:rPr>
        <w:t>Enforces structure. Projects built with the harness follow consistent patterns. New team members can understand any project because they all work the same way.</w:t>
      </w:r>
    </w:p>
    <w:p>
      <w:pPr>
        <w:spacing w:after="120" w:line="276" w:lineRule="auto"/>
      </w:pPr>
      <w:r>
        <w:rPr>
          <w:rFonts w:ascii="Garamond" w:hAnsi="Garamond" w:eastAsia="Garamond" w:cs="Garamond"/>
          <w:b w:val="0"/>
          <w:sz w:val="24"/>
        </w:rPr>
        <w:t>Provides extension points. The harness defines where you add your custom logic. Input processing here. Business logic there. Output handling over there.</w:t>
      </w:r>
    </w:p>
    <w:p>
      <w:pPr>
        <w:spacing w:after="120" w:line="276" w:lineRule="auto"/>
      </w:pPr>
      <w:r>
        <w:rPr>
          <w:rFonts w:ascii="Garamond" w:hAnsi="Garamond" w:eastAsia="Garamond" w:cs="Garamond"/>
          <w:b w:val="0"/>
          <w:sz w:val="24"/>
        </w:rPr>
        <w:t>Embeds best practices. Error handling, logging, configuration management—the harness does these well so you don't have to think about them.</w:t>
      </w:r>
    </w:p>
    <w:p>
      <w:pPr>
        <w:spacing w:after="120" w:line="276" w:lineRule="auto"/>
      </w:pPr>
      <w:r>
        <w:rPr>
          <w:rFonts w:ascii="Garamond" w:hAnsi="Garamond" w:eastAsia="Garamond" w:cs="Garamond"/>
          <w:b w:val="0"/>
          <w:sz w:val="24"/>
        </w:rPr>
        <w:t>Enables swappability. Want to switch from Moondream to a different vision model? Change one configuration. The harness abstracts the model interface.</w:t>
      </w:r>
    </w:p>
    <w:p>
      <w:pPr>
        <w:spacing w:after="120" w:line="276" w:lineRule="auto"/>
      </w:pPr>
      <w:r>
        <w:rPr>
          <w:rFonts w:ascii="Garamond" w:hAnsi="Garamond" w:eastAsia="Garamond" w:cs="Garamond"/>
          <w:b w:val="0"/>
          <w:sz w:val="24"/>
        </w:rPr>
        <w:t>Think of it like a car chassis. Every car has wheels, an engine, steering, and brakes. The chassis provides the structure for these components. You don't redesign the chassis for each car model—you build on the standard structure and customize the parts that matter.</w:t>
      </w:r>
    </w:p>
    <w:p>
      <w:pPr>
        <w:spacing w:after="120"/>
      </w:pPr>
    </w:p>
    <w:p>
      <w:pPr>
        <w:spacing w:before="360" w:after="160"/>
      </w:pPr>
      <w:r>
        <w:rPr>
          <w:rFonts w:ascii="Garamond" w:hAnsi="Garamond" w:eastAsia="Garamond" w:cs="Garamond"/>
          <w:b/>
          <w:sz w:val="28"/>
        </w:rPr>
        <w:t>The Three Abstractions</w:t>
      </w:r>
    </w:p>
    <w:p>
      <w:pPr>
        <w:spacing w:after="120" w:line="276" w:lineRule="auto"/>
      </w:pPr>
      <w:r>
        <w:rPr>
          <w:rFonts w:ascii="Garamond" w:hAnsi="Garamond" w:eastAsia="Garamond" w:cs="Garamond"/>
          <w:b w:val="0"/>
          <w:sz w:val="24"/>
        </w:rPr>
        <w:t>The Visual Reasoning Harness is built around three core abstractions:</w:t>
      </w:r>
    </w:p>
    <w:p>
      <w:pPr>
        <w:spacing w:before="240" w:after="120"/>
      </w:pPr>
      <w:r>
        <w:rPr>
          <w:rFonts w:ascii="Garamond" w:hAnsi="Garamond" w:eastAsia="Garamond" w:cs="Garamond"/>
          <w:b/>
          <w:sz w:val="24"/>
        </w:rPr>
        <w:t>Input Abstraction</w:t>
      </w:r>
    </w:p>
    <w:p>
      <w:pPr>
        <w:spacing w:after="120" w:line="276" w:lineRule="auto"/>
      </w:pPr>
      <w:r>
        <w:rPr>
          <w:rFonts w:ascii="Garamond" w:hAnsi="Garamond" w:eastAsia="Garamond" w:cs="Garamond"/>
          <w:b w:val="0"/>
          <w:sz w:val="24"/>
        </w:rPr>
        <w:t>All the ways visual data can enter the system:</w:t>
      </w:r>
    </w:p>
    <w:p>
      <w:pPr>
        <w:spacing w:after="60"/>
        <w:ind w:left="216"/>
      </w:pPr>
      <w:r>
        <w:rPr>
          <w:rFonts w:ascii="Garamond" w:hAnsi="Garamond" w:eastAsia="Garamond" w:cs="Garamond"/>
          <w:b w:val="0"/>
          <w:sz w:val="24"/>
        </w:rPr>
        <w:t xml:space="preserve">  •  Webcam capture</w:t>
      </w:r>
    </w:p>
    <w:p>
      <w:pPr>
        <w:spacing w:after="60"/>
        <w:ind w:left="216"/>
      </w:pPr>
      <w:r>
        <w:rPr>
          <w:rFonts w:ascii="Garamond" w:hAnsi="Garamond" w:eastAsia="Garamond" w:cs="Garamond"/>
          <w:b w:val="0"/>
          <w:sz w:val="24"/>
        </w:rPr>
        <w:t xml:space="preserve">  •  IP camera streams</w:t>
      </w:r>
    </w:p>
    <w:p>
      <w:pPr>
        <w:spacing w:after="60"/>
        <w:ind w:left="216"/>
      </w:pPr>
      <w:r>
        <w:rPr>
          <w:rFonts w:ascii="Garamond" w:hAnsi="Garamond" w:eastAsia="Garamond" w:cs="Garamond"/>
          <w:b w:val="0"/>
          <w:sz w:val="24"/>
        </w:rPr>
        <w:t xml:space="preserve">  •  Video files</w:t>
      </w:r>
    </w:p>
    <w:p>
      <w:pPr>
        <w:spacing w:after="60"/>
        <w:ind w:left="216"/>
      </w:pPr>
      <w:r>
        <w:rPr>
          <w:rFonts w:ascii="Garamond" w:hAnsi="Garamond" w:eastAsia="Garamond" w:cs="Garamond"/>
          <w:b w:val="0"/>
          <w:sz w:val="24"/>
        </w:rPr>
        <w:t xml:space="preserve">  •  NDI sources</w:t>
      </w:r>
    </w:p>
    <w:p>
      <w:pPr>
        <w:spacing w:after="60"/>
        <w:ind w:left="216"/>
      </w:pPr>
      <w:r>
        <w:rPr>
          <w:rFonts w:ascii="Garamond" w:hAnsi="Garamond" w:eastAsia="Garamond" w:cs="Garamond"/>
          <w:b w:val="0"/>
          <w:sz w:val="24"/>
        </w:rPr>
        <w:t xml:space="preserve">  •  Screen capture</w:t>
      </w:r>
    </w:p>
    <w:p>
      <w:pPr>
        <w:spacing w:after="60"/>
        <w:ind w:left="216"/>
      </w:pPr>
      <w:r>
        <w:rPr>
          <w:rFonts w:ascii="Garamond" w:hAnsi="Garamond" w:eastAsia="Garamond" w:cs="Garamond"/>
          <w:b w:val="0"/>
          <w:sz w:val="24"/>
        </w:rPr>
        <w:t xml:space="preserve">  •  Image uploads</w:t>
      </w:r>
    </w:p>
    <w:p>
      <w:pPr>
        <w:spacing w:after="60"/>
      </w:pPr>
    </w:p>
    <w:p>
      <w:pPr>
        <w:spacing w:after="120" w:line="276" w:lineRule="auto"/>
      </w:pPr>
      <w:r>
        <w:rPr>
          <w:rFonts w:ascii="Garamond" w:hAnsi="Garamond" w:eastAsia="Garamond" w:cs="Garamond"/>
          <w:b w:val="0"/>
          <w:sz w:val="24"/>
        </w:rPr>
        <w:t>The harness provides a consistent interface. Your business logic receives frames without caring where they came from. You configure the source separately from your application logic.</w:t>
      </w:r>
    </w:p>
    <w:p>
      <w:pPr>
        <w:spacing w:before="240" w:after="120"/>
      </w:pPr>
      <w:r>
        <w:rPr>
          <w:rFonts w:ascii="Garamond" w:hAnsi="Garamond" w:eastAsia="Garamond" w:cs="Garamond"/>
          <w:b/>
          <w:sz w:val="24"/>
        </w:rPr>
        <w:t>Model Abstraction</w:t>
      </w:r>
    </w:p>
    <w:p>
      <w:pPr>
        <w:spacing w:after="120" w:line="276" w:lineRule="auto"/>
      </w:pPr>
      <w:r>
        <w:rPr>
          <w:rFonts w:ascii="Garamond" w:hAnsi="Garamond" w:eastAsia="Garamond" w:cs="Garamond"/>
          <w:b w:val="0"/>
          <w:sz w:val="24"/>
        </w:rPr>
        <w:t>All the ways to analyze visual data:</w:t>
      </w:r>
    </w:p>
    <w:p>
      <w:pPr>
        <w:spacing w:after="60"/>
        <w:ind w:left="216"/>
      </w:pPr>
      <w:r>
        <w:rPr>
          <w:rFonts w:ascii="Garamond" w:hAnsi="Garamond" w:eastAsia="Garamond" w:cs="Garamond"/>
          <w:b w:val="0"/>
          <w:sz w:val="24"/>
        </w:rPr>
        <w:t xml:space="preserve">  •  Moondream cloud API</w:t>
      </w:r>
    </w:p>
    <w:p>
      <w:pPr>
        <w:spacing w:after="60"/>
        <w:ind w:left="216"/>
      </w:pPr>
      <w:r>
        <w:rPr>
          <w:rFonts w:ascii="Garamond" w:hAnsi="Garamond" w:eastAsia="Garamond" w:cs="Garamond"/>
          <w:b w:val="0"/>
          <w:sz w:val="24"/>
        </w:rPr>
        <w:t xml:space="preserve">  •  Moondream local</w:t>
      </w:r>
    </w:p>
    <w:p>
      <w:pPr>
        <w:spacing w:after="60"/>
        <w:ind w:left="216"/>
      </w:pPr>
      <w:r>
        <w:rPr>
          <w:rFonts w:ascii="Garamond" w:hAnsi="Garamond" w:eastAsia="Garamond" w:cs="Garamond"/>
          <w:b w:val="0"/>
          <w:sz w:val="24"/>
        </w:rPr>
        <w:t xml:space="preserve">  •  GPT-4V</w:t>
      </w:r>
    </w:p>
    <w:p>
      <w:pPr>
        <w:spacing w:after="60"/>
        <w:ind w:left="216"/>
      </w:pPr>
      <w:r>
        <w:rPr>
          <w:rFonts w:ascii="Garamond" w:hAnsi="Garamond" w:eastAsia="Garamond" w:cs="Garamond"/>
          <w:b w:val="0"/>
          <w:sz w:val="24"/>
        </w:rPr>
        <w:t xml:space="preserve">  •  Claude Vision</w:t>
      </w:r>
    </w:p>
    <w:p>
      <w:pPr>
        <w:spacing w:after="60"/>
        <w:ind w:left="216"/>
      </w:pPr>
      <w:r>
        <w:rPr>
          <w:rFonts w:ascii="Garamond" w:hAnsi="Garamond" w:eastAsia="Garamond" w:cs="Garamond"/>
          <w:b w:val="0"/>
          <w:sz w:val="24"/>
        </w:rPr>
        <w:t xml:space="preserve">  •  Custom models</w:t>
      </w:r>
    </w:p>
    <w:p>
      <w:pPr>
        <w:spacing w:after="60"/>
      </w:pPr>
    </w:p>
    <w:p>
      <w:pPr>
        <w:spacing w:after="120" w:line="276" w:lineRule="auto"/>
      </w:pPr>
      <w:r>
        <w:rPr>
          <w:rFonts w:ascii="Garamond" w:hAnsi="Garamond" w:eastAsia="Garamond" w:cs="Garamond"/>
          <w:b w:val="0"/>
          <w:sz w:val="24"/>
        </w:rPr>
        <w:t>The harness provides a consistent interface. Your business logic makes queries without coupling to a specific model. When you want to try a different model, you change configuration—not code.</w:t>
      </w:r>
    </w:p>
    <w:p>
      <w:pPr>
        <w:spacing w:before="240" w:after="120"/>
      </w:pPr>
      <w:r>
        <w:rPr>
          <w:rFonts w:ascii="Garamond" w:hAnsi="Garamond" w:eastAsia="Garamond" w:cs="Garamond"/>
          <w:b/>
          <w:sz w:val="24"/>
        </w:rPr>
        <w:t>Output Abstraction</w:t>
      </w:r>
    </w:p>
    <w:p>
      <w:pPr>
        <w:spacing w:after="120" w:line="276" w:lineRule="auto"/>
      </w:pPr>
      <w:r>
        <w:rPr>
          <w:rFonts w:ascii="Garamond" w:hAnsi="Garamond" w:eastAsia="Garamond" w:cs="Garamond"/>
          <w:b w:val="0"/>
          <w:sz w:val="24"/>
        </w:rPr>
        <w:t>All the ways to act on visual reasoning results:</w:t>
      </w:r>
    </w:p>
    <w:p>
      <w:pPr>
        <w:spacing w:after="60"/>
        <w:ind w:left="216"/>
      </w:pPr>
      <w:r>
        <w:rPr>
          <w:rFonts w:ascii="Garamond" w:hAnsi="Garamond" w:eastAsia="Garamond" w:cs="Garamond"/>
          <w:b w:val="0"/>
          <w:sz w:val="24"/>
        </w:rPr>
        <w:t xml:space="preserve">  •  PTZ camera control</w:t>
      </w:r>
    </w:p>
    <w:p>
      <w:pPr>
        <w:spacing w:after="60"/>
        <w:ind w:left="216"/>
      </w:pPr>
      <w:r>
        <w:rPr>
          <w:rFonts w:ascii="Garamond" w:hAnsi="Garamond" w:eastAsia="Garamond" w:cs="Garamond"/>
          <w:b w:val="0"/>
          <w:sz w:val="24"/>
        </w:rPr>
        <w:t xml:space="preserve">  •  Production software (vMix, OBS)</w:t>
      </w:r>
    </w:p>
    <w:p>
      <w:pPr>
        <w:spacing w:after="60"/>
        <w:ind w:left="216"/>
      </w:pPr>
      <w:r>
        <w:rPr>
          <w:rFonts w:ascii="Garamond" w:hAnsi="Garamond" w:eastAsia="Garamond" w:cs="Garamond"/>
          <w:b w:val="0"/>
          <w:sz w:val="24"/>
        </w:rPr>
        <w:t xml:space="preserve">  •  Alerts and notifications</w:t>
      </w:r>
    </w:p>
    <w:p>
      <w:pPr>
        <w:spacing w:after="60"/>
        <w:ind w:left="216"/>
      </w:pPr>
      <w:r>
        <w:rPr>
          <w:rFonts w:ascii="Garamond" w:hAnsi="Garamond" w:eastAsia="Garamond" w:cs="Garamond"/>
          <w:b w:val="0"/>
          <w:sz w:val="24"/>
        </w:rPr>
        <w:t xml:space="preserve">  •  Logging and analytics</w:t>
      </w:r>
    </w:p>
    <w:p>
      <w:pPr>
        <w:spacing w:after="60"/>
        <w:ind w:left="216"/>
      </w:pPr>
      <w:r>
        <w:rPr>
          <w:rFonts w:ascii="Garamond" w:hAnsi="Garamond" w:eastAsia="Garamond" w:cs="Garamond"/>
          <w:b w:val="0"/>
          <w:sz w:val="24"/>
        </w:rPr>
        <w:t xml:space="preserve">  •  Custom actions</w:t>
      </w:r>
    </w:p>
    <w:p>
      <w:pPr>
        <w:spacing w:after="60"/>
      </w:pPr>
    </w:p>
    <w:p>
      <w:pPr>
        <w:spacing w:after="120" w:line="276" w:lineRule="auto"/>
      </w:pPr>
      <w:r>
        <w:rPr>
          <w:rFonts w:ascii="Garamond" w:hAnsi="Garamond" w:eastAsia="Garamond" w:cs="Garamond"/>
          <w:b w:val="0"/>
          <w:sz w:val="24"/>
        </w:rPr>
        <w:t>The harness provides a consistent interface. Your business logic triggers actions without coupling to specific systems. The harness routes those actions to the appropriate destinations based on configuration.</w:t>
      </w:r>
    </w:p>
    <w:p>
      <w:pPr>
        <w:spacing w:after="120"/>
      </w:pPr>
    </w:p>
    <w:p>
      <w:pPr>
        <w:spacing w:before="360" w:after="160"/>
      </w:pPr>
      <w:r>
        <w:rPr>
          <w:rFonts w:ascii="Garamond" w:hAnsi="Garamond" w:eastAsia="Garamond" w:cs="Garamond"/>
          <w:b/>
          <w:sz w:val="28"/>
        </w:rPr>
        <w:t>Why This Matters for ProAV</w:t>
      </w:r>
    </w:p>
    <w:p>
      <w:pPr>
        <w:spacing w:after="120" w:line="276" w:lineRule="auto"/>
      </w:pPr>
      <w:r>
        <w:rPr>
          <w:rFonts w:ascii="Garamond" w:hAnsi="Garamond" w:eastAsia="Garamond" w:cs="Garamond"/>
          <w:b w:val="0"/>
          <w:sz w:val="24"/>
        </w:rPr>
        <w:t>Brian's insight was specific to our industry: AI coding tools are powerful, but they lack context about ProAV and broadcast.</w:t>
      </w:r>
    </w:p>
    <w:p>
      <w:pPr>
        <w:spacing w:after="120" w:line="276" w:lineRule="auto"/>
      </w:pPr>
      <w:r>
        <w:rPr>
          <w:rFonts w:ascii="Garamond" w:hAnsi="Garamond" w:eastAsia="Garamond" w:cs="Garamond"/>
          <w:b w:val="0"/>
          <w:sz w:val="24"/>
        </w:rPr>
        <w:t>When you ask an AI to help build a visual reasoning system, it doesn't know:</w:t>
      </w:r>
    </w:p>
    <w:p>
      <w:pPr>
        <w:spacing w:after="60"/>
        <w:ind w:left="216"/>
      </w:pPr>
      <w:r>
        <w:rPr>
          <w:rFonts w:ascii="Garamond" w:hAnsi="Garamond" w:eastAsia="Garamond" w:cs="Garamond"/>
          <w:b w:val="0"/>
          <w:sz w:val="24"/>
        </w:rPr>
        <w:t xml:space="preserve">  •  How vMix or OBS APIs work</w:t>
      </w:r>
    </w:p>
    <w:p>
      <w:pPr>
        <w:spacing w:after="60"/>
        <w:ind w:left="216"/>
      </w:pPr>
      <w:r>
        <w:rPr>
          <w:rFonts w:ascii="Garamond" w:hAnsi="Garamond" w:eastAsia="Garamond" w:cs="Garamond"/>
          <w:b w:val="0"/>
          <w:sz w:val="24"/>
        </w:rPr>
        <w:t xml:space="preserve">  •  What PTZOptics cameras can do</w:t>
      </w:r>
    </w:p>
    <w:p>
      <w:pPr>
        <w:spacing w:after="60"/>
        <w:ind w:left="216"/>
      </w:pPr>
      <w:r>
        <w:rPr>
          <w:rFonts w:ascii="Garamond" w:hAnsi="Garamond" w:eastAsia="Garamond" w:cs="Garamond"/>
          <w:b w:val="0"/>
          <w:sz w:val="24"/>
        </w:rPr>
        <w:t xml:space="preserve">  •  Standard broadcast terminology</w:t>
      </w:r>
    </w:p>
    <w:p>
      <w:pPr>
        <w:spacing w:after="60"/>
        <w:ind w:left="216"/>
      </w:pPr>
      <w:r>
        <w:rPr>
          <w:rFonts w:ascii="Garamond" w:hAnsi="Garamond" w:eastAsia="Garamond" w:cs="Garamond"/>
          <w:b w:val="0"/>
          <w:sz w:val="24"/>
        </w:rPr>
        <w:t xml:space="preserve">  •  Common production workflows</w:t>
      </w:r>
    </w:p>
    <w:p>
      <w:pPr>
        <w:spacing w:after="60"/>
        <w:ind w:left="216"/>
      </w:pPr>
      <w:r>
        <w:rPr>
          <w:rFonts w:ascii="Garamond" w:hAnsi="Garamond" w:eastAsia="Garamond" w:cs="Garamond"/>
          <w:b w:val="0"/>
          <w:sz w:val="24"/>
        </w:rPr>
        <w:t xml:space="preserve">  •  ProAV integration patterns</w:t>
      </w:r>
    </w:p>
    <w:p>
      <w:pPr>
        <w:spacing w:after="60"/>
      </w:pPr>
    </w:p>
    <w:p>
      <w:pPr>
        <w:spacing w:after="120" w:line="276" w:lineRule="auto"/>
      </w:pPr>
      <w:r>
        <w:rPr>
          <w:rFonts w:ascii="Garamond" w:hAnsi="Garamond" w:eastAsia="Garamond" w:cs="Garamond"/>
          <w:b w:val="0"/>
          <w:sz w:val="24"/>
        </w:rPr>
        <w:t>The harness provides that context. It includes:</w:t>
      </w:r>
    </w:p>
    <w:p>
      <w:pPr>
        <w:spacing w:after="60"/>
        <w:ind w:left="216"/>
      </w:pPr>
      <w:r>
        <w:rPr>
          <w:rFonts w:ascii="Garamond" w:hAnsi="Garamond" w:eastAsia="Garamond" w:cs="Garamond"/>
          <w:b w:val="0"/>
          <w:sz w:val="24"/>
        </w:rPr>
        <w:t xml:space="preserve">  •  Pre-built integrations for production software</w:t>
      </w:r>
    </w:p>
    <w:p>
      <w:pPr>
        <w:spacing w:after="60"/>
        <w:ind w:left="216"/>
      </w:pPr>
      <w:r>
        <w:rPr>
          <w:rFonts w:ascii="Garamond" w:hAnsi="Garamond" w:eastAsia="Garamond" w:cs="Garamond"/>
          <w:b w:val="0"/>
          <w:sz w:val="24"/>
        </w:rPr>
        <w:t xml:space="preserve">  •  PTZ camera control libraries</w:t>
      </w:r>
    </w:p>
    <w:p>
      <w:pPr>
        <w:spacing w:after="60"/>
        <w:ind w:left="216"/>
      </w:pPr>
      <w:r>
        <w:rPr>
          <w:rFonts w:ascii="Garamond" w:hAnsi="Garamond" w:eastAsia="Garamond" w:cs="Garamond"/>
          <w:b w:val="0"/>
          <w:sz w:val="24"/>
        </w:rPr>
        <w:t xml:space="preserve">  •  Broadcast-appropriate defaults</w:t>
      </w:r>
    </w:p>
    <w:p>
      <w:pPr>
        <w:spacing w:after="60"/>
        <w:ind w:left="216"/>
      </w:pPr>
      <w:r>
        <w:rPr>
          <w:rFonts w:ascii="Garamond" w:hAnsi="Garamond" w:eastAsia="Garamond" w:cs="Garamond"/>
          <w:b w:val="0"/>
          <w:sz w:val="24"/>
        </w:rPr>
        <w:t xml:space="preserve">  •  ProAV terminology in its interfaces</w:t>
      </w:r>
    </w:p>
    <w:p>
      <w:pPr>
        <w:spacing w:after="60"/>
        <w:ind w:left="216"/>
      </w:pPr>
      <w:r>
        <w:rPr>
          <w:rFonts w:ascii="Garamond" w:hAnsi="Garamond" w:eastAsia="Garamond" w:cs="Garamond"/>
          <w:b w:val="0"/>
          <w:sz w:val="24"/>
        </w:rPr>
        <w:t xml:space="preserve">  •  Example workflows for common scenarios</w:t>
      </w:r>
    </w:p>
    <w:p>
      <w:pPr>
        <w:spacing w:after="60"/>
      </w:pPr>
    </w:p>
    <w:p>
      <w:pPr>
        <w:spacing w:after="120" w:line="276" w:lineRule="auto"/>
      </w:pPr>
      <w:r>
        <w:rPr>
          <w:rFonts w:ascii="Garamond" w:hAnsi="Garamond" w:eastAsia="Garamond" w:cs="Garamond"/>
          <w:b w:val="0"/>
          <w:sz w:val="24"/>
        </w:rPr>
        <w:t>When you use agentic coding tools with the harness, they have reference material. They understand the domain. The code they generate is more accurate and more appropriate for our industry.</w:t>
      </w:r>
    </w:p>
    <w:p>
      <w:pPr>
        <w:spacing w:after="120" w:line="276" w:lineRule="auto"/>
      </w:pPr>
      <w:r>
        <w:rPr>
          <w:rFonts w:ascii="Garamond" w:hAnsi="Garamond" w:eastAsia="Garamond" w:cs="Garamond"/>
          <w:b w:val="0"/>
          <w:sz w:val="24"/>
        </w:rPr>
        <w:t>This is what Brian meant when he said the harness "provides guidelines for ProAV and Broadcast engineering best practices and reference points that make building more accurate and easier to grow into industry-specific applications."</w:t>
      </w:r>
    </w:p>
    <w:p>
      <w:pPr>
        <w:spacing w:after="120"/>
      </w:pPr>
    </w:p>
    <w:p>
      <w:pPr>
        <w:spacing w:before="360" w:after="160"/>
      </w:pPr>
      <w:r>
        <w:rPr>
          <w:rFonts w:ascii="Garamond" w:hAnsi="Garamond" w:eastAsia="Garamond" w:cs="Garamond"/>
          <w:b/>
          <w:sz w:val="28"/>
        </w:rPr>
        <w:t>Configuration Over Code</w:t>
      </w:r>
    </w:p>
    <w:p>
      <w:pPr>
        <w:spacing w:after="120" w:line="276" w:lineRule="auto"/>
      </w:pPr>
      <w:r>
        <w:rPr>
          <w:rFonts w:ascii="Garamond" w:hAnsi="Garamond" w:eastAsia="Garamond" w:cs="Garamond"/>
          <w:b w:val="0"/>
          <w:sz w:val="24"/>
        </w:rPr>
        <w:t>Harness-based systems prefer configuration over code for things that vary between deployments.</w:t>
      </w:r>
    </w:p>
    <w:p>
      <w:pPr>
        <w:spacing w:after="120" w:line="276" w:lineRule="auto"/>
      </w:pPr>
      <w:r>
        <w:rPr>
          <w:rFonts w:ascii="Garamond" w:hAnsi="Garamond" w:eastAsia="Garamond" w:cs="Garamond"/>
          <w:b w:val="0"/>
          <w:sz w:val="24"/>
        </w:rPr>
        <w:t>Instead of writing different code for each environment, you write your logic once and configure it differently:</w:t>
      </w:r>
    </w:p>
    <w:p>
      <w:pPr>
        <w:spacing w:after="60"/>
        <w:ind w:left="216"/>
      </w:pPr>
      <w:r>
        <w:rPr>
          <w:rFonts w:ascii="Garamond" w:hAnsi="Garamond" w:eastAsia="Garamond" w:cs="Garamond"/>
          <w:b w:val="0"/>
          <w:sz w:val="24"/>
        </w:rPr>
        <w:t xml:space="preserve">  •  Development: webcam input, cloud model, console logging</w:t>
      </w:r>
    </w:p>
    <w:p>
      <w:pPr>
        <w:spacing w:after="60"/>
        <w:ind w:left="216"/>
      </w:pPr>
      <w:r>
        <w:rPr>
          <w:rFonts w:ascii="Garamond" w:hAnsi="Garamond" w:eastAsia="Garamond" w:cs="Garamond"/>
          <w:b w:val="0"/>
          <w:sz w:val="24"/>
        </w:rPr>
        <w:t xml:space="preserve">  •  Staging: IP camera input, local model, file logging</w:t>
      </w:r>
    </w:p>
    <w:p>
      <w:pPr>
        <w:spacing w:after="60"/>
        <w:ind w:left="216"/>
      </w:pPr>
      <w:r>
        <w:rPr>
          <w:rFonts w:ascii="Garamond" w:hAnsi="Garamond" w:eastAsia="Garamond" w:cs="Garamond"/>
          <w:b w:val="0"/>
          <w:sz w:val="24"/>
        </w:rPr>
        <w:t xml:space="preserve">  •  Production: NDI input, local model, database logging plus alerts</w:t>
      </w:r>
    </w:p>
    <w:p>
      <w:pPr>
        <w:spacing w:after="60"/>
      </w:pPr>
    </w:p>
    <w:p>
      <w:pPr>
        <w:spacing w:after="120" w:line="276" w:lineRule="auto"/>
      </w:pPr>
      <w:r>
        <w:rPr>
          <w:rFonts w:ascii="Garamond" w:hAnsi="Garamond" w:eastAsia="Garamond" w:cs="Garamond"/>
          <w:b w:val="0"/>
          <w:sz w:val="24"/>
        </w:rPr>
        <w:t>Changing deployments means changing configuration, not rewriting code. The same application runs in different environments with different settings.</w:t>
      </w:r>
    </w:p>
    <w:p>
      <w:pPr>
        <w:spacing w:after="120"/>
      </w:pPr>
    </w:p>
    <w:p>
      <w:pPr>
        <w:spacing w:before="360" w:after="160"/>
      </w:pPr>
      <w:r>
        <w:rPr>
          <w:rFonts w:ascii="Garamond" w:hAnsi="Garamond" w:eastAsia="Garamond" w:cs="Garamond"/>
          <w:b/>
          <w:sz w:val="28"/>
        </w:rPr>
        <w:t>Lifecycle Management</w:t>
      </w:r>
    </w:p>
    <w:p>
      <w:pPr>
        <w:spacing w:after="120" w:line="276" w:lineRule="auto"/>
      </w:pPr>
      <w:r>
        <w:rPr>
          <w:rFonts w:ascii="Garamond" w:hAnsi="Garamond" w:eastAsia="Garamond" w:cs="Garamond"/>
          <w:b w:val="0"/>
          <w:sz w:val="24"/>
        </w:rPr>
        <w:t>The harness manages application lifecycle:</w:t>
      </w:r>
    </w:p>
    <w:p>
      <w:pPr>
        <w:spacing w:before="120" w:after="60"/>
      </w:pPr>
      <w:r>
        <w:rPr>
          <w:rFonts w:ascii="Garamond" w:hAnsi="Garamond" w:eastAsia="Garamond" w:cs="Garamond"/>
          <w:b/>
          <w:sz w:val="24"/>
        </w:rPr>
        <w:t>Startup:</w:t>
      </w:r>
    </w:p>
    <w:p>
      <w:pPr>
        <w:spacing w:after="60"/>
        <w:ind w:left="216"/>
      </w:pPr>
      <w:r>
        <w:rPr>
          <w:rFonts w:ascii="Garamond" w:hAnsi="Garamond" w:eastAsia="Garamond" w:cs="Garamond"/>
          <w:b w:val="0"/>
          <w:sz w:val="24"/>
        </w:rPr>
        <w:t xml:space="preserve">  •  Validate configuration</w:t>
      </w:r>
    </w:p>
    <w:p>
      <w:pPr>
        <w:spacing w:after="60"/>
        <w:ind w:left="216"/>
      </w:pPr>
      <w:r>
        <w:rPr>
          <w:rFonts w:ascii="Garamond" w:hAnsi="Garamond" w:eastAsia="Garamond" w:cs="Garamond"/>
          <w:b w:val="0"/>
          <w:sz w:val="24"/>
        </w:rPr>
        <w:t xml:space="preserve">  •  Initialize input sources</w:t>
      </w:r>
    </w:p>
    <w:p>
      <w:pPr>
        <w:spacing w:after="60"/>
        <w:ind w:left="216"/>
      </w:pPr>
      <w:r>
        <w:rPr>
          <w:rFonts w:ascii="Garamond" w:hAnsi="Garamond" w:eastAsia="Garamond" w:cs="Garamond"/>
          <w:b w:val="0"/>
          <w:sz w:val="24"/>
        </w:rPr>
        <w:t xml:space="preserve">  •  Connect to models</w:t>
      </w:r>
    </w:p>
    <w:p>
      <w:pPr>
        <w:spacing w:after="60"/>
        <w:ind w:left="216"/>
      </w:pPr>
      <w:r>
        <w:rPr>
          <w:rFonts w:ascii="Garamond" w:hAnsi="Garamond" w:eastAsia="Garamond" w:cs="Garamond"/>
          <w:b w:val="0"/>
          <w:sz w:val="24"/>
        </w:rPr>
        <w:t xml:space="preserve">  •  Set up output connections</w:t>
      </w:r>
    </w:p>
    <w:p>
      <w:pPr>
        <w:spacing w:after="60"/>
        <w:ind w:left="216"/>
      </w:pPr>
      <w:r>
        <w:rPr>
          <w:rFonts w:ascii="Garamond" w:hAnsi="Garamond" w:eastAsia="Garamond" w:cs="Garamond"/>
          <w:b w:val="0"/>
          <w:sz w:val="24"/>
        </w:rPr>
        <w:t xml:space="preserve">  •  Start processing loop</w:t>
      </w:r>
    </w:p>
    <w:p>
      <w:pPr>
        <w:spacing w:before="120" w:after="60"/>
      </w:pPr>
      <w:r>
        <w:rPr>
          <w:rFonts w:ascii="Garamond" w:hAnsi="Garamond" w:eastAsia="Garamond" w:cs="Garamond"/>
          <w:b/>
          <w:sz w:val="24"/>
        </w:rPr>
        <w:t>Runtime:</w:t>
      </w:r>
    </w:p>
    <w:p>
      <w:pPr>
        <w:spacing w:after="60"/>
        <w:ind w:left="216"/>
      </w:pPr>
      <w:r>
        <w:rPr>
          <w:rFonts w:ascii="Garamond" w:hAnsi="Garamond" w:eastAsia="Garamond" w:cs="Garamond"/>
          <w:b w:val="0"/>
          <w:sz w:val="24"/>
        </w:rPr>
        <w:t xml:space="preserve">  •  Handle frame capture</w:t>
      </w:r>
    </w:p>
    <w:p>
      <w:pPr>
        <w:spacing w:after="60"/>
        <w:ind w:left="216"/>
      </w:pPr>
      <w:r>
        <w:rPr>
          <w:rFonts w:ascii="Garamond" w:hAnsi="Garamond" w:eastAsia="Garamond" w:cs="Garamond"/>
          <w:b w:val="0"/>
          <w:sz w:val="24"/>
        </w:rPr>
        <w:t xml:space="preserve">  •  Route to appropriate processors</w:t>
      </w:r>
    </w:p>
    <w:p>
      <w:pPr>
        <w:spacing w:after="60"/>
        <w:ind w:left="216"/>
      </w:pPr>
      <w:r>
        <w:rPr>
          <w:rFonts w:ascii="Garamond" w:hAnsi="Garamond" w:eastAsia="Garamond" w:cs="Garamond"/>
          <w:b w:val="0"/>
          <w:sz w:val="24"/>
        </w:rPr>
        <w:t xml:space="preserve">  •  Manage errors and retries</w:t>
      </w:r>
    </w:p>
    <w:p>
      <w:pPr>
        <w:spacing w:after="60"/>
        <w:ind w:left="216"/>
      </w:pPr>
      <w:r>
        <w:rPr>
          <w:rFonts w:ascii="Garamond" w:hAnsi="Garamond" w:eastAsia="Garamond" w:cs="Garamond"/>
          <w:b w:val="0"/>
          <w:sz w:val="24"/>
        </w:rPr>
        <w:t xml:space="preserve">  •  Maintain connections</w:t>
      </w:r>
    </w:p>
    <w:p>
      <w:pPr>
        <w:spacing w:after="60"/>
        <w:ind w:left="216"/>
      </w:pPr>
      <w:r>
        <w:rPr>
          <w:rFonts w:ascii="Garamond" w:hAnsi="Garamond" w:eastAsia="Garamond" w:cs="Garamond"/>
          <w:b w:val="0"/>
          <w:sz w:val="24"/>
        </w:rPr>
        <w:t xml:space="preserve">  •  Log events</w:t>
      </w:r>
    </w:p>
    <w:p>
      <w:pPr>
        <w:spacing w:before="120" w:after="60"/>
      </w:pPr>
      <w:r>
        <w:rPr>
          <w:rFonts w:ascii="Garamond" w:hAnsi="Garamond" w:eastAsia="Garamond" w:cs="Garamond"/>
          <w:b/>
          <w:sz w:val="24"/>
        </w:rPr>
        <w:t>Shutdown:</w:t>
      </w:r>
    </w:p>
    <w:p>
      <w:pPr>
        <w:spacing w:after="60"/>
        <w:ind w:left="216"/>
      </w:pPr>
      <w:r>
        <w:rPr>
          <w:rFonts w:ascii="Garamond" w:hAnsi="Garamond" w:eastAsia="Garamond" w:cs="Garamond"/>
          <w:b w:val="0"/>
          <w:sz w:val="24"/>
        </w:rPr>
        <w:t xml:space="preserve">  •  Stop processing gracefully</w:t>
      </w:r>
    </w:p>
    <w:p>
      <w:pPr>
        <w:spacing w:after="60"/>
        <w:ind w:left="216"/>
      </w:pPr>
      <w:r>
        <w:rPr>
          <w:rFonts w:ascii="Garamond" w:hAnsi="Garamond" w:eastAsia="Garamond" w:cs="Garamond"/>
          <w:b w:val="0"/>
          <w:sz w:val="24"/>
        </w:rPr>
        <w:t xml:space="preserve">  •  Close connections</w:t>
      </w:r>
    </w:p>
    <w:p>
      <w:pPr>
        <w:spacing w:after="60"/>
        <w:ind w:left="216"/>
      </w:pPr>
      <w:r>
        <w:rPr>
          <w:rFonts w:ascii="Garamond" w:hAnsi="Garamond" w:eastAsia="Garamond" w:cs="Garamond"/>
          <w:b w:val="0"/>
          <w:sz w:val="24"/>
        </w:rPr>
        <w:t xml:space="preserve">  •  Flush logs</w:t>
      </w:r>
    </w:p>
    <w:p>
      <w:pPr>
        <w:spacing w:after="60"/>
        <w:ind w:left="216"/>
      </w:pPr>
      <w:r>
        <w:rPr>
          <w:rFonts w:ascii="Garamond" w:hAnsi="Garamond" w:eastAsia="Garamond" w:cs="Garamond"/>
          <w:b w:val="0"/>
          <w:sz w:val="24"/>
        </w:rPr>
        <w:t xml:space="preserve">  •  Clean up resources</w:t>
      </w:r>
    </w:p>
    <w:p>
      <w:pPr>
        <w:spacing w:after="60"/>
      </w:pPr>
    </w:p>
    <w:p>
      <w:pPr>
        <w:spacing w:after="120" w:line="276" w:lineRule="auto"/>
      </w:pPr>
      <w:r>
        <w:rPr>
          <w:rFonts w:ascii="Garamond" w:hAnsi="Garamond" w:eastAsia="Garamond" w:cs="Garamond"/>
          <w:b w:val="0"/>
          <w:sz w:val="24"/>
        </w:rPr>
        <w:t>Your code hooks into this lifecycle at defined points. You don't manage the lifecycle yourself—you focus on what makes your application unique.</w:t>
      </w:r>
    </w:p>
    <w:p>
      <w:pPr>
        <w:spacing w:after="120"/>
      </w:pPr>
    </w:p>
    <w:p>
      <w:pPr>
        <w:spacing w:before="360" w:after="160"/>
      </w:pPr>
      <w:r>
        <w:rPr>
          <w:rFonts w:ascii="Garamond" w:hAnsi="Garamond" w:eastAsia="Garamond" w:cs="Garamond"/>
          <w:b/>
          <w:sz w:val="28"/>
        </w:rPr>
        <w:t>Extensibility</w:t>
      </w:r>
    </w:p>
    <w:p>
      <w:pPr>
        <w:spacing w:after="120" w:line="276" w:lineRule="auto"/>
      </w:pPr>
      <w:r>
        <w:rPr>
          <w:rFonts w:ascii="Garamond" w:hAnsi="Garamond" w:eastAsia="Garamond" w:cs="Garamond"/>
          <w:b w:val="0"/>
          <w:sz w:val="24"/>
        </w:rPr>
        <w:t>The harness is designed for extension:</w:t>
      </w:r>
    </w:p>
    <w:p>
      <w:pPr>
        <w:spacing w:after="120" w:line="276" w:lineRule="auto"/>
      </w:pPr>
      <w:r>
        <w:rPr>
          <w:rFonts w:ascii="Garamond" w:hAnsi="Garamond" w:eastAsia="Garamond" w:cs="Garamond"/>
          <w:b w:val="0"/>
          <w:sz w:val="24"/>
        </w:rPr>
        <w:t>Custom input sources: If you have a unique video source, you can add an adapter for it.</w:t>
      </w:r>
    </w:p>
    <w:p>
      <w:pPr>
        <w:spacing w:after="120" w:line="276" w:lineRule="auto"/>
      </w:pPr>
      <w:r>
        <w:rPr>
          <w:rFonts w:ascii="Garamond" w:hAnsi="Garamond" w:eastAsia="Garamond" w:cs="Garamond"/>
          <w:b w:val="0"/>
          <w:sz w:val="24"/>
        </w:rPr>
        <w:t>Custom model providers: If a new vision model comes out, you can integrate it without changing your applications.</w:t>
      </w:r>
    </w:p>
    <w:p>
      <w:pPr>
        <w:spacing w:after="120" w:line="276" w:lineRule="auto"/>
      </w:pPr>
      <w:r>
        <w:rPr>
          <w:rFonts w:ascii="Garamond" w:hAnsi="Garamond" w:eastAsia="Garamond" w:cs="Garamond"/>
          <w:b w:val="0"/>
          <w:sz w:val="24"/>
        </w:rPr>
        <w:t>Custom output types: If you need to connect to a system the harness doesn't support, you can add that connection.</w:t>
      </w:r>
    </w:p>
    <w:p>
      <w:pPr>
        <w:spacing w:after="120" w:line="276" w:lineRule="auto"/>
      </w:pPr>
      <w:r>
        <w:rPr>
          <w:rFonts w:ascii="Garamond" w:hAnsi="Garamond" w:eastAsia="Garamond" w:cs="Garamond"/>
          <w:b w:val="0"/>
          <w:sz w:val="24"/>
        </w:rPr>
        <w:t>Custom processors: If you need specialized processing logic, you can plug it in.</w:t>
      </w:r>
    </w:p>
    <w:p>
      <w:pPr>
        <w:spacing w:after="120" w:line="276" w:lineRule="auto"/>
      </w:pPr>
      <w:r>
        <w:rPr>
          <w:rFonts w:ascii="Garamond" w:hAnsi="Garamond" w:eastAsia="Garamond" w:cs="Garamond"/>
          <w:b w:val="0"/>
          <w:sz w:val="24"/>
        </w:rPr>
        <w:t>You can extend any part of the harness while maintaining the benefits of the standard structure.</w:t>
      </w:r>
    </w:p>
    <w:p>
      <w:pPr>
        <w:spacing w:after="120"/>
      </w:pPr>
    </w:p>
    <w:p>
      <w:pPr>
        <w:spacing w:before="360" w:after="160"/>
      </w:pPr>
      <w:r>
        <w:rPr>
          <w:rFonts w:ascii="Garamond" w:hAnsi="Garamond" w:eastAsia="Garamond" w:cs="Garamond"/>
          <w:b/>
          <w:sz w:val="28"/>
        </w:rPr>
        <w:t>Benefits Summary</w:t>
      </w:r>
    </w:p>
    <w:p>
      <w:pPr>
        <w:spacing w:after="120" w:line="276" w:lineRule="auto"/>
      </w:pPr>
      <w:r>
        <w:rPr>
          <w:rFonts w:ascii="Garamond" w:hAnsi="Garamond" w:eastAsia="Garamond" w:cs="Garamond"/>
          <w:b w:val="0"/>
          <w:sz w:val="24"/>
        </w:rPr>
        <w:t>Using a harness gives you:</w:t>
      </w:r>
    </w:p>
    <w:p>
      <w:pPr>
        <w:spacing w:after="120"/>
      </w:pPr>
    </w:p>
    <w:p>
      <w:pPr>
        <w:spacing w:before="360" w:after="160"/>
      </w:pPr>
      <w:r>
        <w:rPr>
          <w:rFonts w:ascii="Garamond" w:hAnsi="Garamond" w:eastAsia="Garamond" w:cs="Garamond"/>
          <w:b/>
          <w:sz w:val="28"/>
        </w:rPr>
        <w:t>The Harness Evolves: Join the Movement</w:t>
      </w:r>
    </w:p>
    <w:p>
      <w:pPr>
        <w:spacing w:after="120" w:line="276" w:lineRule="auto"/>
      </w:pPr>
      <w:r>
        <w:rPr>
          <w:rFonts w:ascii="Garamond" w:hAnsi="Garamond" w:eastAsia="Garamond" w:cs="Garamond"/>
          <w:b w:val="0"/>
          <w:sz w:val="24"/>
        </w:rPr>
        <w:t>Here's the exciting part: the Visual Reasoning Harness is a living project, and we want you involved.</w:t>
      </w:r>
    </w:p>
    <w:p>
      <w:pPr>
        <w:spacing w:after="120" w:line="276" w:lineRule="auto"/>
      </w:pPr>
      <w:r>
        <w:rPr>
          <w:rFonts w:ascii="Garamond" w:hAnsi="Garamond" w:eastAsia="Garamond" w:cs="Garamond"/>
          <w:b w:val="0"/>
          <w:sz w:val="24"/>
        </w:rPr>
        <w:t>The harness isn't something we'll build and freeze. It's designed to evolve with input from professionals actually using it in the field. Every integrator who finds a better way to handle a specific camera model, every broadcast engineer who discovers an edge case in vMix integration, every worship tech who optimizes a common workflow—their contributions make the harness better for everyone.</w:t>
      </w:r>
    </w:p>
    <w:p>
      <w:pPr>
        <w:spacing w:before="120" w:after="60"/>
      </w:pPr>
      <w:r>
        <w:rPr>
          <w:rFonts w:ascii="Garamond" w:hAnsi="Garamond" w:eastAsia="Garamond" w:cs="Garamond"/>
          <w:b/>
          <w:sz w:val="24"/>
        </w:rPr>
        <w:t>How to participate:</w:t>
      </w:r>
    </w:p>
    <w:p>
      <w:pPr>
        <w:spacing w:after="120" w:line="276" w:lineRule="auto"/>
      </w:pPr>
      <w:r>
        <w:rPr>
          <w:rFonts w:ascii="Garamond" w:hAnsi="Garamond" w:eastAsia="Garamond" w:cs="Garamond"/>
          <w:b w:val="0"/>
          <w:sz w:val="24"/>
        </w:rPr>
        <w:t>GitHub Repository: The harness is hosted at github.​com/​ptzoptics/​visual-​reasoning-​harness (or search "Visual Reasoning Harness" on GitHub). Star it, fork it, watch it for updates.</w:t>
      </w:r>
    </w:p>
    <w:p>
      <w:pPr>
        <w:spacing w:after="120" w:line="276" w:lineRule="auto"/>
      </w:pPr>
      <w:r>
        <w:rPr>
          <w:rFonts w:ascii="Garamond" w:hAnsi="Garamond" w:eastAsia="Garamond" w:cs="Garamond"/>
          <w:b w:val="0"/>
          <w:sz w:val="24"/>
        </w:rPr>
        <w:t>Issues and Discussions: Found a bug? Have a feature request? Think there's a better way to handle something? Open an issue. Start a discussion. The best improvements come from people using the harness in real production environments.</w:t>
      </w:r>
    </w:p>
    <w:p>
      <w:pPr>
        <w:spacing w:after="120" w:line="276" w:lineRule="auto"/>
      </w:pPr>
      <w:r>
        <w:rPr>
          <w:rFonts w:ascii="Garamond" w:hAnsi="Garamond" w:eastAsia="Garamond" w:cs="Garamond"/>
          <w:b w:val="0"/>
          <w:sz w:val="24"/>
        </w:rPr>
        <w:t>Pull Requests: Built an integration for a system we don't support yet? Improved error handling for a specific scenario? Optimized performance for a common use case? Submit a pull request. We actively review and merge community contributions.</w:t>
      </w:r>
    </w:p>
    <w:p>
      <w:pPr>
        <w:spacing w:after="120" w:line="276" w:lineRule="auto"/>
      </w:pPr>
      <w:r>
        <w:rPr>
          <w:rFonts w:ascii="Garamond" w:hAnsi="Garamond" w:eastAsia="Garamond" w:cs="Garamond"/>
          <w:b w:val="0"/>
          <w:sz w:val="24"/>
        </w:rPr>
        <w:t>Industry Collaboration: We're building something bigger than any one company. PTZOptics started this, but the goal is an industry-wide resource. If you work for a manufacturer, integrator, or technology company and want to contribute officially, reach out.</w:t>
      </w:r>
    </w:p>
    <w:p>
      <w:pPr>
        <w:spacing w:before="120" w:after="60"/>
      </w:pPr>
      <w:r>
        <w:rPr>
          <w:rFonts w:ascii="Garamond" w:hAnsi="Garamond" w:eastAsia="Garamond" w:cs="Garamond"/>
          <w:b/>
          <w:sz w:val="24"/>
        </w:rPr>
        <w:t>Why This Matters:</w:t>
      </w:r>
    </w:p>
    <w:p>
      <w:pPr>
        <w:spacing w:after="120" w:line="276" w:lineRule="auto"/>
      </w:pPr>
      <w:r>
        <w:rPr>
          <w:rFonts w:ascii="Garamond" w:hAnsi="Garamond" w:eastAsia="Garamond" w:cs="Garamond"/>
          <w:b w:val="0"/>
          <w:sz w:val="24"/>
        </w:rPr>
        <w:t>The ProAV industry has never had a shared framework for AI integration. Every company building these capabilities has been reinventing the wheel. The harness changes that.</w:t>
      </w:r>
    </w:p>
    <w:p>
      <w:pPr>
        <w:spacing w:after="120" w:line="276" w:lineRule="auto"/>
      </w:pPr>
      <w:r>
        <w:rPr>
          <w:rFonts w:ascii="Garamond" w:hAnsi="Garamond" w:eastAsia="Garamond" w:cs="Garamond"/>
          <w:b w:val="0"/>
          <w:sz w:val="24"/>
        </w:rPr>
        <w:t>When a Crestron programmer figures out the best way to integrate visual reasoning with control systems, that knowledge can benefit everyone. When a Ross Video engineer optimizes latency for live broadcast, that improvement helps the whole industry. When a house of worship tech discovers a workflow that just works, they can share it.</w:t>
      </w:r>
    </w:p>
    <w:p>
      <w:pPr>
        <w:spacing w:after="120" w:line="276" w:lineRule="auto"/>
      </w:pPr>
      <w:r>
        <w:rPr>
          <w:rFonts w:ascii="Garamond" w:hAnsi="Garamond" w:eastAsia="Garamond" w:cs="Garamond"/>
          <w:b w:val="0"/>
          <w:sz w:val="24"/>
        </w:rPr>
        <w:t>This is how professional industries mature. Shared tools. Shared knowledge. Shared progress.</w:t>
      </w:r>
    </w:p>
    <w:p>
      <w:pPr>
        <w:spacing w:before="120" w:after="60"/>
      </w:pPr>
      <w:r>
        <w:rPr>
          <w:rFonts w:ascii="Garamond" w:hAnsi="Garamond" w:eastAsia="Garamond" w:cs="Garamond"/>
          <w:b/>
          <w:sz w:val="24"/>
        </w:rPr>
        <w:t>Getting Started:</w:t>
      </w:r>
    </w:p>
    <w:p>
      <w:pPr>
        <w:spacing w:after="60"/>
        <w:ind w:left="216"/>
      </w:pPr>
      <w:r>
        <w:rPr>
          <w:rFonts w:ascii="Garamond" w:hAnsi="Garamond" w:eastAsia="Garamond" w:cs="Garamond"/>
          <w:b w:val="0"/>
          <w:sz w:val="24"/>
        </w:rPr>
        <w:t xml:space="preserve">  1. Visit the GitHub repository</w:t>
      </w:r>
    </w:p>
    <w:p>
      <w:pPr>
        <w:spacing w:after="60"/>
        <w:ind w:left="216"/>
      </w:pPr>
      <w:r>
        <w:rPr>
          <w:rFonts w:ascii="Garamond" w:hAnsi="Garamond" w:eastAsia="Garamond" w:cs="Garamond"/>
          <w:b w:val="0"/>
          <w:sz w:val="24"/>
        </w:rPr>
        <w:t xml:space="preserve">  2. Star it and watch for updates</w:t>
      </w:r>
    </w:p>
    <w:p>
      <w:pPr>
        <w:spacing w:after="60"/>
        <w:ind w:left="216"/>
      </w:pPr>
      <w:r>
        <w:rPr>
          <w:rFonts w:ascii="Garamond" w:hAnsi="Garamond" w:eastAsia="Garamond" w:cs="Garamond"/>
          <w:b w:val="0"/>
          <w:sz w:val="24"/>
        </w:rPr>
        <w:t xml:space="preserve">  3. Clone it and experiment</w:t>
      </w:r>
    </w:p>
    <w:p>
      <w:pPr>
        <w:spacing w:after="60"/>
        <w:ind w:left="216"/>
      </w:pPr>
      <w:r>
        <w:rPr>
          <w:rFonts w:ascii="Garamond" w:hAnsi="Garamond" w:eastAsia="Garamond" w:cs="Garamond"/>
          <w:b w:val="0"/>
          <w:sz w:val="24"/>
        </w:rPr>
        <w:t xml:space="preserve">  4. Join the Discussions to connect with other builders</w:t>
      </w:r>
    </w:p>
    <w:p>
      <w:pPr>
        <w:spacing w:after="60"/>
        <w:ind w:left="216"/>
      </w:pPr>
      <w:r>
        <w:rPr>
          <w:rFonts w:ascii="Garamond" w:hAnsi="Garamond" w:eastAsia="Garamond" w:cs="Garamond"/>
          <w:b w:val="0"/>
          <w:sz w:val="24"/>
        </w:rPr>
        <w:t xml:space="preserve">  5. When you build something useful, share it back</w:t>
      </w:r>
    </w:p>
    <w:p>
      <w:pPr>
        <w:spacing w:after="60"/>
      </w:pPr>
    </w:p>
    <w:p>
      <w:pPr>
        <w:spacing w:after="120" w:line="276" w:lineRule="auto"/>
      </w:pPr>
      <w:r>
        <w:rPr>
          <w:rFonts w:ascii="Garamond" w:hAnsi="Garamond" w:eastAsia="Garamond" w:cs="Garamond"/>
          <w:b w:val="0"/>
          <w:sz w:val="24"/>
        </w:rPr>
        <w:t>The harness is as good as the community behind it. We're building that community now. Join us.</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You understand what a harness is and why it matters. In the next chapter, we'll explore agentic coding in depth—how to work effectively with AI coding tools like Cursor, especially when building on the harness.</w:t>
      </w:r>
    </w:p>
    <w:p>
      <w:pPr>
        <w:spacing w:after="120"/>
      </w:pPr>
      <w:r>
        <w:rPr>
          <w:rFonts w:ascii="Garamond" w:hAnsi="Garamond" w:eastAsia="Garamond" w:cs="Garamond"/>
          <w:b w:val="0"/>
          <w:i/>
          <w:sz w:val="24"/>
        </w:rPr>
        <w:t>Chapter 19: Agentic Coding with Cursor — working effectively with AI to build visual reasoning systems.</w:t>
      </w:r>
    </w:p>
    <w:p>
      <w:r>
        <w:br w:type="page"/>
      </w:r>
    </w:p>
    <w:p>
      <w:pPr>
        <w:spacing w:before="480" w:after="240"/>
      </w:pPr>
      <w:r>
        <w:rPr>
          <w:rFonts w:ascii="Garamond" w:hAnsi="Garamond" w:eastAsia="Garamond" w:cs="Garamond"/>
          <w:b/>
          <w:sz w:val="36"/>
        </w:rPr>
        <w:t>19 AGENTIC CODING WITH CURSOR</w:t>
      </w:r>
    </w:p>
    <w:p>
      <w:pPr>
        <w:spacing w:after="120" w:line="276" w:lineRule="auto"/>
      </w:pPr>
      <w:r>
        <w:rPr>
          <w:rFonts w:ascii="Garamond" w:hAnsi="Garamond" w:eastAsia="Garamond" w:cs="Garamond"/>
          <w:b w:val="0"/>
          <w:sz w:val="24"/>
        </w:rPr>
        <w:t>I want to tell you about the moment that changed how I think about programming.</w:t>
      </w:r>
    </w:p>
    <w:p>
      <w:pPr>
        <w:spacing w:after="120" w:line="276" w:lineRule="auto"/>
      </w:pPr>
      <w:r>
        <w:rPr>
          <w:rFonts w:ascii="Garamond" w:hAnsi="Garamond" w:eastAsia="Garamond" w:cs="Garamond"/>
          <w:b w:val="0"/>
          <w:sz w:val="24"/>
        </w:rPr>
        <w:t>It was late 2024, and I was in the PTZOptics R&amp;D lab with Brian Mulcahy. We were trying to build a new feature for our auto-tracking system. The traditional approach would have been: read the documentation, write the code line by line, test it, debug it, repeat. I'd been doing that for years.</w:t>
      </w:r>
    </w:p>
    <w:p>
      <w:pPr>
        <w:spacing w:after="120" w:line="276" w:lineRule="auto"/>
      </w:pPr>
      <w:r>
        <w:rPr>
          <w:rFonts w:ascii="Garamond" w:hAnsi="Garamond" w:eastAsia="Garamond" w:cs="Garamond"/>
          <w:b w:val="0"/>
          <w:sz w:val="24"/>
        </w:rPr>
        <w:t>Brian opened Cursor, typed a single sentence describing what we wanted, and hit enter.</w:t>
      </w:r>
    </w:p>
    <w:p>
      <w:pPr>
        <w:spacing w:after="120" w:line="276" w:lineRule="auto"/>
      </w:pPr>
      <w:r>
        <w:rPr>
          <w:rFonts w:ascii="Garamond" w:hAnsi="Garamond" w:eastAsia="Garamond" w:cs="Garamond"/>
          <w:b w:val="0"/>
          <w:sz w:val="24"/>
        </w:rPr>
        <w:t>The AI started writing code. Not just snippets—entire functions. It understood our project structure. It knew what imports we needed. It handled error cases I hadn't even thought about yet.</w:t>
      </w:r>
    </w:p>
    <w:p>
      <w:pPr>
        <w:spacing w:after="120" w:line="276" w:lineRule="auto"/>
      </w:pPr>
      <w:r>
        <w:rPr>
          <w:rFonts w:ascii="Garamond" w:hAnsi="Garamond" w:eastAsia="Garamond" w:cs="Garamond"/>
          <w:b w:val="0"/>
          <w:sz w:val="24"/>
        </w:rPr>
        <w:t>Within twenty minutes, we had a working prototype of something that would have taken me a full day to write manually.</w:t>
      </w:r>
    </w:p>
    <w:p>
      <w:pPr>
        <w:spacing w:after="120" w:line="276" w:lineRule="auto"/>
      </w:pPr>
      <w:r>
        <w:rPr>
          <w:rFonts w:ascii="Garamond" w:hAnsi="Garamond" w:eastAsia="Garamond" w:cs="Garamond"/>
          <w:b w:val="0"/>
          <w:sz w:val="24"/>
        </w:rPr>
        <w:t>"This is agentic coding," Brian said. "The AI isn't just autocompleting. It's acting as an agent—understanding context, making decisions, and building complete solutions."</w:t>
      </w:r>
    </w:p>
    <w:p>
      <w:pPr>
        <w:spacing w:after="120" w:line="276" w:lineRule="auto"/>
      </w:pPr>
      <w:r>
        <w:rPr>
          <w:rFonts w:ascii="Garamond" w:hAnsi="Garamond" w:eastAsia="Garamond" w:cs="Garamond"/>
          <w:b w:val="0"/>
          <w:sz w:val="24"/>
        </w:rPr>
        <w:t>I couldn't believe it.</w:t>
      </w:r>
    </w:p>
    <w:p>
      <w:pPr>
        <w:spacing w:after="120"/>
      </w:pPr>
    </w:p>
    <w:p>
      <w:pPr>
        <w:spacing w:before="360" w:after="160"/>
      </w:pPr>
      <w:r>
        <w:rPr>
          <w:rFonts w:ascii="Garamond" w:hAnsi="Garamond" w:eastAsia="Garamond" w:cs="Garamond"/>
          <w:b/>
          <w:sz w:val="28"/>
        </w:rPr>
        <w:t>What is Agentic Coding?</w:t>
      </w:r>
    </w:p>
    <w:p>
      <w:pPr>
        <w:spacing w:after="120" w:line="276" w:lineRule="auto"/>
      </w:pPr>
      <w:r>
        <w:rPr>
          <w:rFonts w:ascii="Garamond" w:hAnsi="Garamond" w:eastAsia="Garamond" w:cs="Garamond"/>
          <w:b w:val="0"/>
          <w:sz w:val="24"/>
        </w:rPr>
        <w:t>Agentic coding is a fundamental shift in how we build software.</w:t>
      </w:r>
    </w:p>
    <w:p>
      <w:pPr>
        <w:spacing w:after="120" w:line="276" w:lineRule="auto"/>
      </w:pPr>
      <w:r>
        <w:rPr>
          <w:rFonts w:ascii="Garamond" w:hAnsi="Garamond" w:eastAsia="Garamond" w:cs="Garamond"/>
          <w:b w:val="0"/>
          <w:sz w:val="24"/>
        </w:rPr>
        <w:t>Traditional coding with AI assistance looks like autocomplete on steroids. You type the beginning of a function and the AI suggests the rest. Helpful, but you're still doing most of the work.</w:t>
      </w:r>
    </w:p>
    <w:p>
      <w:pPr>
        <w:spacing w:after="120" w:line="276" w:lineRule="auto"/>
      </w:pPr>
      <w:r>
        <w:rPr>
          <w:rFonts w:ascii="Garamond" w:hAnsi="Garamond" w:eastAsia="Garamond" w:cs="Garamond"/>
          <w:b w:val="0"/>
          <w:sz w:val="24"/>
        </w:rPr>
        <w:t>Agentic coding is different. You describe what you want in natural language, and the AI acts as an agent—a collaborator that:</w:t>
      </w:r>
    </w:p>
    <w:p>
      <w:pPr>
        <w:spacing w:after="60"/>
        <w:ind w:left="216"/>
      </w:pPr>
      <w:r>
        <w:rPr>
          <w:rFonts w:ascii="Garamond" w:hAnsi="Garamond" w:eastAsia="Garamond" w:cs="Garamond"/>
          <w:b w:val="0"/>
          <w:sz w:val="24"/>
        </w:rPr>
        <w:t xml:space="preserve">  •  Understands your entire codebase, not just the current file</w:t>
      </w:r>
    </w:p>
    <w:p>
      <w:pPr>
        <w:spacing w:after="60"/>
        <w:ind w:left="216"/>
      </w:pPr>
      <w:r>
        <w:rPr>
          <w:rFonts w:ascii="Garamond" w:hAnsi="Garamond" w:eastAsia="Garamond" w:cs="Garamond"/>
          <w:b w:val="0"/>
          <w:sz w:val="24"/>
        </w:rPr>
        <w:t xml:space="preserve">  •  Makes decisions about architecture and implementation</w:t>
      </w:r>
    </w:p>
    <w:p>
      <w:pPr>
        <w:spacing w:after="60"/>
        <w:ind w:left="216"/>
      </w:pPr>
      <w:r>
        <w:rPr>
          <w:rFonts w:ascii="Garamond" w:hAnsi="Garamond" w:eastAsia="Garamond" w:cs="Garamond"/>
          <w:b w:val="0"/>
          <w:sz w:val="24"/>
        </w:rPr>
        <w:t xml:space="preserve">  •  Writes complete, working code across multiple files</w:t>
      </w:r>
    </w:p>
    <w:p>
      <w:pPr>
        <w:spacing w:after="60"/>
        <w:ind w:left="216"/>
      </w:pPr>
      <w:r>
        <w:rPr>
          <w:rFonts w:ascii="Garamond" w:hAnsi="Garamond" w:eastAsia="Garamond" w:cs="Garamond"/>
          <w:b w:val="0"/>
          <w:sz w:val="24"/>
        </w:rPr>
        <w:t xml:space="preserve">  •  Handles edge cases and error handling</w:t>
      </w:r>
    </w:p>
    <w:p>
      <w:pPr>
        <w:spacing w:after="60"/>
        <w:ind w:left="216"/>
      </w:pPr>
      <w:r>
        <w:rPr>
          <w:rFonts w:ascii="Garamond" w:hAnsi="Garamond" w:eastAsia="Garamond" w:cs="Garamond"/>
          <w:b w:val="0"/>
          <w:sz w:val="24"/>
        </w:rPr>
        <w:t xml:space="preserve">  •  Explains its reasoning so you can verify</w:t>
      </w:r>
    </w:p>
    <w:p>
      <w:pPr>
        <w:spacing w:after="60"/>
      </w:pPr>
    </w:p>
    <w:p>
      <w:pPr>
        <w:spacing w:after="120" w:line="276" w:lineRule="auto"/>
      </w:pPr>
      <w:r>
        <w:rPr>
          <w:rFonts w:ascii="Garamond" w:hAnsi="Garamond" w:eastAsia="Garamond" w:cs="Garamond"/>
          <w:b w:val="0"/>
          <w:sz w:val="24"/>
        </w:rPr>
        <w:t>The difference is like giving someone directions turn by turn versus telling them the destination and letting them figure out the route.</w:t>
      </w:r>
    </w:p>
    <w:p>
      <w:pPr>
        <w:spacing w:after="120" w:line="276" w:lineRule="auto"/>
      </w:pPr>
      <w:r>
        <w:rPr>
          <w:rFonts w:ascii="Garamond" w:hAnsi="Garamond" w:eastAsia="Garamond" w:cs="Garamond"/>
          <w:b w:val="0"/>
          <w:sz w:val="24"/>
        </w:rPr>
        <w:t>With turn-by-turn, you're doing all the thinking. With the destination approach, you're collaborating with someone who has their own intelligence and can make smart decisions along the way.</w:t>
      </w:r>
    </w:p>
    <w:p>
      <w:pPr>
        <w:spacing w:after="120"/>
      </w:pPr>
    </w:p>
    <w:p>
      <w:pPr>
        <w:spacing w:before="360" w:after="160"/>
      </w:pPr>
      <w:r>
        <w:rPr>
          <w:rFonts w:ascii="Garamond" w:hAnsi="Garamond" w:eastAsia="Garamond" w:cs="Garamond"/>
          <w:b/>
          <w:sz w:val="28"/>
        </w:rPr>
        <w:t>Why This Matters for Visual Reasoning</w:t>
      </w:r>
    </w:p>
    <w:p>
      <w:pPr>
        <w:spacing w:after="120" w:line="276" w:lineRule="auto"/>
      </w:pPr>
      <w:r>
        <w:rPr>
          <w:rFonts w:ascii="Garamond" w:hAnsi="Garamond" w:eastAsia="Garamond" w:cs="Garamond"/>
          <w:b w:val="0"/>
          <w:sz w:val="24"/>
        </w:rPr>
        <w:t>Here's the interesting thing about visual reasoning systems: they sit at the intersection of multiple domains.</w:t>
      </w:r>
    </w:p>
    <w:p>
      <w:pPr>
        <w:spacing w:after="120" w:line="276" w:lineRule="auto"/>
      </w:pPr>
      <w:r>
        <w:rPr>
          <w:rFonts w:ascii="Garamond" w:hAnsi="Garamond" w:eastAsia="Garamond" w:cs="Garamond"/>
          <w:b w:val="0"/>
          <w:sz w:val="24"/>
        </w:rPr>
        <w:t>To build a complete system, you need to understand:</w:t>
      </w:r>
    </w:p>
    <w:p>
      <w:pPr>
        <w:spacing w:after="60"/>
        <w:ind w:left="216"/>
      </w:pPr>
      <w:r>
        <w:rPr>
          <w:rFonts w:ascii="Garamond" w:hAnsi="Garamond" w:eastAsia="Garamond" w:cs="Garamond"/>
          <w:b w:val="0"/>
          <w:sz w:val="24"/>
        </w:rPr>
        <w:t xml:space="preserve">  •  Vision model APIs and their quirks</w:t>
      </w:r>
    </w:p>
    <w:p>
      <w:pPr>
        <w:spacing w:after="60"/>
        <w:ind w:left="216"/>
      </w:pPr>
      <w:r>
        <w:rPr>
          <w:rFonts w:ascii="Garamond" w:hAnsi="Garamond" w:eastAsia="Garamond" w:cs="Garamond"/>
          <w:b w:val="0"/>
          <w:sz w:val="24"/>
        </w:rPr>
        <w:t xml:space="preserve">  •  Video processing and frame capture</w:t>
      </w:r>
    </w:p>
    <w:p>
      <w:pPr>
        <w:spacing w:after="60"/>
        <w:ind w:left="216"/>
      </w:pPr>
      <w:r>
        <w:rPr>
          <w:rFonts w:ascii="Garamond" w:hAnsi="Garamond" w:eastAsia="Garamond" w:cs="Garamond"/>
          <w:b w:val="0"/>
          <w:sz w:val="24"/>
        </w:rPr>
        <w:t xml:space="preserve">  •  Camera control protocols</w:t>
      </w:r>
    </w:p>
    <w:p>
      <w:pPr>
        <w:spacing w:after="60"/>
        <w:ind w:left="216"/>
      </w:pPr>
      <w:r>
        <w:rPr>
          <w:rFonts w:ascii="Garamond" w:hAnsi="Garamond" w:eastAsia="Garamond" w:cs="Garamond"/>
          <w:b w:val="0"/>
          <w:sz w:val="24"/>
        </w:rPr>
        <w:t xml:space="preserve">  •  Production software integration (vMix, OBS)</w:t>
      </w:r>
    </w:p>
    <w:p>
      <w:pPr>
        <w:spacing w:after="60"/>
        <w:ind w:left="216"/>
      </w:pPr>
      <w:r>
        <w:rPr>
          <w:rFonts w:ascii="Garamond" w:hAnsi="Garamond" w:eastAsia="Garamond" w:cs="Garamond"/>
          <w:b w:val="0"/>
          <w:sz w:val="24"/>
        </w:rPr>
        <w:t xml:space="preserve">  •  Web technologies for interfaces</w:t>
      </w:r>
    </w:p>
    <w:p>
      <w:pPr>
        <w:spacing w:after="60"/>
        <w:ind w:left="216"/>
      </w:pPr>
      <w:r>
        <w:rPr>
          <w:rFonts w:ascii="Garamond" w:hAnsi="Garamond" w:eastAsia="Garamond" w:cs="Garamond"/>
          <w:b w:val="0"/>
          <w:sz w:val="24"/>
        </w:rPr>
        <w:t xml:space="preserve">  •  Real-time processing considerations</w:t>
      </w:r>
    </w:p>
    <w:p>
      <w:pPr>
        <w:spacing w:after="60"/>
      </w:pPr>
    </w:p>
    <w:p>
      <w:pPr>
        <w:spacing w:after="120" w:line="276" w:lineRule="auto"/>
      </w:pPr>
      <w:r>
        <w:rPr>
          <w:rFonts w:ascii="Garamond" w:hAnsi="Garamond" w:eastAsia="Garamond" w:cs="Garamond"/>
          <w:b w:val="0"/>
          <w:sz w:val="24"/>
        </w:rPr>
        <w:t>No one person is an expert in all of these. Traditional development meant spending hours reading documentation, writing boilerplate, and debugging integration issues.</w:t>
      </w:r>
    </w:p>
    <w:p>
      <w:pPr>
        <w:spacing w:after="120" w:line="276" w:lineRule="auto"/>
      </w:pPr>
      <w:r>
        <w:rPr>
          <w:rFonts w:ascii="Garamond" w:hAnsi="Garamond" w:eastAsia="Garamond" w:cs="Garamond"/>
          <w:b w:val="0"/>
          <w:sz w:val="24"/>
        </w:rPr>
        <w:t>Agentic coding tools like Cursor have been trained on all of this. When you describe what you want to build, they draw on knowledge spanning every domain your project touches.</w:t>
      </w:r>
    </w:p>
    <w:p>
      <w:pPr>
        <w:spacing w:after="120" w:line="276" w:lineRule="auto"/>
      </w:pPr>
      <w:r>
        <w:rPr>
          <w:rFonts w:ascii="Garamond" w:hAnsi="Garamond" w:eastAsia="Garamond" w:cs="Garamond"/>
          <w:b w:val="0"/>
          <w:sz w:val="24"/>
        </w:rPr>
        <w:t>Combined with the Visual Reasoning Harness from Chapter 18, you get domain-specific knowledge about ProAV and broadcast. The harness provides the patterns and integrations. Cursor helps you implement them correctly.</w:t>
      </w:r>
    </w:p>
    <w:p>
      <w:pPr>
        <w:spacing w:after="120" w:line="276" w:lineRule="auto"/>
      </w:pPr>
      <w:r>
        <w:rPr>
          <w:rFonts w:ascii="Garamond" w:hAnsi="Garamond" w:eastAsia="Garamond" w:cs="Garamond"/>
          <w:b w:val="0"/>
          <w:sz w:val="24"/>
        </w:rPr>
        <w:t>This is "the collision" I mentioned in Chapter 1. Agentic coding tools, industry-specific harnesses, and powerful open-source models—all available at the same time. This combination is what makes building visual reasoning systems accessible to people who aren't full-time programmers.</w:t>
      </w:r>
    </w:p>
    <w:p>
      <w:pPr>
        <w:spacing w:after="120"/>
      </w:pPr>
    </w:p>
    <w:p>
      <w:pPr>
        <w:spacing w:before="360" w:after="160"/>
      </w:pPr>
      <w:r>
        <w:rPr>
          <w:rFonts w:ascii="Garamond" w:hAnsi="Garamond" w:eastAsia="Garamond" w:cs="Garamond"/>
          <w:b/>
          <w:sz w:val="28"/>
        </w:rPr>
        <w:t>Getting Started with Cursor</w:t>
      </w:r>
    </w:p>
    <w:p>
      <w:pPr>
        <w:spacing w:after="120" w:line="276" w:lineRule="auto"/>
      </w:pPr>
      <w:r>
        <w:rPr>
          <w:rFonts w:ascii="Garamond" w:hAnsi="Garamond" w:eastAsia="Garamond" w:cs="Garamond"/>
          <w:b w:val="0"/>
          <w:sz w:val="24"/>
        </w:rPr>
        <w:t>Cursor is an AI-powered code editor built on VS Code. If you've used VS Code, Cursor will feel familiar. The difference is the AI integration.</w:t>
      </w:r>
    </w:p>
    <w:p>
      <w:pPr>
        <w:spacing w:after="120" w:line="276" w:lineRule="auto"/>
      </w:pPr>
      <w:r>
        <w:rPr>
          <w:rFonts w:ascii="Garamond" w:hAnsi="Garamond" w:eastAsia="Garamond" w:cs="Garamond"/>
          <w:b w:val="0"/>
          <w:sz w:val="24"/>
        </w:rPr>
        <w:t>Download Cursor from cursor.com and install it like any other application. When you first open it, you'll be prompted to create an account. The free tier is generous enough for learning.</w:t>
      </w:r>
    </w:p>
    <w:p>
      <w:pPr>
        <w:spacing w:before="120" w:after="60"/>
      </w:pPr>
      <w:r>
        <w:rPr>
          <w:rFonts w:ascii="Garamond" w:hAnsi="Garamond" w:eastAsia="Garamond" w:cs="Garamond"/>
          <w:b/>
          <w:sz w:val="24"/>
        </w:rPr>
        <w:t>The key interfaces:</w:t>
      </w:r>
    </w:p>
    <w:p>
      <w:pPr>
        <w:spacing w:after="60"/>
        <w:ind w:left="216"/>
      </w:pPr>
      <w:r>
        <w:rPr>
          <w:rFonts w:ascii="Garamond" w:hAnsi="Garamond" w:eastAsia="Garamond" w:cs="Garamond"/>
          <w:b w:val="0"/>
          <w:sz w:val="24"/>
        </w:rPr>
        <w:t xml:space="preserve">  1. Chat panel: Have a conversation with the AI about your code. Ask questions, request changes, get explanations.</w:t>
      </w:r>
    </w:p>
    <w:p>
      <w:pPr>
        <w:spacing w:after="60"/>
        <w:ind w:left="216"/>
      </w:pPr>
      <w:r>
        <w:rPr>
          <w:rFonts w:ascii="Garamond" w:hAnsi="Garamond" w:eastAsia="Garamond" w:cs="Garamond"/>
          <w:b w:val="0"/>
          <w:sz w:val="24"/>
        </w:rPr>
        <w:t xml:space="preserve">  2. Inline editing: Select code and ask the AI to modify it. "Make this function handle errors better" or "Add logging here."</w:t>
      </w:r>
    </w:p>
    <w:p>
      <w:pPr>
        <w:spacing w:after="60"/>
        <w:ind w:left="216"/>
      </w:pPr>
      <w:r>
        <w:rPr>
          <w:rFonts w:ascii="Garamond" w:hAnsi="Garamond" w:eastAsia="Garamond" w:cs="Garamond"/>
          <w:b w:val="0"/>
          <w:sz w:val="24"/>
        </w:rPr>
        <w:t xml:space="preserve">  3. Composer: Create new files or make changes across multiple files. This is where agentic coding really shines.</w:t>
      </w:r>
    </w:p>
    <w:p>
      <w:pPr>
        <w:spacing w:after="120"/>
      </w:pPr>
    </w:p>
    <w:p>
      <w:pPr>
        <w:spacing w:before="360" w:after="160"/>
      </w:pPr>
      <w:r>
        <w:rPr>
          <w:rFonts w:ascii="Garamond" w:hAnsi="Garamond" w:eastAsia="Garamond" w:cs="Garamond"/>
          <w:b/>
          <w:sz w:val="28"/>
        </w:rPr>
        <w:t>The Art of Prompting</w:t>
      </w:r>
    </w:p>
    <w:p>
      <w:pPr>
        <w:spacing w:after="120" w:line="276" w:lineRule="auto"/>
      </w:pPr>
      <w:r>
        <w:rPr>
          <w:rFonts w:ascii="Garamond" w:hAnsi="Garamond" w:eastAsia="Garamond" w:cs="Garamond"/>
          <w:b w:val="0"/>
          <w:sz w:val="24"/>
        </w:rPr>
        <w:t>Agentic coding is a conversation. The quality of what you get depends heavily on how you communicate.</w:t>
      </w:r>
    </w:p>
    <w:p>
      <w:pPr>
        <w:spacing w:before="120" w:after="60"/>
      </w:pPr>
      <w:r>
        <w:rPr>
          <w:rFonts w:ascii="Garamond" w:hAnsi="Garamond" w:eastAsia="Garamond" w:cs="Garamond"/>
          <w:b/>
          <w:sz w:val="24"/>
        </w:rPr>
        <w:t>Vague prompts produce vague results:</w:t>
      </w:r>
    </w:p>
    <w:p>
      <w:pPr>
        <w:spacing w:after="120" w:line="276" w:lineRule="auto"/>
      </w:pPr>
      <w:r>
        <w:rPr>
          <w:rFonts w:ascii="Garamond" w:hAnsi="Garamond" w:eastAsia="Garamond" w:cs="Garamond"/>
          <w:b w:val="0"/>
          <w:sz w:val="24"/>
        </w:rPr>
        <w:t>"Make it work better" gives the AI nothing to work with.</w:t>
      </w:r>
    </w:p>
    <w:p>
      <w:pPr>
        <w:spacing w:before="120" w:after="60"/>
      </w:pPr>
      <w:r>
        <w:rPr>
          <w:rFonts w:ascii="Garamond" w:hAnsi="Garamond" w:eastAsia="Garamond" w:cs="Garamond"/>
          <w:b/>
          <w:sz w:val="24"/>
        </w:rPr>
        <w:t>Specific prompts produce specific results:</w:t>
      </w:r>
    </w:p>
    <w:p>
      <w:pPr>
        <w:spacing w:after="120" w:line="276" w:lineRule="auto"/>
      </w:pPr>
      <w:r>
        <w:rPr>
          <w:rFonts w:ascii="Garamond" w:hAnsi="Garamond" w:eastAsia="Garamond" w:cs="Garamond"/>
          <w:b w:val="0"/>
          <w:sz w:val="24"/>
        </w:rPr>
        <w:t>"The camera movement looks choppy. Add smoothing to the PTZ commands so movements are more fluid." tells the AI exactly what problem to solve.</w:t>
      </w:r>
    </w:p>
    <w:p>
      <w:pPr>
        <w:spacing w:before="120" w:after="60"/>
      </w:pPr>
      <w:r>
        <w:rPr>
          <w:rFonts w:ascii="Garamond" w:hAnsi="Garamond" w:eastAsia="Garamond" w:cs="Garamond"/>
          <w:b/>
          <w:sz w:val="24"/>
        </w:rPr>
        <w:t>Great prompts include context:</w:t>
      </w:r>
    </w:p>
    <w:p>
      <w:pPr>
        <w:spacing w:after="60"/>
        <w:ind w:left="216"/>
      </w:pPr>
      <w:r>
        <w:rPr>
          <w:rFonts w:ascii="Garamond" w:hAnsi="Garamond" w:eastAsia="Garamond" w:cs="Garamond"/>
          <w:b w:val="0"/>
          <w:sz w:val="24"/>
        </w:rPr>
        <w:t xml:space="preserve">  •  Which file or files you're working with</w:t>
      </w:r>
    </w:p>
    <w:p>
      <w:pPr>
        <w:spacing w:after="60"/>
        <w:ind w:left="216"/>
      </w:pPr>
      <w:r>
        <w:rPr>
          <w:rFonts w:ascii="Garamond" w:hAnsi="Garamond" w:eastAsia="Garamond" w:cs="Garamond"/>
          <w:b w:val="0"/>
          <w:sz w:val="24"/>
        </w:rPr>
        <w:t xml:space="preserve">  •  What the current problem is</w:t>
      </w:r>
    </w:p>
    <w:p>
      <w:pPr>
        <w:spacing w:after="60"/>
        <w:ind w:left="216"/>
      </w:pPr>
      <w:r>
        <w:rPr>
          <w:rFonts w:ascii="Garamond" w:hAnsi="Garamond" w:eastAsia="Garamond" w:cs="Garamond"/>
          <w:b w:val="0"/>
          <w:sz w:val="24"/>
        </w:rPr>
        <w:t xml:space="preserve">  •  What solution you want</w:t>
      </w:r>
    </w:p>
    <w:p>
      <w:pPr>
        <w:spacing w:after="60"/>
        <w:ind w:left="216"/>
      </w:pPr>
      <w:r>
        <w:rPr>
          <w:rFonts w:ascii="Garamond" w:hAnsi="Garamond" w:eastAsia="Garamond" w:cs="Garamond"/>
          <w:b w:val="0"/>
          <w:sz w:val="24"/>
        </w:rPr>
        <w:t xml:space="preserve">  •  Any specific parameters or constraints</w:t>
      </w:r>
    </w:p>
    <w:p>
      <w:pPr>
        <w:spacing w:after="60"/>
        <w:ind w:left="216"/>
      </w:pPr>
      <w:r>
        <w:rPr>
          <w:rFonts w:ascii="Garamond" w:hAnsi="Garamond" w:eastAsia="Garamond" w:cs="Garamond"/>
          <w:b w:val="0"/>
          <w:sz w:val="24"/>
        </w:rPr>
        <w:t xml:space="preserve">  •  References to existing code that shows the style you want</w:t>
      </w:r>
    </w:p>
    <w:p>
      <w:pPr>
        <w:spacing w:after="60"/>
      </w:pPr>
    </w:p>
    <w:p>
      <w:pPr>
        <w:spacing w:after="120" w:line="276" w:lineRule="auto"/>
      </w:pPr>
      <w:r>
        <w:rPr>
          <w:rFonts w:ascii="Garamond" w:hAnsi="Garamond" w:eastAsia="Garamond" w:cs="Garamond"/>
          <w:b w:val="0"/>
          <w:sz w:val="24"/>
        </w:rPr>
        <w:t>The more context you provide, the better the AI can help you.</w:t>
      </w:r>
    </w:p>
    <w:p>
      <w:pPr>
        <w:spacing w:after="120"/>
      </w:pPr>
    </w:p>
    <w:p>
      <w:pPr>
        <w:spacing w:before="360" w:after="160"/>
      </w:pPr>
      <w:r>
        <w:rPr>
          <w:rFonts w:ascii="Garamond" w:hAnsi="Garamond" w:eastAsia="Garamond" w:cs="Garamond"/>
          <w:b/>
          <w:sz w:val="28"/>
        </w:rPr>
        <w:t>Working with the Harness</w:t>
      </w:r>
    </w:p>
    <w:p>
      <w:pPr>
        <w:spacing w:after="120" w:line="276" w:lineRule="auto"/>
      </w:pPr>
      <w:r>
        <w:rPr>
          <w:rFonts w:ascii="Garamond" w:hAnsi="Garamond" w:eastAsia="Garamond" w:cs="Garamond"/>
          <w:b w:val="0"/>
          <w:sz w:val="24"/>
        </w:rPr>
        <w:t>When you combine Cursor with the Visual Reasoning Harness, you unlock a powerful workflow.</w:t>
      </w:r>
    </w:p>
    <w:p>
      <w:pPr>
        <w:spacing w:before="120" w:after="60"/>
      </w:pPr>
      <w:r>
        <w:rPr>
          <w:rFonts w:ascii="Garamond" w:hAnsi="Garamond" w:eastAsia="Garamond" w:cs="Garamond"/>
          <w:b/>
          <w:sz w:val="24"/>
        </w:rPr>
        <w:t>Adding new capabilities:</w:t>
      </w:r>
    </w:p>
    <w:p>
      <w:pPr>
        <w:spacing w:after="120" w:line="276" w:lineRule="auto"/>
      </w:pPr>
      <w:r>
        <w:rPr>
          <w:rFonts w:ascii="Garamond" w:hAnsi="Garamond" w:eastAsia="Garamond" w:cs="Garamond"/>
          <w:b w:val="0"/>
          <w:sz w:val="24"/>
        </w:rPr>
        <w:t>Instead of reading documentation and writing boilerplate, you describe what you want. "Add support for Elgato capture cards as a new input source. Follow the same pattern as the webcam adapter." Cursor will study your existing code and generate something consistent.</w:t>
      </w:r>
    </w:p>
    <w:p>
      <w:pPr>
        <w:spacing w:before="120" w:after="60"/>
      </w:pPr>
      <w:r>
        <w:rPr>
          <w:rFonts w:ascii="Garamond" w:hAnsi="Garamond" w:eastAsia="Garamond" w:cs="Garamond"/>
          <w:b/>
          <w:sz w:val="24"/>
        </w:rPr>
        <w:t>Extending features:</w:t>
      </w:r>
    </w:p>
    <w:p>
      <w:pPr>
        <w:spacing w:after="120" w:line="276" w:lineRule="auto"/>
      </w:pPr>
      <w:r>
        <w:rPr>
          <w:rFonts w:ascii="Garamond" w:hAnsi="Garamond" w:eastAsia="Garamond" w:cs="Garamond"/>
          <w:b w:val="0"/>
          <w:sz w:val="24"/>
        </w:rPr>
        <w:t>"When a person enters the stage zone, switch to camera 2 and display their name as a lower third." Cursor understands the harness's patterns and generates appropriate code.</w:t>
      </w:r>
    </w:p>
    <w:p>
      <w:pPr>
        <w:spacing w:before="120" w:after="60"/>
      </w:pPr>
      <w:r>
        <w:rPr>
          <w:rFonts w:ascii="Garamond" w:hAnsi="Garamond" w:eastAsia="Garamond" w:cs="Garamond"/>
          <w:b/>
          <w:sz w:val="24"/>
        </w:rPr>
        <w:t>Debugging issues:</w:t>
      </w:r>
    </w:p>
    <w:p>
      <w:pPr>
        <w:spacing w:after="120" w:line="276" w:lineRule="auto"/>
      </w:pPr>
      <w:r>
        <w:rPr>
          <w:rFonts w:ascii="Garamond" w:hAnsi="Garamond" w:eastAsia="Garamond" w:cs="Garamond"/>
          <w:b w:val="0"/>
          <w:sz w:val="24"/>
        </w:rPr>
        <w:t>"This detection is firing too frequently. Help me add debouncing so it only triggers once per event." Cursor can analyze the existing code and suggest appropriate modifications.</w:t>
      </w:r>
    </w:p>
    <w:p>
      <w:pPr>
        <w:spacing w:after="120"/>
      </w:pPr>
    </w:p>
    <w:p>
      <w:pPr>
        <w:spacing w:before="360" w:after="160"/>
      </w:pPr>
      <w:r>
        <w:rPr>
          <w:rFonts w:ascii="Garamond" w:hAnsi="Garamond" w:eastAsia="Garamond" w:cs="Garamond"/>
          <w:b/>
          <w:sz w:val="28"/>
        </w:rPr>
        <w:t>What Cursor Does Well</w:t>
      </w:r>
    </w:p>
    <w:p>
      <w:pPr>
        <w:spacing w:after="120" w:line="276" w:lineRule="auto"/>
      </w:pPr>
      <w:r>
        <w:rPr>
          <w:rFonts w:ascii="Garamond" w:hAnsi="Garamond" w:eastAsia="Garamond" w:cs="Garamond"/>
          <w:b w:val="0"/>
          <w:sz w:val="24"/>
        </w:rPr>
        <w:t>Understanding context: Cursor reads your entire project. It knows what functions exist, what patterns you use, and what conventions you follow.</w:t>
      </w:r>
    </w:p>
    <w:p>
      <w:pPr>
        <w:spacing w:after="120" w:line="276" w:lineRule="auto"/>
      </w:pPr>
      <w:r>
        <w:rPr>
          <w:rFonts w:ascii="Garamond" w:hAnsi="Garamond" w:eastAsia="Garamond" w:cs="Garamond"/>
          <w:b w:val="0"/>
          <w:sz w:val="24"/>
        </w:rPr>
        <w:t>Writing boilerplate: The tedious parts of coding—setup, error handling, type definitions—Cursor handles well.</w:t>
      </w:r>
    </w:p>
    <w:p>
      <w:pPr>
        <w:spacing w:after="120" w:line="276" w:lineRule="auto"/>
      </w:pPr>
      <w:r>
        <w:rPr>
          <w:rFonts w:ascii="Garamond" w:hAnsi="Garamond" w:eastAsia="Garamond" w:cs="Garamond"/>
          <w:b w:val="0"/>
          <w:sz w:val="24"/>
        </w:rPr>
        <w:t>Integration code: Connecting APIs, parsing responses, handling edge cases—Cursor has seen thousands of examples.</w:t>
      </w:r>
    </w:p>
    <w:p>
      <w:pPr>
        <w:spacing w:after="120" w:line="276" w:lineRule="auto"/>
      </w:pPr>
      <w:r>
        <w:rPr>
          <w:rFonts w:ascii="Garamond" w:hAnsi="Garamond" w:eastAsia="Garamond" w:cs="Garamond"/>
          <w:b w:val="0"/>
          <w:sz w:val="24"/>
        </w:rPr>
        <w:t>Explaining code: Ask Cursor to explain what a section of code does, and it will walk you through it.</w:t>
      </w:r>
    </w:p>
    <w:p>
      <w:pPr>
        <w:spacing w:after="120"/>
      </w:pPr>
    </w:p>
    <w:p>
      <w:pPr>
        <w:spacing w:before="360" w:after="160"/>
      </w:pPr>
      <w:r>
        <w:rPr>
          <w:rFonts w:ascii="Garamond" w:hAnsi="Garamond" w:eastAsia="Garamond" w:cs="Garamond"/>
          <w:b/>
          <w:sz w:val="28"/>
        </w:rPr>
        <w:t>What Still Requires Human Judgment</w:t>
      </w:r>
    </w:p>
    <w:p>
      <w:pPr>
        <w:spacing w:after="120" w:line="276" w:lineRule="auto"/>
      </w:pPr>
      <w:r>
        <w:rPr>
          <w:rFonts w:ascii="Garamond" w:hAnsi="Garamond" w:eastAsia="Garamond" w:cs="Garamond"/>
          <w:b w:val="0"/>
          <w:sz w:val="24"/>
        </w:rPr>
        <w:t>Architecture decisions: Cursor can implement what you describe, but you need to decide what to build.</w:t>
      </w:r>
    </w:p>
    <w:p>
      <w:pPr>
        <w:spacing w:after="120" w:line="276" w:lineRule="auto"/>
      </w:pPr>
      <w:r>
        <w:rPr>
          <w:rFonts w:ascii="Garamond" w:hAnsi="Garamond" w:eastAsia="Garamond" w:cs="Garamond"/>
          <w:b w:val="0"/>
          <w:sz w:val="24"/>
        </w:rPr>
        <w:t>Business logic: The specific rules of your application—when to trigger actions, what thresholds to use—require domain knowledge.</w:t>
      </w:r>
    </w:p>
    <w:p>
      <w:pPr>
        <w:spacing w:after="120" w:line="276" w:lineRule="auto"/>
      </w:pPr>
      <w:r>
        <w:rPr>
          <w:rFonts w:ascii="Garamond" w:hAnsi="Garamond" w:eastAsia="Garamond" w:cs="Garamond"/>
          <w:b w:val="0"/>
          <w:sz w:val="24"/>
        </w:rPr>
        <w:t>Testing and validation: Cursor can write tests, but you need to verify they test the right things.</w:t>
      </w:r>
    </w:p>
    <w:p>
      <w:pPr>
        <w:spacing w:after="120" w:line="276" w:lineRule="auto"/>
      </w:pPr>
      <w:r>
        <w:rPr>
          <w:rFonts w:ascii="Garamond" w:hAnsi="Garamond" w:eastAsia="Garamond" w:cs="Garamond"/>
          <w:b w:val="0"/>
          <w:sz w:val="24"/>
        </w:rPr>
        <w:t>Edge cases: Unusual scenarios specific to your deployment need human attention.</w:t>
      </w:r>
    </w:p>
    <w:p>
      <w:pPr>
        <w:spacing w:after="120" w:line="276" w:lineRule="auto"/>
      </w:pPr>
      <w:r>
        <w:rPr>
          <w:rFonts w:ascii="Garamond" w:hAnsi="Garamond" w:eastAsia="Garamond" w:cs="Garamond"/>
          <w:b w:val="0"/>
          <w:sz w:val="24"/>
        </w:rPr>
        <w:t>Taste: What feels right, what looks good, what users will appreciate—these are human judgments.</w:t>
      </w:r>
    </w:p>
    <w:p>
      <w:pPr>
        <w:spacing w:after="120" w:line="276" w:lineRule="auto"/>
      </w:pPr>
      <w:r>
        <w:rPr>
          <w:rFonts w:ascii="Garamond" w:hAnsi="Garamond" w:eastAsia="Garamond" w:cs="Garamond"/>
          <w:b w:val="0"/>
          <w:sz w:val="24"/>
        </w:rPr>
        <w:t>Think of Cursor as a very smart assistant who can execute quickly but needs direction on what matters.</w:t>
      </w:r>
    </w:p>
    <w:p>
      <w:pPr>
        <w:spacing w:after="120"/>
      </w:pPr>
    </w:p>
    <w:p>
      <w:pPr>
        <w:spacing w:before="360" w:after="160"/>
      </w:pPr>
      <w:r>
        <w:rPr>
          <w:rFonts w:ascii="Garamond" w:hAnsi="Garamond" w:eastAsia="Garamond" w:cs="Garamond"/>
          <w:b/>
          <w:sz w:val="28"/>
        </w:rPr>
        <w:t>The Workflow</w:t>
      </w:r>
    </w:p>
    <w:p>
      <w:pPr>
        <w:spacing w:after="120" w:line="276" w:lineRule="auto"/>
      </w:pPr>
      <w:r>
        <w:rPr>
          <w:rFonts w:ascii="Garamond" w:hAnsi="Garamond" w:eastAsia="Garamond" w:cs="Garamond"/>
          <w:b w:val="0"/>
          <w:sz w:val="24"/>
        </w:rPr>
        <w:t>Here's how I work with Cursor now:</w:t>
      </w:r>
    </w:p>
    <w:p>
      <w:pPr>
        <w:spacing w:after="60"/>
        <w:ind w:left="216"/>
      </w:pPr>
      <w:r>
        <w:rPr>
          <w:rFonts w:ascii="Garamond" w:hAnsi="Garamond" w:eastAsia="Garamond" w:cs="Garamond"/>
          <w:b w:val="0"/>
          <w:sz w:val="24"/>
        </w:rPr>
        <w:t xml:space="preserve">  1. Plan: Think about what I want to build. What's the goal? What are the pieces?</w:t>
      </w:r>
    </w:p>
    <w:p>
      <w:pPr>
        <w:spacing w:after="60"/>
        <w:ind w:left="216"/>
      </w:pPr>
      <w:r>
        <w:rPr>
          <w:rFonts w:ascii="Garamond" w:hAnsi="Garamond" w:eastAsia="Garamond" w:cs="Garamond"/>
          <w:b w:val="0"/>
          <w:sz w:val="24"/>
        </w:rPr>
        <w:t xml:space="preserve">  2. Describe: Write a clear description for Cursor. Include context and constraints.</w:t>
      </w:r>
    </w:p>
    <w:p>
      <w:pPr>
        <w:spacing w:after="60"/>
        <w:ind w:left="216"/>
      </w:pPr>
      <w:r>
        <w:rPr>
          <w:rFonts w:ascii="Garamond" w:hAnsi="Garamond" w:eastAsia="Garamond" w:cs="Garamond"/>
          <w:b w:val="0"/>
          <w:sz w:val="24"/>
        </w:rPr>
        <w:t xml:space="preserve">  3. Review: Read what Cursor generates. Does it make sense? Does it follow the patterns?</w:t>
      </w:r>
    </w:p>
    <w:p>
      <w:pPr>
        <w:spacing w:after="60"/>
        <w:ind w:left="216"/>
      </w:pPr>
      <w:r>
        <w:rPr>
          <w:rFonts w:ascii="Garamond" w:hAnsi="Garamond" w:eastAsia="Garamond" w:cs="Garamond"/>
          <w:b w:val="0"/>
          <w:sz w:val="24"/>
        </w:rPr>
        <w:t xml:space="preserve">  4. Test: Run the code. Does it work? What breaks?</w:t>
      </w:r>
    </w:p>
    <w:p>
      <w:pPr>
        <w:spacing w:after="60"/>
        <w:ind w:left="216"/>
      </w:pPr>
      <w:r>
        <w:rPr>
          <w:rFonts w:ascii="Garamond" w:hAnsi="Garamond" w:eastAsia="Garamond" w:cs="Garamond"/>
          <w:b w:val="0"/>
          <w:sz w:val="24"/>
        </w:rPr>
        <w:t xml:space="preserve">  5. Iterate: Describe what's wrong or what needs to change. Let Cursor help fix it.</w:t>
      </w:r>
    </w:p>
    <w:p>
      <w:pPr>
        <w:spacing w:after="60"/>
        <w:ind w:left="216"/>
      </w:pPr>
      <w:r>
        <w:rPr>
          <w:rFonts w:ascii="Garamond" w:hAnsi="Garamond" w:eastAsia="Garamond" w:cs="Garamond"/>
          <w:b w:val="0"/>
          <w:sz w:val="24"/>
        </w:rPr>
        <w:t xml:space="preserve">  6. Refine: Once it's working, describe improvements. "Add better error messages." "Make this more efficient."</w:t>
      </w:r>
    </w:p>
    <w:p>
      <w:pPr>
        <w:spacing w:after="60"/>
      </w:pPr>
    </w:p>
    <w:p>
      <w:pPr>
        <w:spacing w:after="120" w:line="276" w:lineRule="auto"/>
      </w:pPr>
      <w:r>
        <w:rPr>
          <w:rFonts w:ascii="Garamond" w:hAnsi="Garamond" w:eastAsia="Garamond" w:cs="Garamond"/>
          <w:b w:val="0"/>
          <w:sz w:val="24"/>
        </w:rPr>
        <w:t>This loop is much faster than traditional development, but you're still in control. You're directing, reviewing, and deciding. Cursor is executing.</w:t>
      </w:r>
    </w:p>
    <w:p>
      <w:pPr>
        <w:spacing w:after="120"/>
      </w:pPr>
    </w:p>
    <w:p>
      <w:pPr>
        <w:spacing w:before="360" w:after="160"/>
      </w:pPr>
      <w:r>
        <w:rPr>
          <w:rFonts w:ascii="Garamond" w:hAnsi="Garamond" w:eastAsia="Garamond" w:cs="Garamond"/>
          <w:b/>
          <w:sz w:val="28"/>
        </w:rPr>
        <w:t>Common Pitfalls</w:t>
      </w:r>
    </w:p>
    <w:p>
      <w:pPr>
        <w:spacing w:after="120" w:line="276" w:lineRule="auto"/>
      </w:pPr>
      <w:r>
        <w:rPr>
          <w:rFonts w:ascii="Garamond" w:hAnsi="Garamond" w:eastAsia="Garamond" w:cs="Garamond"/>
          <w:b w:val="0"/>
          <w:sz w:val="24"/>
        </w:rPr>
        <w:t>Accepting without understanding: If Cursor generates something you don't understand, ask it to explain. Don't ship code you can't reason about.</w:t>
      </w:r>
    </w:p>
    <w:p>
      <w:pPr>
        <w:spacing w:after="120" w:line="276" w:lineRule="auto"/>
      </w:pPr>
      <w:r>
        <w:rPr>
          <w:rFonts w:ascii="Garamond" w:hAnsi="Garamond" w:eastAsia="Garamond" w:cs="Garamond"/>
          <w:b w:val="0"/>
          <w:sz w:val="24"/>
        </w:rPr>
        <w:t>Fighting the AI: If Cursor keeps suggesting something different from what you want, step back. Maybe its suggestion is better, or maybe you need to be clearer about your requirements.</w:t>
      </w:r>
    </w:p>
    <w:p>
      <w:pPr>
        <w:spacing w:after="120" w:line="276" w:lineRule="auto"/>
      </w:pPr>
      <w:r>
        <w:rPr>
          <w:rFonts w:ascii="Garamond" w:hAnsi="Garamond" w:eastAsia="Garamond" w:cs="Garamond"/>
          <w:b w:val="0"/>
          <w:sz w:val="24"/>
        </w:rPr>
        <w:t>Over-relying on generated code: Cursor is a tool, not a replacement for understanding. Learn the concepts, not just the keystrokes.</w:t>
      </w:r>
    </w:p>
    <w:p>
      <w:pPr>
        <w:spacing w:after="120" w:line="276" w:lineRule="auto"/>
      </w:pPr>
      <w:r>
        <w:rPr>
          <w:rFonts w:ascii="Garamond" w:hAnsi="Garamond" w:eastAsia="Garamond" w:cs="Garamond"/>
          <w:b w:val="0"/>
          <w:sz w:val="24"/>
        </w:rPr>
        <w:t>Ignoring context: Cursor works best when it has context. Reference existing files, explain constraints, describe the bigger picture.</w:t>
      </w:r>
    </w:p>
    <w:p>
      <w:pPr>
        <w:spacing w:after="120"/>
      </w:pPr>
    </w:p>
    <w:p>
      <w:pPr>
        <w:spacing w:before="360" w:after="160"/>
      </w:pPr>
      <w:r>
        <w:rPr>
          <w:rFonts w:ascii="Garamond" w:hAnsi="Garamond" w:eastAsia="Garamond" w:cs="Garamond"/>
          <w:b/>
          <w:sz w:val="28"/>
        </w:rPr>
        <w:t>This Book and Agentic Coding</w:t>
      </w:r>
    </w:p>
    <w:p>
      <w:pPr>
        <w:spacing w:after="120" w:line="276" w:lineRule="auto"/>
      </w:pPr>
      <w:r>
        <w:rPr>
          <w:rFonts w:ascii="Garamond" w:hAnsi="Garamond" w:eastAsia="Garamond" w:cs="Garamond"/>
          <w:b w:val="0"/>
          <w:sz w:val="24"/>
        </w:rPr>
        <w:t>Throughout this book, I've been giving you prompts you can use with Cursor:</w:t>
      </w:r>
    </w:p>
    <w:p>
      <w:pPr>
        <w:spacing w:after="60"/>
        <w:ind w:left="216"/>
      </w:pPr>
      <w:r>
        <w:rPr>
          <w:rFonts w:ascii="Garamond" w:hAnsi="Garamond" w:eastAsia="Garamond" w:cs="Garamond"/>
          <w:b w:val="0"/>
          <w:sz w:val="24"/>
        </w:rPr>
        <w:t xml:space="preserve">  •  "Build a basic scene describer that shows what the camera sees"</w:t>
      </w:r>
    </w:p>
    <w:p>
      <w:pPr>
        <w:spacing w:after="60"/>
        <w:ind w:left="216"/>
      </w:pPr>
      <w:r>
        <w:rPr>
          <w:rFonts w:ascii="Garamond" w:hAnsi="Garamond" w:eastAsia="Garamond" w:cs="Garamond"/>
          <w:b w:val="0"/>
          <w:sz w:val="24"/>
        </w:rPr>
        <w:t xml:space="preserve">  •  "Add zone monitoring with configurable trigger areas"</w:t>
      </w:r>
    </w:p>
    <w:p>
      <w:pPr>
        <w:spacing w:after="60"/>
        <w:ind w:left="216"/>
      </w:pPr>
      <w:r>
        <w:rPr>
          <w:rFonts w:ascii="Garamond" w:hAnsi="Garamond" w:eastAsia="Garamond" w:cs="Garamond"/>
          <w:b w:val="0"/>
          <w:sz w:val="24"/>
        </w:rPr>
        <w:t xml:space="preserve">  •  "Connect this to vMix so it switches cameras based on detection"</w:t>
      </w:r>
    </w:p>
    <w:p>
      <w:pPr>
        <w:spacing w:after="60"/>
      </w:pPr>
    </w:p>
    <w:p>
      <w:pPr>
        <w:spacing w:after="120" w:line="276" w:lineRule="auto"/>
      </w:pPr>
      <w:r>
        <w:rPr>
          <w:rFonts w:ascii="Garamond" w:hAnsi="Garamond" w:eastAsia="Garamond" w:cs="Garamond"/>
          <w:b w:val="0"/>
          <w:sz w:val="24"/>
        </w:rPr>
        <w:t>These aren't just examples—they're starting points for your own projects. Take them, modify them, build on them. That's how agentic coding works.</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You understand agentic coding and how to use it with the Visual Reasoning Harness. In the next chapter, we'll cover something that becomes essential as your systems grow: logging, debugging, and observability.</w:t>
      </w:r>
    </w:p>
    <w:p>
      <w:pPr>
        <w:spacing w:after="120"/>
      </w:pPr>
      <w:r>
        <w:rPr>
          <w:rFonts w:ascii="Garamond" w:hAnsi="Garamond" w:eastAsia="Garamond" w:cs="Garamond"/>
          <w:b w:val="0"/>
          <w:i/>
          <w:sz w:val="24"/>
        </w:rPr>
        <w:t>Chapter 20: Logging, Debugging, and Observability — building systems you can understand and fix.</w:t>
      </w:r>
    </w:p>
    <w:p>
      <w:r>
        <w:br w:type="page"/>
      </w:r>
    </w:p>
    <w:p>
      <w:pPr>
        <w:spacing w:before="480" w:after="240"/>
      </w:pPr>
      <w:r>
        <w:rPr>
          <w:rFonts w:ascii="Garamond" w:hAnsi="Garamond" w:eastAsia="Garamond" w:cs="Garamond"/>
          <w:b/>
          <w:sz w:val="36"/>
        </w:rPr>
        <w:t>20 LOGGING, DEBUGGING, AND OBSERVABILITY</w:t>
      </w:r>
    </w:p>
    <w:p>
      <w:pPr>
        <w:spacing w:after="120" w:line="276" w:lineRule="auto"/>
      </w:pPr>
      <w:r>
        <w:rPr>
          <w:rFonts w:ascii="Garamond" w:hAnsi="Garamond" w:eastAsia="Garamond" w:cs="Garamond"/>
          <w:b w:val="0"/>
          <w:sz w:val="24"/>
        </w:rPr>
        <w:t>Here's a story that still makes me cringe.</w:t>
      </w:r>
    </w:p>
    <w:p>
      <w:pPr>
        <w:spacing w:after="120" w:line="276" w:lineRule="auto"/>
      </w:pPr>
      <w:r>
        <w:rPr>
          <w:rFonts w:ascii="Garamond" w:hAnsi="Garamond" w:eastAsia="Garamond" w:cs="Garamond"/>
          <w:b w:val="0"/>
          <w:sz w:val="24"/>
        </w:rPr>
        <w:t>We deployed an auto-tracking system at a major corporate event. During rehearsal, everything worked perfectly. The camera followed the presenter smoothly. The client was thrilled.</w:t>
      </w:r>
    </w:p>
    <w:p>
      <w:pPr>
        <w:spacing w:after="120" w:line="276" w:lineRule="auto"/>
      </w:pPr>
      <w:r>
        <w:rPr>
          <w:rFonts w:ascii="Garamond" w:hAnsi="Garamond" w:eastAsia="Garamond" w:cs="Garamond"/>
          <w:b w:val="0"/>
          <w:sz w:val="24"/>
        </w:rPr>
        <w:t>During the live event, the tracking went haywire. The camera kept snapping to the wrong person. Sometimes it would freeze. The client had to switch to manual operation.</w:t>
      </w:r>
    </w:p>
    <w:p>
      <w:pPr>
        <w:spacing w:after="120" w:line="276" w:lineRule="auto"/>
      </w:pPr>
      <w:r>
        <w:rPr>
          <w:rFonts w:ascii="Garamond" w:hAnsi="Garamond" w:eastAsia="Garamond" w:cs="Garamond"/>
          <w:b w:val="0"/>
          <w:sz w:val="24"/>
        </w:rPr>
        <w:t>When we tried to figure out what went wrong, we had nothing. No logs. No recordings. No way to know what the system had seen or decided. We'd built a black box, and when it failed, we were blind.</w:t>
      </w:r>
    </w:p>
    <w:p>
      <w:pPr>
        <w:spacing w:after="120" w:line="276" w:lineRule="auto"/>
      </w:pPr>
      <w:r>
        <w:rPr>
          <w:rFonts w:ascii="Garamond" w:hAnsi="Garamond" w:eastAsia="Garamond" w:cs="Garamond"/>
          <w:b w:val="0"/>
          <w:sz w:val="24"/>
        </w:rPr>
        <w:t>That experience taught me something that I now consider non-negotiable: every production system needs observability built in from the start.</w:t>
      </w:r>
    </w:p>
    <w:p>
      <w:pPr>
        <w:spacing w:after="120"/>
      </w:pPr>
    </w:p>
    <w:p>
      <w:pPr>
        <w:spacing w:before="360" w:after="160"/>
      </w:pPr>
      <w:r>
        <w:rPr>
          <w:rFonts w:ascii="Garamond" w:hAnsi="Garamond" w:eastAsia="Garamond" w:cs="Garamond"/>
          <w:b/>
          <w:sz w:val="28"/>
        </w:rPr>
        <w:t>What is Observability?</w:t>
      </w:r>
    </w:p>
    <w:p>
      <w:pPr>
        <w:spacing w:after="120" w:line="276" w:lineRule="auto"/>
      </w:pPr>
      <w:r>
        <w:rPr>
          <w:rFonts w:ascii="Garamond" w:hAnsi="Garamond" w:eastAsia="Garamond" w:cs="Garamond"/>
          <w:b w:val="0"/>
          <w:sz w:val="24"/>
        </w:rPr>
        <w:t>Observability is the ability to understand what's happening inside your system by looking at its outputs.</w:t>
      </w:r>
    </w:p>
    <w:p>
      <w:pPr>
        <w:spacing w:after="120" w:line="276" w:lineRule="auto"/>
      </w:pPr>
      <w:r>
        <w:rPr>
          <w:rFonts w:ascii="Garamond" w:hAnsi="Garamond" w:eastAsia="Garamond" w:cs="Garamond"/>
          <w:b w:val="0"/>
          <w:sz w:val="24"/>
        </w:rPr>
        <w:t>For visual reasoning systems, this means:</w:t>
      </w:r>
    </w:p>
    <w:p>
      <w:pPr>
        <w:spacing w:after="120" w:line="276" w:lineRule="auto"/>
      </w:pPr>
      <w:r>
        <w:rPr>
          <w:rFonts w:ascii="Garamond" w:hAnsi="Garamond" w:eastAsia="Garamond" w:cs="Garamond"/>
          <w:b w:val="0"/>
          <w:sz w:val="24"/>
        </w:rPr>
        <w:t>Logging: Recording what the system sees, decides, and does.</w:t>
      </w:r>
    </w:p>
    <w:p>
      <w:pPr>
        <w:spacing w:after="120" w:line="276" w:lineRule="auto"/>
      </w:pPr>
      <w:r>
        <w:rPr>
          <w:rFonts w:ascii="Garamond" w:hAnsi="Garamond" w:eastAsia="Garamond" w:cs="Garamond"/>
          <w:b w:val="0"/>
          <w:sz w:val="24"/>
        </w:rPr>
        <w:t>Debugging: Tools to step through and analyze system behavior.</w:t>
      </w:r>
    </w:p>
    <w:p>
      <w:pPr>
        <w:spacing w:after="120" w:line="276" w:lineRule="auto"/>
      </w:pPr>
      <w:r>
        <w:rPr>
          <w:rFonts w:ascii="Garamond" w:hAnsi="Garamond" w:eastAsia="Garamond" w:cs="Garamond"/>
          <w:b w:val="0"/>
          <w:sz w:val="24"/>
        </w:rPr>
        <w:t>Replay: The ability to re-run past scenarios to understand what happened.</w:t>
      </w:r>
    </w:p>
    <w:p>
      <w:pPr>
        <w:spacing w:after="120" w:line="276" w:lineRule="auto"/>
      </w:pPr>
      <w:r>
        <w:rPr>
          <w:rFonts w:ascii="Garamond" w:hAnsi="Garamond" w:eastAsia="Garamond" w:cs="Garamond"/>
          <w:b w:val="0"/>
          <w:sz w:val="24"/>
        </w:rPr>
        <w:t>Monitoring: Real-time visibility into system health and performance.</w:t>
      </w:r>
    </w:p>
    <w:p>
      <w:pPr>
        <w:spacing w:after="120" w:line="276" w:lineRule="auto"/>
      </w:pPr>
      <w:r>
        <w:rPr>
          <w:rFonts w:ascii="Garamond" w:hAnsi="Garamond" w:eastAsia="Garamond" w:cs="Garamond"/>
          <w:b w:val="0"/>
          <w:sz w:val="24"/>
        </w:rPr>
        <w:t>Together, these capabilities let you answer questions like:</w:t>
      </w:r>
    </w:p>
    <w:p>
      <w:pPr>
        <w:spacing w:after="60"/>
        <w:ind w:left="216"/>
      </w:pPr>
      <w:r>
        <w:rPr>
          <w:rFonts w:ascii="Garamond" w:hAnsi="Garamond" w:eastAsia="Garamond" w:cs="Garamond"/>
          <w:b w:val="0"/>
          <w:sz w:val="24"/>
        </w:rPr>
        <w:t xml:space="preserve">  •  Why did the system make that decision?</w:t>
      </w:r>
    </w:p>
    <w:p>
      <w:pPr>
        <w:spacing w:after="60"/>
        <w:ind w:left="216"/>
      </w:pPr>
      <w:r>
        <w:rPr>
          <w:rFonts w:ascii="Garamond" w:hAnsi="Garamond" w:eastAsia="Garamond" w:cs="Garamond"/>
          <w:b w:val="0"/>
          <w:sz w:val="24"/>
        </w:rPr>
        <w:t xml:space="preserve">  •  What was the model seeing when it failed?</w:t>
      </w:r>
    </w:p>
    <w:p>
      <w:pPr>
        <w:spacing w:after="60"/>
        <w:ind w:left="216"/>
      </w:pPr>
      <w:r>
        <w:rPr>
          <w:rFonts w:ascii="Garamond" w:hAnsi="Garamond" w:eastAsia="Garamond" w:cs="Garamond"/>
          <w:b w:val="0"/>
          <w:sz w:val="24"/>
        </w:rPr>
        <w:t xml:space="preserve">  •  How often does detection fail for this scenario?</w:t>
      </w:r>
    </w:p>
    <w:p>
      <w:pPr>
        <w:spacing w:after="60"/>
        <w:ind w:left="216"/>
      </w:pPr>
      <w:r>
        <w:rPr>
          <w:rFonts w:ascii="Garamond" w:hAnsi="Garamond" w:eastAsia="Garamond" w:cs="Garamond"/>
          <w:b w:val="0"/>
          <w:sz w:val="24"/>
        </w:rPr>
        <w:t xml:space="preserve">  •  What's the average latency for this operation?</w:t>
      </w:r>
    </w:p>
    <w:p>
      <w:pPr>
        <w:spacing w:after="60"/>
      </w:pPr>
    </w:p>
    <w:p>
      <w:pPr>
        <w:spacing w:after="120" w:line="276" w:lineRule="auto"/>
      </w:pPr>
      <w:r>
        <w:rPr>
          <w:rFonts w:ascii="Garamond" w:hAnsi="Garamond" w:eastAsia="Garamond" w:cs="Garamond"/>
          <w:b w:val="0"/>
          <w:sz w:val="24"/>
        </w:rPr>
        <w:t>Without observability, you're flying blind. With it, you can diagnose issues, improve performance, and build confidence before going live.</w:t>
      </w:r>
    </w:p>
    <w:p>
      <w:pPr>
        <w:spacing w:after="120"/>
      </w:pPr>
    </w:p>
    <w:p>
      <w:pPr>
        <w:spacing w:before="360" w:after="160"/>
      </w:pPr>
      <w:r>
        <w:rPr>
          <w:rFonts w:ascii="Garamond" w:hAnsi="Garamond" w:eastAsia="Garamond" w:cs="Garamond"/>
          <w:b/>
          <w:sz w:val="28"/>
        </w:rPr>
        <w:t>The Logging Philosophy</w:t>
      </w:r>
    </w:p>
    <w:p>
      <w:pPr>
        <w:spacing w:after="120" w:line="276" w:lineRule="auto"/>
      </w:pPr>
      <w:r>
        <w:rPr>
          <w:rFonts w:ascii="Garamond" w:hAnsi="Garamond" w:eastAsia="Garamond" w:cs="Garamond"/>
          <w:b w:val="0"/>
          <w:sz w:val="24"/>
        </w:rPr>
        <w:t>Not all logging is created equal. I've seen systems that log so much they fill disks in hours, and systems that log so little they're useless for debugging.</w:t>
      </w:r>
    </w:p>
    <w:p>
      <w:pPr>
        <w:spacing w:after="120" w:line="276" w:lineRule="auto"/>
      </w:pPr>
      <w:r>
        <w:rPr>
          <w:rFonts w:ascii="Garamond" w:hAnsi="Garamond" w:eastAsia="Garamond" w:cs="Garamond"/>
          <w:b w:val="0"/>
          <w:sz w:val="24"/>
        </w:rPr>
        <w:t>The right approach is structured, intentional logging.</w:t>
      </w:r>
    </w:p>
    <w:p>
      <w:pPr>
        <w:spacing w:before="240" w:after="120"/>
      </w:pPr>
      <w:r>
        <w:rPr>
          <w:rFonts w:ascii="Garamond" w:hAnsi="Garamond" w:eastAsia="Garamond" w:cs="Garamond"/>
          <w:b/>
          <w:sz w:val="24"/>
        </w:rPr>
        <w:t>What to Log</w:t>
      </w:r>
    </w:p>
    <w:p>
      <w:pPr>
        <w:spacing w:after="120" w:line="276" w:lineRule="auto"/>
      </w:pPr>
      <w:r>
        <w:rPr>
          <w:rFonts w:ascii="Garamond" w:hAnsi="Garamond" w:eastAsia="Garamond" w:cs="Garamond"/>
          <w:b w:val="0"/>
          <w:sz w:val="24"/>
        </w:rPr>
        <w:t>Every model query and response: When you send a frame to the vision model, log what you sent and what you got back. Include timestamps and confidence scores.</w:t>
      </w:r>
    </w:p>
    <w:p>
      <w:pPr>
        <w:spacing w:after="120" w:line="276" w:lineRule="auto"/>
      </w:pPr>
      <w:r>
        <w:rPr>
          <w:rFonts w:ascii="Garamond" w:hAnsi="Garamond" w:eastAsia="Garamond" w:cs="Garamond"/>
          <w:b w:val="0"/>
          <w:sz w:val="24"/>
        </w:rPr>
        <w:t>Every action taken: When your system does something—moves a camera, switches an input, sends an alert—log it with the reason why.</w:t>
      </w:r>
    </w:p>
    <w:p>
      <w:pPr>
        <w:spacing w:after="120" w:line="276" w:lineRule="auto"/>
      </w:pPr>
      <w:r>
        <w:rPr>
          <w:rFonts w:ascii="Garamond" w:hAnsi="Garamond" w:eastAsia="Garamond" w:cs="Garamond"/>
          <w:b w:val="0"/>
          <w:sz w:val="24"/>
        </w:rPr>
        <w:t>State changes: When your system transitions from one mode to another (tracking → searching → lost), log the transition and what triggered it.</w:t>
      </w:r>
    </w:p>
    <w:p>
      <w:pPr>
        <w:spacing w:after="120" w:line="276" w:lineRule="auto"/>
      </w:pPr>
      <w:r>
        <w:rPr>
          <w:rFonts w:ascii="Garamond" w:hAnsi="Garamond" w:eastAsia="Garamond" w:cs="Garamond"/>
          <w:b w:val="0"/>
          <w:sz w:val="24"/>
        </w:rPr>
        <w:t>Errors with context: When something goes wrong, log not just the error message but the context: what were you trying to do, what data were you working with, what had happened recently.</w:t>
      </w:r>
    </w:p>
    <w:p>
      <w:pPr>
        <w:spacing w:before="240" w:after="120"/>
      </w:pPr>
      <w:r>
        <w:rPr>
          <w:rFonts w:ascii="Garamond" w:hAnsi="Garamond" w:eastAsia="Garamond" w:cs="Garamond"/>
          <w:b/>
          <w:sz w:val="24"/>
        </w:rPr>
        <w:t>What NOT to Log</w:t>
      </w:r>
    </w:p>
    <w:p>
      <w:pPr>
        <w:spacing w:after="120" w:line="276" w:lineRule="auto"/>
      </w:pPr>
      <w:r>
        <w:rPr>
          <w:rFonts w:ascii="Garamond" w:hAnsi="Garamond" w:eastAsia="Garamond" w:cs="Garamond"/>
          <w:b w:val="0"/>
          <w:sz w:val="24"/>
        </w:rPr>
        <w:t>Full image data in production: Logging base64 images will fill your storage quickly. Log frame IDs and store images separately if you need them.</w:t>
      </w:r>
    </w:p>
    <w:p>
      <w:pPr>
        <w:spacing w:after="120" w:line="276" w:lineRule="auto"/>
      </w:pPr>
      <w:r>
        <w:rPr>
          <w:rFonts w:ascii="Garamond" w:hAnsi="Garamond" w:eastAsia="Garamond" w:cs="Garamond"/>
          <w:b w:val="0"/>
          <w:sz w:val="24"/>
        </w:rPr>
        <w:t>Sensitive information: API keys, user credentials, personal data—keep these out of logs.</w:t>
      </w:r>
    </w:p>
    <w:p>
      <w:pPr>
        <w:spacing w:after="120" w:line="276" w:lineRule="auto"/>
      </w:pPr>
      <w:r>
        <w:rPr>
          <w:rFonts w:ascii="Garamond" w:hAnsi="Garamond" w:eastAsia="Garamond" w:cs="Garamond"/>
          <w:b w:val="0"/>
          <w:sz w:val="24"/>
        </w:rPr>
        <w:t>High-frequency internal state: Don't log every variable on every iteration. Log at meaningful boundaries.</w:t>
      </w:r>
    </w:p>
    <w:p>
      <w:pPr>
        <w:spacing w:after="120" w:line="276" w:lineRule="auto"/>
      </w:pPr>
      <w:r>
        <w:rPr>
          <w:rFonts w:ascii="Garamond" w:hAnsi="Garamond" w:eastAsia="Garamond" w:cs="Garamond"/>
          <w:b w:val="0"/>
          <w:sz w:val="24"/>
        </w:rPr>
        <w:t>Redundant information: If you're logging the same thing in multiple places, consolidate.</w:t>
      </w:r>
    </w:p>
    <w:p>
      <w:pPr>
        <w:spacing w:after="120"/>
      </w:pPr>
    </w:p>
    <w:p>
      <w:pPr>
        <w:spacing w:before="360" w:after="160"/>
      </w:pPr>
      <w:r>
        <w:rPr>
          <w:rFonts w:ascii="Garamond" w:hAnsi="Garamond" w:eastAsia="Garamond" w:cs="Garamond"/>
          <w:b/>
          <w:sz w:val="28"/>
        </w:rPr>
        <w:t>Structured Logging</w:t>
      </w:r>
    </w:p>
    <w:p>
      <w:pPr>
        <w:spacing w:after="120" w:line="276" w:lineRule="auto"/>
      </w:pPr>
      <w:r>
        <w:rPr>
          <w:rFonts w:ascii="Garamond" w:hAnsi="Garamond" w:eastAsia="Garamond" w:cs="Garamond"/>
          <w:b w:val="0"/>
          <w:sz w:val="24"/>
        </w:rPr>
        <w:t>The key to useful logs is structure. Instead of plain text messages, use structured entries with consistent fields.</w:t>
      </w:r>
    </w:p>
    <w:p>
      <w:pPr>
        <w:spacing w:after="120" w:line="276" w:lineRule="auto"/>
      </w:pPr>
      <w:r>
        <w:rPr>
          <w:rFonts w:ascii="Garamond" w:hAnsi="Garamond" w:eastAsia="Garamond" w:cs="Garamond"/>
          <w:b w:val="0"/>
          <w:sz w:val="24"/>
        </w:rPr>
        <w:t>Every log entry should include:</w:t>
      </w:r>
    </w:p>
    <w:p>
      <w:pPr>
        <w:spacing w:after="60"/>
        <w:ind w:left="216"/>
      </w:pPr>
      <w:r>
        <w:rPr>
          <w:rFonts w:ascii="Garamond" w:hAnsi="Garamond" w:eastAsia="Garamond" w:cs="Garamond"/>
          <w:b w:val="0"/>
          <w:sz w:val="24"/>
        </w:rPr>
        <w:t xml:space="preserve">  •  Timestamp: When did this happen?</w:t>
      </w:r>
    </w:p>
    <w:p>
      <w:pPr>
        <w:spacing w:after="60"/>
        <w:ind w:left="216"/>
      </w:pPr>
      <w:r>
        <w:rPr>
          <w:rFonts w:ascii="Garamond" w:hAnsi="Garamond" w:eastAsia="Garamond" w:cs="Garamond"/>
          <w:b w:val="0"/>
          <w:sz w:val="24"/>
        </w:rPr>
        <w:t xml:space="preserve">  •  Level: Is this informational, a warning, or an error?</w:t>
      </w:r>
    </w:p>
    <w:p>
      <w:pPr>
        <w:spacing w:after="60"/>
        <w:ind w:left="216"/>
      </w:pPr>
      <w:r>
        <w:rPr>
          <w:rFonts w:ascii="Garamond" w:hAnsi="Garamond" w:eastAsia="Garamond" w:cs="Garamond"/>
          <w:b w:val="0"/>
          <w:sz w:val="24"/>
        </w:rPr>
        <w:t xml:space="preserve">  •  Component: What part of the system generated this?</w:t>
      </w:r>
    </w:p>
    <w:p>
      <w:pPr>
        <w:spacing w:after="60"/>
        <w:ind w:left="216"/>
      </w:pPr>
      <w:r>
        <w:rPr>
          <w:rFonts w:ascii="Garamond" w:hAnsi="Garamond" w:eastAsia="Garamond" w:cs="Garamond"/>
          <w:b w:val="0"/>
          <w:sz w:val="24"/>
        </w:rPr>
        <w:t xml:space="preserve">  •  Event type: What kind of thing happened?</w:t>
      </w:r>
    </w:p>
    <w:p>
      <w:pPr>
        <w:spacing w:after="60"/>
        <w:ind w:left="216"/>
      </w:pPr>
      <w:r>
        <w:rPr>
          <w:rFonts w:ascii="Garamond" w:hAnsi="Garamond" w:eastAsia="Garamond" w:cs="Garamond"/>
          <w:b w:val="0"/>
          <w:sz w:val="24"/>
        </w:rPr>
        <w:t xml:space="preserve">  •  Context: What additional information helps understand this?</w:t>
      </w:r>
    </w:p>
    <w:p>
      <w:pPr>
        <w:spacing w:after="60"/>
      </w:pPr>
    </w:p>
    <w:p>
      <w:pPr>
        <w:spacing w:after="120" w:line="276" w:lineRule="auto"/>
      </w:pPr>
      <w:r>
        <w:rPr>
          <w:rFonts w:ascii="Garamond" w:hAnsi="Garamond" w:eastAsia="Garamond" w:cs="Garamond"/>
          <w:b w:val="0"/>
          <w:sz w:val="24"/>
        </w:rPr>
        <w:t>Structured logs are searchable. When something goes wrong, you can filter to find all errors from a specific component during a specific time window. Try doing that with plain text logs.</w:t>
      </w:r>
    </w:p>
    <w:p>
      <w:pPr>
        <w:spacing w:after="120"/>
      </w:pPr>
    </w:p>
    <w:p>
      <w:pPr>
        <w:spacing w:before="360" w:after="160"/>
      </w:pPr>
      <w:r>
        <w:rPr>
          <w:rFonts w:ascii="Garamond" w:hAnsi="Garamond" w:eastAsia="Garamond" w:cs="Garamond"/>
          <w:b/>
          <w:sz w:val="28"/>
        </w:rPr>
        <w:t>The Frame Buffer</w:t>
      </w:r>
    </w:p>
    <w:p>
      <w:pPr>
        <w:spacing w:after="120" w:line="276" w:lineRule="auto"/>
      </w:pPr>
      <w:r>
        <w:rPr>
          <w:rFonts w:ascii="Garamond" w:hAnsi="Garamond" w:eastAsia="Garamond" w:cs="Garamond"/>
          <w:b w:val="0"/>
          <w:sz w:val="24"/>
        </w:rPr>
        <w:t>Visual reasoning systems process video. When something goes wrong, text logs only tell part of the story. You need to see what the system saw.</w:t>
      </w:r>
    </w:p>
    <w:p>
      <w:pPr>
        <w:spacing w:after="120" w:line="276" w:lineRule="auto"/>
      </w:pPr>
      <w:r>
        <w:rPr>
          <w:rFonts w:ascii="Garamond" w:hAnsi="Garamond" w:eastAsia="Garamond" w:cs="Garamond"/>
          <w:b w:val="0"/>
          <w:sz w:val="24"/>
        </w:rPr>
        <w:t>A frame buffer keeps a rolling window of recent frames with their associated metadata. When an error occurs, you can save the buffer and review exactly what the system was looking at.</w:t>
      </w:r>
    </w:p>
    <w:p>
      <w:pPr>
        <w:spacing w:after="120" w:line="276" w:lineRule="auto"/>
      </w:pPr>
      <w:r>
        <w:rPr>
          <w:rFonts w:ascii="Garamond" w:hAnsi="Garamond" w:eastAsia="Garamond" w:cs="Garamond"/>
          <w:b w:val="0"/>
          <w:sz w:val="24"/>
        </w:rPr>
        <w:t>This is invaluable for debugging. Instead of trying to reproduce a problem, you can watch the exact sequence of frames that led to the failure.</w:t>
      </w:r>
    </w:p>
    <w:p>
      <w:pPr>
        <w:spacing w:after="120"/>
      </w:pPr>
    </w:p>
    <w:p>
      <w:pPr>
        <w:spacing w:before="360" w:after="160"/>
      </w:pPr>
      <w:r>
        <w:rPr>
          <w:rFonts w:ascii="Garamond" w:hAnsi="Garamond" w:eastAsia="Garamond" w:cs="Garamond"/>
          <w:b/>
          <w:sz w:val="28"/>
        </w:rPr>
        <w:t>Replay and Time Travel</w:t>
      </w:r>
    </w:p>
    <w:p>
      <w:pPr>
        <w:spacing w:after="120" w:line="276" w:lineRule="auto"/>
      </w:pPr>
      <w:r>
        <w:rPr>
          <w:rFonts w:ascii="Garamond" w:hAnsi="Garamond" w:eastAsia="Garamond" w:cs="Garamond"/>
          <w:b w:val="0"/>
          <w:sz w:val="24"/>
        </w:rPr>
        <w:t>The harness supports session recording—saving everything that happened during a session so you can replay it later.</w:t>
      </w:r>
    </w:p>
    <w:p>
      <w:pPr>
        <w:spacing w:after="120" w:line="276" w:lineRule="auto"/>
      </w:pPr>
      <w:r>
        <w:rPr>
          <w:rFonts w:ascii="Garamond" w:hAnsi="Garamond" w:eastAsia="Garamond" w:cs="Garamond"/>
          <w:b w:val="0"/>
          <w:sz w:val="24"/>
        </w:rPr>
        <w:t>A session recording includes:</w:t>
      </w:r>
    </w:p>
    <w:p>
      <w:pPr>
        <w:spacing w:after="60"/>
        <w:ind w:left="216"/>
      </w:pPr>
      <w:r>
        <w:rPr>
          <w:rFonts w:ascii="Garamond" w:hAnsi="Garamond" w:eastAsia="Garamond" w:cs="Garamond"/>
          <w:b w:val="0"/>
          <w:sz w:val="24"/>
        </w:rPr>
        <w:t xml:space="preserve">  •  Every frame captured</w:t>
      </w:r>
    </w:p>
    <w:p>
      <w:pPr>
        <w:spacing w:after="60"/>
        <w:ind w:left="216"/>
      </w:pPr>
      <w:r>
        <w:rPr>
          <w:rFonts w:ascii="Garamond" w:hAnsi="Garamond" w:eastAsia="Garamond" w:cs="Garamond"/>
          <w:b w:val="0"/>
          <w:sz w:val="24"/>
        </w:rPr>
        <w:t xml:space="preserve">  •  Every model response</w:t>
      </w:r>
    </w:p>
    <w:p>
      <w:pPr>
        <w:spacing w:after="60"/>
        <w:ind w:left="216"/>
      </w:pPr>
      <w:r>
        <w:rPr>
          <w:rFonts w:ascii="Garamond" w:hAnsi="Garamond" w:eastAsia="Garamond" w:cs="Garamond"/>
          <w:b w:val="0"/>
          <w:sz w:val="24"/>
        </w:rPr>
        <w:t xml:space="preserve">  •  Every decision made</w:t>
      </w:r>
    </w:p>
    <w:p>
      <w:pPr>
        <w:spacing w:after="60"/>
        <w:ind w:left="216"/>
      </w:pPr>
      <w:r>
        <w:rPr>
          <w:rFonts w:ascii="Garamond" w:hAnsi="Garamond" w:eastAsia="Garamond" w:cs="Garamond"/>
          <w:b w:val="0"/>
          <w:sz w:val="24"/>
        </w:rPr>
        <w:t xml:space="preserve">  •  Every action taken</w:t>
      </w:r>
    </w:p>
    <w:p>
      <w:pPr>
        <w:spacing w:after="60"/>
        <w:ind w:left="216"/>
      </w:pPr>
      <w:r>
        <w:rPr>
          <w:rFonts w:ascii="Garamond" w:hAnsi="Garamond" w:eastAsia="Garamond" w:cs="Garamond"/>
          <w:b w:val="0"/>
          <w:sz w:val="24"/>
        </w:rPr>
        <w:t xml:space="preserve">  •  All configuration that was in effect</w:t>
      </w:r>
    </w:p>
    <w:p>
      <w:pPr>
        <w:spacing w:after="60"/>
      </w:pPr>
    </w:p>
    <w:p>
      <w:pPr>
        <w:spacing w:after="120" w:line="276" w:lineRule="auto"/>
      </w:pPr>
      <w:r>
        <w:rPr>
          <w:rFonts w:ascii="Garamond" w:hAnsi="Garamond" w:eastAsia="Garamond" w:cs="Garamond"/>
          <w:b w:val="0"/>
          <w:sz w:val="24"/>
        </w:rPr>
        <w:t>With a recording, you can:</w:t>
      </w:r>
    </w:p>
    <w:p>
      <w:pPr>
        <w:spacing w:after="60"/>
        <w:ind w:left="216"/>
      </w:pPr>
      <w:r>
        <w:rPr>
          <w:rFonts w:ascii="Garamond" w:hAnsi="Garamond" w:eastAsia="Garamond" w:cs="Garamond"/>
          <w:b w:val="0"/>
          <w:sz w:val="24"/>
        </w:rPr>
        <w:t xml:space="preserve">  •  Replay a session and watch it unfold</w:t>
      </w:r>
    </w:p>
    <w:p>
      <w:pPr>
        <w:spacing w:after="60"/>
        <w:ind w:left="216"/>
      </w:pPr>
      <w:r>
        <w:rPr>
          <w:rFonts w:ascii="Garamond" w:hAnsi="Garamond" w:eastAsia="Garamond" w:cs="Garamond"/>
          <w:b w:val="0"/>
          <w:sz w:val="24"/>
        </w:rPr>
        <w:t xml:space="preserve">  •  Step through frame by frame</w:t>
      </w:r>
    </w:p>
    <w:p>
      <w:pPr>
        <w:spacing w:after="60"/>
        <w:ind w:left="216"/>
      </w:pPr>
      <w:r>
        <w:rPr>
          <w:rFonts w:ascii="Garamond" w:hAnsi="Garamond" w:eastAsia="Garamond" w:cs="Garamond"/>
          <w:b w:val="0"/>
          <w:sz w:val="24"/>
        </w:rPr>
        <w:t xml:space="preserve">  •  See exactly what the model returned at each moment</w:t>
      </w:r>
    </w:p>
    <w:p>
      <w:pPr>
        <w:spacing w:after="60"/>
        <w:ind w:left="216"/>
      </w:pPr>
      <w:r>
        <w:rPr>
          <w:rFonts w:ascii="Garamond" w:hAnsi="Garamond" w:eastAsia="Garamond" w:cs="Garamond"/>
          <w:b w:val="0"/>
          <w:sz w:val="24"/>
        </w:rPr>
        <w:t xml:space="preserve">  •  Understand why specific decisions were made</w:t>
      </w:r>
    </w:p>
    <w:p>
      <w:pPr>
        <w:spacing w:after="60"/>
      </w:pPr>
    </w:p>
    <w:p>
      <w:pPr>
        <w:spacing w:after="120" w:line="276" w:lineRule="auto"/>
      </w:pPr>
      <w:r>
        <w:rPr>
          <w:rFonts w:ascii="Garamond" w:hAnsi="Garamond" w:eastAsia="Garamond" w:cs="Garamond"/>
          <w:b w:val="0"/>
          <w:sz w:val="24"/>
        </w:rPr>
        <w:t>This is enormously helpful for debugging issues that happen in production. Instead of trying to reproduce the conditions, you have the actual data.</w:t>
      </w:r>
    </w:p>
    <w:p>
      <w:pPr>
        <w:spacing w:after="120"/>
      </w:pPr>
    </w:p>
    <w:p>
      <w:pPr>
        <w:spacing w:before="360" w:after="160"/>
      </w:pPr>
      <w:r>
        <w:rPr>
          <w:rFonts w:ascii="Garamond" w:hAnsi="Garamond" w:eastAsia="Garamond" w:cs="Garamond"/>
          <w:b/>
          <w:sz w:val="28"/>
        </w:rPr>
        <w:t>Debugging Visual Reasoning</w:t>
      </w:r>
    </w:p>
    <w:p>
      <w:pPr>
        <w:spacing w:after="120" w:line="276" w:lineRule="auto"/>
      </w:pPr>
      <w:r>
        <w:rPr>
          <w:rFonts w:ascii="Garamond" w:hAnsi="Garamond" w:eastAsia="Garamond" w:cs="Garamond"/>
          <w:b w:val="0"/>
          <w:sz w:val="24"/>
        </w:rPr>
        <w:t>Traditional debugging—setting breakpoints, stepping through code—is challenging with real-time video systems. The video keeps flowing, and pausing the debugger means pausing everything.</w:t>
      </w:r>
    </w:p>
    <w:p>
      <w:pPr>
        <w:spacing w:after="120" w:line="276" w:lineRule="auto"/>
      </w:pPr>
      <w:r>
        <w:rPr>
          <w:rFonts w:ascii="Garamond" w:hAnsi="Garamond" w:eastAsia="Garamond" w:cs="Garamond"/>
          <w:b w:val="0"/>
          <w:sz w:val="24"/>
        </w:rPr>
        <w:t>Better approaches for visual reasoning:</w:t>
      </w:r>
    </w:p>
    <w:p>
      <w:pPr>
        <w:spacing w:after="120" w:line="276" w:lineRule="auto"/>
      </w:pPr>
      <w:r>
        <w:rPr>
          <w:rFonts w:ascii="Garamond" w:hAnsi="Garamond" w:eastAsia="Garamond" w:cs="Garamond"/>
          <w:b w:val="0"/>
          <w:sz w:val="24"/>
        </w:rPr>
        <w:t>Post-mortem analysis: Let the system run, capture everything, and analyze afterward. The session recordings make this possible.</w:t>
      </w:r>
    </w:p>
    <w:p>
      <w:pPr>
        <w:spacing w:after="120" w:line="276" w:lineRule="auto"/>
      </w:pPr>
      <w:r>
        <w:rPr>
          <w:rFonts w:ascii="Garamond" w:hAnsi="Garamond" w:eastAsia="Garamond" w:cs="Garamond"/>
          <w:b w:val="0"/>
          <w:sz w:val="24"/>
        </w:rPr>
        <w:t>Slow motion testing: During development, process recorded video at reduced speed. This gives you time to observe what's happening.</w:t>
      </w:r>
    </w:p>
    <w:p>
      <w:pPr>
        <w:spacing w:after="120" w:line="276" w:lineRule="auto"/>
      </w:pPr>
      <w:r>
        <w:rPr>
          <w:rFonts w:ascii="Garamond" w:hAnsi="Garamond" w:eastAsia="Garamond" w:cs="Garamond"/>
          <w:b w:val="0"/>
          <w:sz w:val="24"/>
        </w:rPr>
        <w:t>Visual overlays: Display what the system is detecting directly on the video feed. Bounding boxes, confidence scores, state indicators—make the system's understanding visible.</w:t>
      </w:r>
    </w:p>
    <w:p>
      <w:pPr>
        <w:spacing w:after="120" w:line="276" w:lineRule="auto"/>
      </w:pPr>
      <w:r>
        <w:rPr>
          <w:rFonts w:ascii="Garamond" w:hAnsi="Garamond" w:eastAsia="Garamond" w:cs="Garamond"/>
          <w:b w:val="0"/>
          <w:sz w:val="24"/>
        </w:rPr>
        <w:t>Decision tracing: When the system makes a decision, emit a trace that explains the reasoning. "Switched to camera 2 because person confidence was 0.92 and they were in zone A."</w:t>
      </w:r>
    </w:p>
    <w:p>
      <w:pPr>
        <w:spacing w:after="120"/>
      </w:pPr>
    </w:p>
    <w:p>
      <w:pPr>
        <w:spacing w:before="360" w:after="160"/>
      </w:pPr>
      <w:r>
        <w:rPr>
          <w:rFonts w:ascii="Garamond" w:hAnsi="Garamond" w:eastAsia="Garamond" w:cs="Garamond"/>
          <w:b/>
          <w:sz w:val="28"/>
        </w:rPr>
        <w:t>Real-Time Monitoring</w:t>
      </w:r>
    </w:p>
    <w:p>
      <w:pPr>
        <w:spacing w:after="120" w:line="276" w:lineRule="auto"/>
      </w:pPr>
      <w:r>
        <w:rPr>
          <w:rFonts w:ascii="Garamond" w:hAnsi="Garamond" w:eastAsia="Garamond" w:cs="Garamond"/>
          <w:b w:val="0"/>
          <w:sz w:val="24"/>
        </w:rPr>
        <w:t>For production systems, you need dashboards that show system health at a glance:</w:t>
      </w:r>
    </w:p>
    <w:p>
      <w:pPr>
        <w:spacing w:after="120" w:line="276" w:lineRule="auto"/>
      </w:pPr>
      <w:r>
        <w:rPr>
          <w:rFonts w:ascii="Garamond" w:hAnsi="Garamond" w:eastAsia="Garamond" w:cs="Garamond"/>
          <w:b w:val="0"/>
          <w:sz w:val="24"/>
        </w:rPr>
        <w:t>Detection metrics: How many detections per second? What's the average confidence? How often is nothing detected?</w:t>
      </w:r>
    </w:p>
    <w:p>
      <w:pPr>
        <w:spacing w:after="120" w:line="276" w:lineRule="auto"/>
      </w:pPr>
      <w:r>
        <w:rPr>
          <w:rFonts w:ascii="Garamond" w:hAnsi="Garamond" w:eastAsia="Garamond" w:cs="Garamond"/>
          <w:b w:val="0"/>
          <w:sz w:val="24"/>
        </w:rPr>
        <w:t>Latency metrics: How long does each model query take? Are we keeping up with frame rate?</w:t>
      </w:r>
    </w:p>
    <w:p>
      <w:pPr>
        <w:spacing w:after="120" w:line="276" w:lineRule="auto"/>
      </w:pPr>
      <w:r>
        <w:rPr>
          <w:rFonts w:ascii="Garamond" w:hAnsi="Garamond" w:eastAsia="Garamond" w:cs="Garamond"/>
          <w:b w:val="0"/>
          <w:sz w:val="24"/>
        </w:rPr>
        <w:t>Error rates: How often do queries fail? What kinds of errors?</w:t>
      </w:r>
    </w:p>
    <w:p>
      <w:pPr>
        <w:spacing w:after="120" w:line="276" w:lineRule="auto"/>
      </w:pPr>
      <w:r>
        <w:rPr>
          <w:rFonts w:ascii="Garamond" w:hAnsi="Garamond" w:eastAsia="Garamond" w:cs="Garamond"/>
          <w:b w:val="0"/>
          <w:sz w:val="24"/>
        </w:rPr>
        <w:t>Action counts: How many actions triggered per time period? Are we rate-limited?</w:t>
      </w:r>
    </w:p>
    <w:p>
      <w:pPr>
        <w:spacing w:after="120" w:line="276" w:lineRule="auto"/>
      </w:pPr>
      <w:r>
        <w:rPr>
          <w:rFonts w:ascii="Garamond" w:hAnsi="Garamond" w:eastAsia="Garamond" w:cs="Garamond"/>
          <w:b w:val="0"/>
          <w:sz w:val="24"/>
        </w:rPr>
        <w:t>These metrics help you spot problems early. If average confidence starts dropping, maybe lighting changed. If latency is climbing, maybe the model endpoint is overloaded.</w:t>
      </w:r>
    </w:p>
    <w:p>
      <w:pPr>
        <w:spacing w:after="120"/>
      </w:pPr>
    </w:p>
    <w:p>
      <w:pPr>
        <w:spacing w:before="360" w:after="160"/>
      </w:pPr>
      <w:r>
        <w:rPr>
          <w:rFonts w:ascii="Garamond" w:hAnsi="Garamond" w:eastAsia="Garamond" w:cs="Garamond"/>
          <w:b/>
          <w:sz w:val="28"/>
        </w:rPr>
        <w:t>Testing Before Production</w:t>
      </w:r>
    </w:p>
    <w:p>
      <w:pPr>
        <w:spacing w:after="120" w:line="276" w:lineRule="auto"/>
      </w:pPr>
      <w:r>
        <w:rPr>
          <w:rFonts w:ascii="Garamond" w:hAnsi="Garamond" w:eastAsia="Garamond" w:cs="Garamond"/>
          <w:b w:val="0"/>
          <w:sz w:val="24"/>
        </w:rPr>
        <w:t>The observability tools you build for debugging are also perfect for pre-production testing.</w:t>
      </w:r>
    </w:p>
    <w:p>
      <w:pPr>
        <w:spacing w:after="120" w:line="276" w:lineRule="auto"/>
      </w:pPr>
      <w:r>
        <w:rPr>
          <w:rFonts w:ascii="Garamond" w:hAnsi="Garamond" w:eastAsia="Garamond" w:cs="Garamond"/>
          <w:b w:val="0"/>
          <w:sz w:val="24"/>
        </w:rPr>
        <w:t>Confidence testing: Run your system against known scenarios and verify confidence levels are appropriate. If detection confidence for your presenter is below 80%, something's wrong.</w:t>
      </w:r>
    </w:p>
    <w:p>
      <w:pPr>
        <w:spacing w:after="120" w:line="276" w:lineRule="auto"/>
      </w:pPr>
      <w:r>
        <w:rPr>
          <w:rFonts w:ascii="Garamond" w:hAnsi="Garamond" w:eastAsia="Garamond" w:cs="Garamond"/>
          <w:b w:val="0"/>
          <w:sz w:val="24"/>
        </w:rPr>
        <w:t>Stress testing: Process video at maximum rate and watch for degradation. Does latency stay stable? Do errors increase?</w:t>
      </w:r>
    </w:p>
    <w:p>
      <w:pPr>
        <w:spacing w:after="120" w:line="276" w:lineRule="auto"/>
      </w:pPr>
      <w:r>
        <w:rPr>
          <w:rFonts w:ascii="Garamond" w:hAnsi="Garamond" w:eastAsia="Garamond" w:cs="Garamond"/>
          <w:b w:val="0"/>
          <w:sz w:val="24"/>
        </w:rPr>
        <w:t>Edge case testing: Create test videos that include challenging scenarios. How does the system handle partial occlusion? Multiple similar objects? Rapid movement?</w:t>
      </w:r>
    </w:p>
    <w:p>
      <w:pPr>
        <w:spacing w:after="120" w:line="276" w:lineRule="auto"/>
      </w:pPr>
      <w:r>
        <w:rPr>
          <w:rFonts w:ascii="Garamond" w:hAnsi="Garamond" w:eastAsia="Garamond" w:cs="Garamond"/>
          <w:b w:val="0"/>
          <w:sz w:val="24"/>
        </w:rPr>
        <w:t>Integration testing: Verify all outputs work correctly. Does the camera actually move when commanded? Do switches happen in vMix?</w:t>
      </w:r>
    </w:p>
    <w:p>
      <w:pPr>
        <w:spacing w:after="120"/>
      </w:pPr>
    </w:p>
    <w:p>
      <w:pPr>
        <w:spacing w:before="360" w:after="160"/>
      </w:pPr>
      <w:r>
        <w:rPr>
          <w:rFonts w:ascii="Garamond" w:hAnsi="Garamond" w:eastAsia="Garamond" w:cs="Garamond"/>
          <w:b/>
          <w:sz w:val="28"/>
        </w:rPr>
        <w:t>The Observability Mindset</w:t>
      </w:r>
    </w:p>
    <w:p>
      <w:pPr>
        <w:spacing w:after="120" w:line="276" w:lineRule="auto"/>
      </w:pPr>
      <w:r>
        <w:rPr>
          <w:rFonts w:ascii="Garamond" w:hAnsi="Garamond" w:eastAsia="Garamond" w:cs="Garamond"/>
          <w:b w:val="0"/>
          <w:sz w:val="24"/>
        </w:rPr>
        <w:t>Here's the shift in thinking that took me years to internalize:</w:t>
      </w:r>
    </w:p>
    <w:p>
      <w:pPr>
        <w:spacing w:after="120" w:line="276" w:lineRule="auto"/>
      </w:pPr>
      <w:r>
        <w:rPr>
          <w:rFonts w:ascii="Garamond" w:hAnsi="Garamond" w:eastAsia="Garamond" w:cs="Garamond"/>
          <w:b w:val="0"/>
          <w:sz w:val="24"/>
        </w:rPr>
        <w:t>Don't add logging when something breaks. Build it in from the start. By the time something breaks, it's too late.</w:t>
      </w:r>
    </w:p>
    <w:p>
      <w:pPr>
        <w:spacing w:after="120" w:line="276" w:lineRule="auto"/>
      </w:pPr>
      <w:r>
        <w:rPr>
          <w:rFonts w:ascii="Garamond" w:hAnsi="Garamond" w:eastAsia="Garamond" w:cs="Garamond"/>
          <w:b w:val="0"/>
          <w:sz w:val="24"/>
        </w:rPr>
        <w:t>Log more than you think you need. Storage is cheap. Time spent guessing what happened is expensive.</w:t>
      </w:r>
    </w:p>
    <w:p>
      <w:pPr>
        <w:spacing w:after="120" w:line="276" w:lineRule="auto"/>
      </w:pPr>
      <w:r>
        <w:rPr>
          <w:rFonts w:ascii="Garamond" w:hAnsi="Garamond" w:eastAsia="Garamond" w:cs="Garamond"/>
          <w:b w:val="0"/>
          <w:sz w:val="24"/>
        </w:rPr>
        <w:t>Make logging configurable. Verbose logging for development, summarized logging for production. The same system serves both.</w:t>
      </w:r>
    </w:p>
    <w:p>
      <w:pPr>
        <w:spacing w:after="120" w:line="276" w:lineRule="auto"/>
      </w:pPr>
      <w:r>
        <w:rPr>
          <w:rFonts w:ascii="Garamond" w:hAnsi="Garamond" w:eastAsia="Garamond" w:cs="Garamond"/>
          <w:b w:val="0"/>
          <w:sz w:val="24"/>
        </w:rPr>
        <w:t>Review logs regularly. Don't wait for problems. Periodic review often reveals issues before they become critical.</w:t>
      </w:r>
    </w:p>
    <w:p>
      <w:pPr>
        <w:spacing w:after="120" w:line="276" w:lineRule="auto"/>
      </w:pPr>
      <w:r>
        <w:rPr>
          <w:rFonts w:ascii="Garamond" w:hAnsi="Garamond" w:eastAsia="Garamond" w:cs="Garamond"/>
          <w:b w:val="0"/>
          <w:sz w:val="24"/>
        </w:rPr>
        <w:t>Automate what you can. Anomaly detection on your metrics can alert you before users notice problems.</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Observability transforms visual reasoning from magic boxes to understandable systems:</w:t>
      </w:r>
    </w:p>
    <w:p>
      <w:pPr>
        <w:spacing w:after="60"/>
        <w:ind w:left="216"/>
      </w:pPr>
      <w:r>
        <w:rPr>
          <w:rFonts w:ascii="Garamond" w:hAnsi="Garamond" w:eastAsia="Garamond" w:cs="Garamond"/>
          <w:b w:val="0"/>
          <w:sz w:val="24"/>
        </w:rPr>
        <w:t xml:space="preserve">  •  Structured logging captures what happens and why</w:t>
      </w:r>
    </w:p>
    <w:p>
      <w:pPr>
        <w:spacing w:after="60"/>
        <w:ind w:left="216"/>
      </w:pPr>
      <w:r>
        <w:rPr>
          <w:rFonts w:ascii="Garamond" w:hAnsi="Garamond" w:eastAsia="Garamond" w:cs="Garamond"/>
          <w:b w:val="0"/>
          <w:sz w:val="24"/>
        </w:rPr>
        <w:t xml:space="preserve">  •  Frame buffers preserve what the system saw</w:t>
      </w:r>
    </w:p>
    <w:p>
      <w:pPr>
        <w:spacing w:after="60"/>
        <w:ind w:left="216"/>
      </w:pPr>
      <w:r>
        <w:rPr>
          <w:rFonts w:ascii="Garamond" w:hAnsi="Garamond" w:eastAsia="Garamond" w:cs="Garamond"/>
          <w:b w:val="0"/>
          <w:sz w:val="24"/>
        </w:rPr>
        <w:t xml:space="preserve">  •  Session recordings enable replay and analysis</w:t>
      </w:r>
    </w:p>
    <w:p>
      <w:pPr>
        <w:spacing w:after="60"/>
        <w:ind w:left="216"/>
      </w:pPr>
      <w:r>
        <w:rPr>
          <w:rFonts w:ascii="Garamond" w:hAnsi="Garamond" w:eastAsia="Garamond" w:cs="Garamond"/>
          <w:b w:val="0"/>
          <w:sz w:val="24"/>
        </w:rPr>
        <w:t xml:space="preserve">  •  Real-time monitoring catches problems early</w:t>
      </w:r>
    </w:p>
    <w:p>
      <w:pPr>
        <w:spacing w:after="60"/>
        <w:ind w:left="216"/>
      </w:pPr>
      <w:r>
        <w:rPr>
          <w:rFonts w:ascii="Garamond" w:hAnsi="Garamond" w:eastAsia="Garamond" w:cs="Garamond"/>
          <w:b w:val="0"/>
          <w:sz w:val="24"/>
        </w:rPr>
        <w:t xml:space="preserve">  •  Good debugging tools make development faster</w:t>
      </w:r>
    </w:p>
    <w:p>
      <w:pPr>
        <w:spacing w:after="60"/>
      </w:pPr>
    </w:p>
    <w:p>
      <w:pPr>
        <w:spacing w:after="120" w:line="276" w:lineRule="auto"/>
      </w:pPr>
      <w:r>
        <w:rPr>
          <w:rFonts w:ascii="Garamond" w:hAnsi="Garamond" w:eastAsia="Garamond" w:cs="Garamond"/>
          <w:b w:val="0"/>
          <w:sz w:val="24"/>
        </w:rPr>
        <w:t>These aren't optional features. They're essential for any system you plan to run in production.</w:t>
      </w:r>
    </w:p>
    <w:p>
      <w:pPr>
        <w:spacing w:after="120"/>
      </w:pPr>
      <w:r>
        <w:rPr>
          <w:rFonts w:ascii="Garamond" w:hAnsi="Garamond" w:eastAsia="Garamond" w:cs="Garamond"/>
          <w:b w:val="0"/>
          <w:i/>
          <w:sz w:val="24"/>
        </w:rPr>
        <w:t>Chapter 21: Model Swapping and Future-Proofing — building systems that adapt as technology evolves.</w:t>
      </w:r>
    </w:p>
    <w:p>
      <w:r>
        <w:br w:type="page"/>
      </w:r>
    </w:p>
    <w:p>
      <w:pPr>
        <w:spacing w:before="480" w:after="240"/>
      </w:pPr>
      <w:r>
        <w:rPr>
          <w:rFonts w:ascii="Garamond" w:hAnsi="Garamond" w:eastAsia="Garamond" w:cs="Garamond"/>
          <w:b/>
          <w:sz w:val="36"/>
        </w:rPr>
        <w:t>21 MODEL SWAPPING AND FUTURE-PROOFING</w:t>
      </w:r>
    </w:p>
    <w:p>
      <w:pPr>
        <w:spacing w:after="120" w:line="276" w:lineRule="auto"/>
      </w:pPr>
      <w:r>
        <w:rPr>
          <w:rFonts w:ascii="Garamond" w:hAnsi="Garamond" w:eastAsia="Garamond" w:cs="Garamond"/>
          <w:b w:val="0"/>
          <w:sz w:val="24"/>
        </w:rPr>
        <w:t>The model you're using today will not be the best model available next year.</w:t>
      </w:r>
    </w:p>
    <w:p>
      <w:pPr>
        <w:spacing w:after="120" w:line="276" w:lineRule="auto"/>
      </w:pPr>
      <w:r>
        <w:rPr>
          <w:rFonts w:ascii="Garamond" w:hAnsi="Garamond" w:eastAsia="Garamond" w:cs="Garamond"/>
          <w:b w:val="0"/>
          <w:sz w:val="24"/>
        </w:rPr>
        <w:t>I know that sounds obvious, but it has profound implications for how you should build visual reasoning systems. If you tightly couple your code to a specific model's API, you'll have to rewrite everything when something better comes along. And something better will come along.</w:t>
      </w:r>
    </w:p>
    <w:p>
      <w:pPr>
        <w:spacing w:after="120" w:line="276" w:lineRule="auto"/>
      </w:pPr>
      <w:r>
        <w:rPr>
          <w:rFonts w:ascii="Garamond" w:hAnsi="Garamond" w:eastAsia="Garamond" w:cs="Garamond"/>
          <w:b w:val="0"/>
          <w:sz w:val="24"/>
        </w:rPr>
        <w:t>This chapter is about building for the long term.</w:t>
      </w:r>
    </w:p>
    <w:p>
      <w:pPr>
        <w:spacing w:after="120"/>
      </w:pPr>
    </w:p>
    <w:p>
      <w:pPr>
        <w:spacing w:before="360" w:after="160"/>
      </w:pPr>
      <w:r>
        <w:rPr>
          <w:rFonts w:ascii="Garamond" w:hAnsi="Garamond" w:eastAsia="Garamond" w:cs="Garamond"/>
          <w:b/>
          <w:sz w:val="28"/>
        </w:rPr>
        <w:t>The Pace of Change</w:t>
      </w:r>
    </w:p>
    <w:p>
      <w:pPr>
        <w:spacing w:after="120" w:line="276" w:lineRule="auto"/>
      </w:pPr>
      <w:r>
        <w:rPr>
          <w:rFonts w:ascii="Garamond" w:hAnsi="Garamond" w:eastAsia="Garamond" w:cs="Garamond"/>
          <w:b w:val="0"/>
          <w:sz w:val="24"/>
        </w:rPr>
        <w:t>Let me give you some context. When I first started working with visual AI, Roboflow was cutting-edge. Training a custom computer vision model to detect a specific object was sophisticated work. That was just a few years ago.</w:t>
      </w:r>
    </w:p>
    <w:p>
      <w:pPr>
        <w:spacing w:after="120" w:line="276" w:lineRule="auto"/>
      </w:pPr>
      <w:r>
        <w:rPr>
          <w:rFonts w:ascii="Garamond" w:hAnsi="Garamond" w:eastAsia="Garamond" w:cs="Garamond"/>
          <w:b w:val="0"/>
          <w:sz w:val="24"/>
        </w:rPr>
        <w:t>Then came models that could detect any object without training—describe what you want in plain English. Then came models that could reason about scenes, not just detect objects. Then came models small enough to run on edge devices. Each advancement came faster than the last.</w:t>
      </w:r>
    </w:p>
    <w:p>
      <w:pPr>
        <w:spacing w:after="120" w:line="276" w:lineRule="auto"/>
      </w:pPr>
      <w:r>
        <w:rPr>
          <w:rFonts w:ascii="Garamond" w:hAnsi="Garamond" w:eastAsia="Garamond" w:cs="Garamond"/>
          <w:b w:val="0"/>
          <w:sz w:val="24"/>
        </w:rPr>
        <w:t>By the time you read this book, the specific models I mention may have been superseded by something better. That's not a problem if you've built correctly. It's only a problem if your code is married to a specific implementation.</w:t>
      </w:r>
    </w:p>
    <w:p>
      <w:pPr>
        <w:spacing w:after="120"/>
      </w:pPr>
    </w:p>
    <w:p>
      <w:pPr>
        <w:spacing w:before="360" w:after="160"/>
      </w:pPr>
      <w:r>
        <w:rPr>
          <w:rFonts w:ascii="Garamond" w:hAnsi="Garamond" w:eastAsia="Garamond" w:cs="Garamond"/>
          <w:b/>
          <w:sz w:val="28"/>
        </w:rPr>
        <w:t>The Model Abstraction Layer</w:t>
      </w:r>
    </w:p>
    <w:p>
      <w:pPr>
        <w:spacing w:after="120" w:line="276" w:lineRule="auto"/>
      </w:pPr>
      <w:r>
        <w:rPr>
          <w:rFonts w:ascii="Garamond" w:hAnsi="Garamond" w:eastAsia="Garamond" w:cs="Garamond"/>
          <w:b w:val="0"/>
          <w:sz w:val="24"/>
        </w:rPr>
        <w:t>The harness includes a model abstraction layer that separates your application logic from the specific model you're using.</w:t>
      </w:r>
    </w:p>
    <w:p>
      <w:pPr>
        <w:spacing w:after="120" w:line="276" w:lineRule="auto"/>
      </w:pPr>
      <w:r>
        <w:rPr>
          <w:rFonts w:ascii="Garamond" w:hAnsi="Garamond" w:eastAsia="Garamond" w:cs="Garamond"/>
          <w:b w:val="0"/>
          <w:sz w:val="24"/>
        </w:rPr>
        <w:t>The idea is simple: every model adapter speaks the same language. Your code asks to describe a scene, detect an object, or answer a question. The adapter translates that to whatever the specific model needs and normalizes the response.</w:t>
      </w:r>
    </w:p>
    <w:p>
      <w:pPr>
        <w:spacing w:after="120" w:line="276" w:lineRule="auto"/>
      </w:pPr>
      <w:r>
        <w:rPr>
          <w:rFonts w:ascii="Garamond" w:hAnsi="Garamond" w:eastAsia="Garamond" w:cs="Garamond"/>
          <w:b w:val="0"/>
          <w:sz w:val="24"/>
        </w:rPr>
        <w:t>When you switch models, you change the configuration. Your application code stays the same.</w:t>
      </w:r>
    </w:p>
    <w:p>
      <w:pPr>
        <w:spacing w:after="120"/>
      </w:pPr>
    </w:p>
    <w:p>
      <w:pPr>
        <w:spacing w:before="360" w:after="160"/>
      </w:pPr>
      <w:r>
        <w:rPr>
          <w:rFonts w:ascii="Garamond" w:hAnsi="Garamond" w:eastAsia="Garamond" w:cs="Garamond"/>
          <w:b/>
          <w:sz w:val="28"/>
        </w:rPr>
        <w:t>Why This Matters</w:t>
      </w:r>
    </w:p>
    <w:p>
      <w:pPr>
        <w:spacing w:after="120" w:line="276" w:lineRule="auto"/>
      </w:pPr>
      <w:r>
        <w:rPr>
          <w:rFonts w:ascii="Garamond" w:hAnsi="Garamond" w:eastAsia="Garamond" w:cs="Garamond"/>
          <w:b w:val="0"/>
          <w:sz w:val="24"/>
        </w:rPr>
        <w:t>New models are constantly emerging. What's state-of-the-art today is baseline tomorrow. You want to be able to try new models easily.</w:t>
      </w:r>
    </w:p>
    <w:p>
      <w:pPr>
        <w:spacing w:after="120" w:line="276" w:lineRule="auto"/>
      </w:pPr>
      <w:r>
        <w:rPr>
          <w:rFonts w:ascii="Garamond" w:hAnsi="Garamond" w:eastAsia="Garamond" w:cs="Garamond"/>
          <w:b w:val="0"/>
          <w:sz w:val="24"/>
        </w:rPr>
        <w:t>Different models excel at different tasks. One model might be better at detection, another at description. With abstraction, you can use different models for different purposes.</w:t>
      </w:r>
    </w:p>
    <w:p>
      <w:pPr>
        <w:spacing w:after="120" w:line="276" w:lineRule="auto"/>
      </w:pPr>
      <w:r>
        <w:rPr>
          <w:rFonts w:ascii="Garamond" w:hAnsi="Garamond" w:eastAsia="Garamond" w:cs="Garamond"/>
          <w:b w:val="0"/>
          <w:sz w:val="24"/>
        </w:rPr>
        <w:t>Pricing and availability change. What's affordable today might not be tomorrow, and vice versa. Being able to switch protects you from vendor lock-in.</w:t>
      </w:r>
    </w:p>
    <w:p>
      <w:pPr>
        <w:spacing w:after="120" w:line="276" w:lineRule="auto"/>
      </w:pPr>
      <w:r>
        <w:rPr>
          <w:rFonts w:ascii="Garamond" w:hAnsi="Garamond" w:eastAsia="Garamond" w:cs="Garamond"/>
          <w:b w:val="0"/>
          <w:sz w:val="24"/>
        </w:rPr>
        <w:t>Local vs. cloud tradeoffs evolve. Sometimes you need cloud for capability; sometimes you need local for privacy or latency. The ability to switch between them is valuable.</w:t>
      </w:r>
    </w:p>
    <w:p>
      <w:pPr>
        <w:spacing w:after="120"/>
      </w:pPr>
    </w:p>
    <w:p>
      <w:pPr>
        <w:spacing w:before="360" w:after="160"/>
      </w:pPr>
      <w:r>
        <w:rPr>
          <w:rFonts w:ascii="Garamond" w:hAnsi="Garamond" w:eastAsia="Garamond" w:cs="Garamond"/>
          <w:b/>
          <w:sz w:val="28"/>
        </w:rPr>
        <w:t>Comparing Models</w:t>
      </w:r>
    </w:p>
    <w:p>
      <w:pPr>
        <w:spacing w:after="120" w:line="276" w:lineRule="auto"/>
      </w:pPr>
      <w:r>
        <w:rPr>
          <w:rFonts w:ascii="Garamond" w:hAnsi="Garamond" w:eastAsia="Garamond" w:cs="Garamond"/>
          <w:b w:val="0"/>
          <w:sz w:val="24"/>
        </w:rPr>
        <w:t>The harness makes model comparison straightforward. You can run the same scenario against multiple models and compare results.</w:t>
      </w:r>
    </w:p>
    <w:p>
      <w:pPr>
        <w:spacing w:after="120" w:line="276" w:lineRule="auto"/>
      </w:pPr>
      <w:r>
        <w:rPr>
          <w:rFonts w:ascii="Garamond" w:hAnsi="Garamond" w:eastAsia="Garamond" w:cs="Garamond"/>
          <w:b w:val="0"/>
          <w:sz w:val="24"/>
        </w:rPr>
        <w:t>When evaluating a new model, consider:</w:t>
      </w:r>
    </w:p>
    <w:p>
      <w:pPr>
        <w:spacing w:after="120" w:line="276" w:lineRule="auto"/>
      </w:pPr>
      <w:r>
        <w:rPr>
          <w:rFonts w:ascii="Garamond" w:hAnsi="Garamond" w:eastAsia="Garamond" w:cs="Garamond"/>
          <w:b w:val="0"/>
          <w:sz w:val="24"/>
        </w:rPr>
        <w:t>Detection accuracy: Does it find what you're looking for? How confident are the detections?</w:t>
      </w:r>
    </w:p>
    <w:p>
      <w:pPr>
        <w:spacing w:after="120" w:line="276" w:lineRule="auto"/>
      </w:pPr>
      <w:r>
        <w:rPr>
          <w:rFonts w:ascii="Garamond" w:hAnsi="Garamond" w:eastAsia="Garamond" w:cs="Garamond"/>
          <w:b w:val="0"/>
          <w:sz w:val="24"/>
        </w:rPr>
        <w:t>Description quality: Are the scene descriptions useful and accurate?</w:t>
      </w:r>
    </w:p>
    <w:p>
      <w:pPr>
        <w:spacing w:after="120" w:line="276" w:lineRule="auto"/>
      </w:pPr>
      <w:r>
        <w:rPr>
          <w:rFonts w:ascii="Garamond" w:hAnsi="Garamond" w:eastAsia="Garamond" w:cs="Garamond"/>
          <w:b w:val="0"/>
          <w:sz w:val="24"/>
        </w:rPr>
        <w:t>Response latency: How long does each query take? Is it fast enough for your application?</w:t>
      </w:r>
    </w:p>
    <w:p>
      <w:pPr>
        <w:spacing w:after="120" w:line="276" w:lineRule="auto"/>
      </w:pPr>
      <w:r>
        <w:rPr>
          <w:rFonts w:ascii="Garamond" w:hAnsi="Garamond" w:eastAsia="Garamond" w:cs="Garamond"/>
          <w:b w:val="0"/>
          <w:sz w:val="24"/>
        </w:rPr>
        <w:t>Cost per query: What does each API call cost? How does that scale with your usage?</w:t>
      </w:r>
    </w:p>
    <w:p>
      <w:pPr>
        <w:spacing w:after="120" w:line="276" w:lineRule="auto"/>
      </w:pPr>
      <w:r>
        <w:rPr>
          <w:rFonts w:ascii="Garamond" w:hAnsi="Garamond" w:eastAsia="Garamond" w:cs="Garamond"/>
          <w:b w:val="0"/>
          <w:sz w:val="24"/>
        </w:rPr>
        <w:t>Availability and reliability: How often is the service unavailable? How are errors handled?</w:t>
      </w:r>
    </w:p>
    <w:p>
      <w:pPr>
        <w:spacing w:after="120" w:line="276" w:lineRule="auto"/>
      </w:pPr>
      <w:r>
        <w:rPr>
          <w:rFonts w:ascii="Garamond" w:hAnsi="Garamond" w:eastAsia="Garamond" w:cs="Garamond"/>
          <w:b w:val="0"/>
          <w:sz w:val="24"/>
        </w:rPr>
        <w:t>Special capabilities: Does the model do anything unique that others don't?</w:t>
      </w:r>
    </w:p>
    <w:p>
      <w:pPr>
        <w:spacing w:after="120"/>
      </w:pPr>
    </w:p>
    <w:p>
      <w:pPr>
        <w:spacing w:before="360" w:after="160"/>
      </w:pPr>
      <w:r>
        <w:rPr>
          <w:rFonts w:ascii="Garamond" w:hAnsi="Garamond" w:eastAsia="Garamond" w:cs="Garamond"/>
          <w:b/>
          <w:sz w:val="28"/>
        </w:rPr>
        <w:t>Migration Strategies</w:t>
      </w:r>
    </w:p>
    <w:p>
      <w:pPr>
        <w:spacing w:after="120" w:line="276" w:lineRule="auto"/>
      </w:pPr>
      <w:r>
        <w:rPr>
          <w:rFonts w:ascii="Garamond" w:hAnsi="Garamond" w:eastAsia="Garamond" w:cs="Garamond"/>
          <w:b w:val="0"/>
          <w:sz w:val="24"/>
        </w:rPr>
        <w:t>When you decide to switch models, you have several options:</w:t>
      </w:r>
    </w:p>
    <w:p>
      <w:pPr>
        <w:spacing w:after="120" w:line="276" w:lineRule="auto"/>
      </w:pPr>
      <w:r>
        <w:rPr>
          <w:rFonts w:ascii="Garamond" w:hAnsi="Garamond" w:eastAsia="Garamond" w:cs="Garamond"/>
          <w:b w:val="0"/>
          <w:sz w:val="24"/>
        </w:rPr>
        <w:t>Hard switch: Turn off the old model, turn on the new one. Simple, but risky. If the new model has problems, you're stuck.</w:t>
      </w:r>
    </w:p>
    <w:p>
      <w:pPr>
        <w:spacing w:after="120" w:line="276" w:lineRule="auto"/>
      </w:pPr>
      <w:r>
        <w:rPr>
          <w:rFonts w:ascii="Garamond" w:hAnsi="Garamond" w:eastAsia="Garamond" w:cs="Garamond"/>
          <w:b w:val="0"/>
          <w:sz w:val="24"/>
        </w:rPr>
        <w:t>Shadow mode: Run both models simultaneously. The old model handles production; the new model runs in parallel for comparison. You get real data on how the new model performs before committing.</w:t>
      </w:r>
    </w:p>
    <w:p>
      <w:pPr>
        <w:spacing w:after="120" w:line="276" w:lineRule="auto"/>
      </w:pPr>
      <w:r>
        <w:rPr>
          <w:rFonts w:ascii="Garamond" w:hAnsi="Garamond" w:eastAsia="Garamond" w:cs="Garamond"/>
          <w:b w:val="0"/>
          <w:sz w:val="24"/>
        </w:rPr>
        <w:t>Gradual rollout: Start with a percentage of traffic on the new model. Monitor for issues. Gradually increase the percentage until you're fully migrated.</w:t>
      </w:r>
    </w:p>
    <w:p>
      <w:pPr>
        <w:spacing w:after="120" w:line="276" w:lineRule="auto"/>
      </w:pPr>
      <w:r>
        <w:rPr>
          <w:rFonts w:ascii="Garamond" w:hAnsi="Garamond" w:eastAsia="Garamond" w:cs="Garamond"/>
          <w:b w:val="0"/>
          <w:sz w:val="24"/>
        </w:rPr>
        <w:t>Feature flag: Make the model choice configurable per session or per feature. Some features use the new model; others stay on the old one until you're confident.</w:t>
      </w:r>
    </w:p>
    <w:p>
      <w:pPr>
        <w:spacing w:after="120" w:line="276" w:lineRule="auto"/>
      </w:pPr>
      <w:r>
        <w:rPr>
          <w:rFonts w:ascii="Garamond" w:hAnsi="Garamond" w:eastAsia="Garamond" w:cs="Garamond"/>
          <w:b w:val="0"/>
          <w:sz w:val="24"/>
        </w:rPr>
        <w:t>For production systems, I recommend shadow mode followed by gradual rollout. You want real-world data before you commit, and you want an easy way to roll back if problems emerge.</w:t>
      </w:r>
    </w:p>
    <w:p>
      <w:pPr>
        <w:spacing w:after="120"/>
      </w:pPr>
    </w:p>
    <w:p>
      <w:pPr>
        <w:spacing w:before="360" w:after="160"/>
      </w:pPr>
      <w:r>
        <w:rPr>
          <w:rFonts w:ascii="Garamond" w:hAnsi="Garamond" w:eastAsia="Garamond" w:cs="Garamond"/>
          <w:b/>
          <w:sz w:val="28"/>
        </w:rPr>
        <w:t>Local vs. Cloud</w:t>
      </w:r>
    </w:p>
    <w:p>
      <w:pPr>
        <w:spacing w:after="120" w:line="276" w:lineRule="auto"/>
      </w:pPr>
      <w:r>
        <w:rPr>
          <w:rFonts w:ascii="Garamond" w:hAnsi="Garamond" w:eastAsia="Garamond" w:cs="Garamond"/>
          <w:b w:val="0"/>
          <w:sz w:val="24"/>
        </w:rPr>
        <w:t>One of the most important decisions is whether to run models locally or in the cloud.</w:t>
      </w:r>
    </w:p>
    <w:p>
      <w:pPr>
        <w:spacing w:before="120" w:after="60"/>
      </w:pPr>
      <w:r>
        <w:rPr>
          <w:rFonts w:ascii="Garamond" w:hAnsi="Garamond" w:eastAsia="Garamond" w:cs="Garamond"/>
          <w:b/>
          <w:sz w:val="24"/>
        </w:rPr>
        <w:t>Cloud advantages:</w:t>
      </w:r>
    </w:p>
    <w:p>
      <w:pPr>
        <w:spacing w:after="60"/>
        <w:ind w:left="216"/>
      </w:pPr>
      <w:r>
        <w:rPr>
          <w:rFonts w:ascii="Garamond" w:hAnsi="Garamond" w:eastAsia="Garamond" w:cs="Garamond"/>
          <w:b w:val="0"/>
          <w:sz w:val="24"/>
        </w:rPr>
        <w:t xml:space="preserve">  •  No hardware to manage</w:t>
      </w:r>
    </w:p>
    <w:p>
      <w:pPr>
        <w:spacing w:after="60"/>
        <w:ind w:left="216"/>
      </w:pPr>
      <w:r>
        <w:rPr>
          <w:rFonts w:ascii="Garamond" w:hAnsi="Garamond" w:eastAsia="Garamond" w:cs="Garamond"/>
          <w:b w:val="0"/>
          <w:sz w:val="24"/>
        </w:rPr>
        <w:t xml:space="preserve">  •  Access to the latest models immediately</w:t>
      </w:r>
    </w:p>
    <w:p>
      <w:pPr>
        <w:spacing w:after="60"/>
        <w:ind w:left="216"/>
      </w:pPr>
      <w:r>
        <w:rPr>
          <w:rFonts w:ascii="Garamond" w:hAnsi="Garamond" w:eastAsia="Garamond" w:cs="Garamond"/>
          <w:b w:val="0"/>
          <w:sz w:val="24"/>
        </w:rPr>
        <w:t xml:space="preserve">  •  Easy to scale</w:t>
      </w:r>
    </w:p>
    <w:p>
      <w:pPr>
        <w:spacing w:after="60"/>
        <w:ind w:left="216"/>
      </w:pPr>
      <w:r>
        <w:rPr>
          <w:rFonts w:ascii="Garamond" w:hAnsi="Garamond" w:eastAsia="Garamond" w:cs="Garamond"/>
          <w:b w:val="0"/>
          <w:sz w:val="24"/>
        </w:rPr>
        <w:t xml:space="preserve">  •  Simpler setup</w:t>
      </w:r>
    </w:p>
    <w:p>
      <w:pPr>
        <w:spacing w:before="120" w:after="60"/>
      </w:pPr>
      <w:r>
        <w:rPr>
          <w:rFonts w:ascii="Garamond" w:hAnsi="Garamond" w:eastAsia="Garamond" w:cs="Garamond"/>
          <w:b/>
          <w:sz w:val="24"/>
        </w:rPr>
        <w:t>Cloud disadvantages:</w:t>
      </w:r>
    </w:p>
    <w:p>
      <w:pPr>
        <w:spacing w:after="60"/>
        <w:ind w:left="216"/>
      </w:pPr>
      <w:r>
        <w:rPr>
          <w:rFonts w:ascii="Garamond" w:hAnsi="Garamond" w:eastAsia="Garamond" w:cs="Garamond"/>
          <w:b w:val="0"/>
          <w:sz w:val="24"/>
        </w:rPr>
        <w:t xml:space="preserve">  •  Ongoing costs</w:t>
      </w:r>
    </w:p>
    <w:p>
      <w:pPr>
        <w:spacing w:after="60"/>
        <w:ind w:left="216"/>
      </w:pPr>
      <w:r>
        <w:rPr>
          <w:rFonts w:ascii="Garamond" w:hAnsi="Garamond" w:eastAsia="Garamond" w:cs="Garamond"/>
          <w:b w:val="0"/>
          <w:sz w:val="24"/>
        </w:rPr>
        <w:t xml:space="preserve">  •  Latency depends on network</w:t>
      </w:r>
    </w:p>
    <w:p>
      <w:pPr>
        <w:spacing w:after="60"/>
        <w:ind w:left="216"/>
      </w:pPr>
      <w:r>
        <w:rPr>
          <w:rFonts w:ascii="Garamond" w:hAnsi="Garamond" w:eastAsia="Garamond" w:cs="Garamond"/>
          <w:b w:val="0"/>
          <w:sz w:val="24"/>
        </w:rPr>
        <w:t xml:space="preserve">  •  Internet dependency</w:t>
      </w:r>
    </w:p>
    <w:p>
      <w:pPr>
        <w:spacing w:after="60"/>
        <w:ind w:left="216"/>
      </w:pPr>
      <w:r>
        <w:rPr>
          <w:rFonts w:ascii="Garamond" w:hAnsi="Garamond" w:eastAsia="Garamond" w:cs="Garamond"/>
          <w:b w:val="0"/>
          <w:sz w:val="24"/>
        </w:rPr>
        <w:t xml:space="preserve">  •  Data leaves your premises</w:t>
      </w:r>
    </w:p>
    <w:p>
      <w:pPr>
        <w:spacing w:before="120" w:after="60"/>
      </w:pPr>
      <w:r>
        <w:rPr>
          <w:rFonts w:ascii="Garamond" w:hAnsi="Garamond" w:eastAsia="Garamond" w:cs="Garamond"/>
          <w:b/>
          <w:sz w:val="24"/>
        </w:rPr>
        <w:t>Local advantages:</w:t>
      </w:r>
    </w:p>
    <w:p>
      <w:pPr>
        <w:spacing w:after="60"/>
        <w:ind w:left="216"/>
      </w:pPr>
      <w:r>
        <w:rPr>
          <w:rFonts w:ascii="Garamond" w:hAnsi="Garamond" w:eastAsia="Garamond" w:cs="Garamond"/>
          <w:b w:val="0"/>
          <w:sz w:val="24"/>
        </w:rPr>
        <w:t xml:space="preserve">  •  No per-query costs after setup</w:t>
      </w:r>
    </w:p>
    <w:p>
      <w:pPr>
        <w:spacing w:after="60"/>
        <w:ind w:left="216"/>
      </w:pPr>
      <w:r>
        <w:rPr>
          <w:rFonts w:ascii="Garamond" w:hAnsi="Garamond" w:eastAsia="Garamond" w:cs="Garamond"/>
          <w:b w:val="0"/>
          <w:sz w:val="24"/>
        </w:rPr>
        <w:t xml:space="preserve">  •  Lower latency (no network round trip)</w:t>
      </w:r>
    </w:p>
    <w:p>
      <w:pPr>
        <w:spacing w:after="60"/>
        <w:ind w:left="216"/>
      </w:pPr>
      <w:r>
        <w:rPr>
          <w:rFonts w:ascii="Garamond" w:hAnsi="Garamond" w:eastAsia="Garamond" w:cs="Garamond"/>
          <w:b w:val="0"/>
          <w:sz w:val="24"/>
        </w:rPr>
        <w:t xml:space="preserve">  •  Works offline</w:t>
      </w:r>
    </w:p>
    <w:p>
      <w:pPr>
        <w:spacing w:after="60"/>
        <w:ind w:left="216"/>
      </w:pPr>
      <w:r>
        <w:rPr>
          <w:rFonts w:ascii="Garamond" w:hAnsi="Garamond" w:eastAsia="Garamond" w:cs="Garamond"/>
          <w:b w:val="0"/>
          <w:sz w:val="24"/>
        </w:rPr>
        <w:t xml:space="preserve">  •  Data stays on-site (privacy, HIPAA compliance)</w:t>
      </w:r>
    </w:p>
    <w:p>
      <w:pPr>
        <w:spacing w:before="120" w:after="60"/>
      </w:pPr>
      <w:r>
        <w:rPr>
          <w:rFonts w:ascii="Garamond" w:hAnsi="Garamond" w:eastAsia="Garamond" w:cs="Garamond"/>
          <w:b/>
          <w:sz w:val="24"/>
        </w:rPr>
        <w:t>Local disadvantages:</w:t>
      </w:r>
    </w:p>
    <w:p>
      <w:pPr>
        <w:spacing w:after="60"/>
        <w:ind w:left="216"/>
      </w:pPr>
      <w:r>
        <w:rPr>
          <w:rFonts w:ascii="Garamond" w:hAnsi="Garamond" w:eastAsia="Garamond" w:cs="Garamond"/>
          <w:b w:val="0"/>
          <w:sz w:val="24"/>
        </w:rPr>
        <w:t xml:space="preserve">  •  Hardware requirements</w:t>
      </w:r>
    </w:p>
    <w:p>
      <w:pPr>
        <w:spacing w:after="60"/>
        <w:ind w:left="216"/>
      </w:pPr>
      <w:r>
        <w:rPr>
          <w:rFonts w:ascii="Garamond" w:hAnsi="Garamond" w:eastAsia="Garamond" w:cs="Garamond"/>
          <w:b w:val="0"/>
          <w:sz w:val="24"/>
        </w:rPr>
        <w:t xml:space="preserve">  •  Setup and maintenance</w:t>
      </w:r>
    </w:p>
    <w:p>
      <w:pPr>
        <w:spacing w:after="60"/>
        <w:ind w:left="216"/>
      </w:pPr>
      <w:r>
        <w:rPr>
          <w:rFonts w:ascii="Garamond" w:hAnsi="Garamond" w:eastAsia="Garamond" w:cs="Garamond"/>
          <w:b w:val="0"/>
          <w:sz w:val="24"/>
        </w:rPr>
        <w:t xml:space="preserve">  •  Model updates require manual intervention</w:t>
      </w:r>
    </w:p>
    <w:p>
      <w:pPr>
        <w:spacing w:after="60"/>
        <w:ind w:left="216"/>
      </w:pPr>
      <w:r>
        <w:rPr>
          <w:rFonts w:ascii="Garamond" w:hAnsi="Garamond" w:eastAsia="Garamond" w:cs="Garamond"/>
          <w:b w:val="0"/>
          <w:sz w:val="24"/>
        </w:rPr>
        <w:t xml:space="preserve">  •  May not have access to the newest capabilities</w:t>
      </w:r>
    </w:p>
    <w:p>
      <w:pPr>
        <w:spacing w:after="60"/>
      </w:pPr>
    </w:p>
    <w:p>
      <w:pPr>
        <w:spacing w:after="120" w:line="276" w:lineRule="auto"/>
      </w:pPr>
      <w:r>
        <w:rPr>
          <w:rFonts w:ascii="Garamond" w:hAnsi="Garamond" w:eastAsia="Garamond" w:cs="Garamond"/>
          <w:b w:val="0"/>
          <w:sz w:val="24"/>
        </w:rPr>
        <w:t>The right choice depends on your specific situation. Many deployments end up using a hybrid: local for routine operations, cloud for capabilities that require the latest models.</w:t>
      </w:r>
    </w:p>
    <w:p>
      <w:pPr>
        <w:spacing w:after="120"/>
      </w:pPr>
    </w:p>
    <w:p>
      <w:pPr>
        <w:spacing w:before="360" w:after="160"/>
      </w:pPr>
      <w:r>
        <w:rPr>
          <w:rFonts w:ascii="Garamond" w:hAnsi="Garamond" w:eastAsia="Garamond" w:cs="Garamond"/>
          <w:b/>
          <w:sz w:val="28"/>
        </w:rPr>
        <w:t>Future-Proofing Principles</w:t>
      </w:r>
    </w:p>
    <w:p>
      <w:pPr>
        <w:spacing w:after="120" w:line="276" w:lineRule="auto"/>
      </w:pPr>
      <w:r>
        <w:rPr>
          <w:rFonts w:ascii="Garamond" w:hAnsi="Garamond" w:eastAsia="Garamond" w:cs="Garamond"/>
          <w:b w:val="0"/>
          <w:sz w:val="24"/>
        </w:rPr>
        <w:t>Beyond model abstraction, here are principles that will serve you well:</w:t>
      </w:r>
    </w:p>
    <w:p>
      <w:pPr>
        <w:spacing w:after="120" w:line="276" w:lineRule="auto"/>
      </w:pPr>
      <w:r>
        <w:rPr>
          <w:rFonts w:ascii="Garamond" w:hAnsi="Garamond" w:eastAsia="Garamond" w:cs="Garamond"/>
          <w:b w:val="0"/>
          <w:sz w:val="24"/>
        </w:rPr>
        <w:t>Configuration over code: Things that might change should be configurable, not hard-coded. Model endpoints, thresholds, timing parameters—all should be adjustable without code changes.</w:t>
      </w:r>
    </w:p>
    <w:p>
      <w:pPr>
        <w:spacing w:after="120" w:line="276" w:lineRule="auto"/>
      </w:pPr>
      <w:r>
        <w:rPr>
          <w:rFonts w:ascii="Garamond" w:hAnsi="Garamond" w:eastAsia="Garamond" w:cs="Garamond"/>
          <w:b w:val="0"/>
          <w:sz w:val="24"/>
        </w:rPr>
        <w:t>Loose coupling: Components should interact through well-defined interfaces, not internal knowledge of each other. When you upgrade one component, others shouldn't need to change.</w:t>
      </w:r>
    </w:p>
    <w:p>
      <w:pPr>
        <w:spacing w:after="120" w:line="276" w:lineRule="auto"/>
      </w:pPr>
      <w:r>
        <w:rPr>
          <w:rFonts w:ascii="Garamond" w:hAnsi="Garamond" w:eastAsia="Garamond" w:cs="Garamond"/>
          <w:b w:val="0"/>
          <w:sz w:val="24"/>
        </w:rPr>
        <w:t>Graceful degradation: When a capability isn't available, the system should continue operating in a reduced mode rather than failing completely.</w:t>
      </w:r>
    </w:p>
    <w:p>
      <w:pPr>
        <w:spacing w:after="120" w:line="276" w:lineRule="auto"/>
      </w:pPr>
      <w:r>
        <w:rPr>
          <w:rFonts w:ascii="Garamond" w:hAnsi="Garamond" w:eastAsia="Garamond" w:cs="Garamond"/>
          <w:b w:val="0"/>
          <w:sz w:val="24"/>
        </w:rPr>
        <w:t>Version awareness: Know what versions of what components you're running. This makes debugging and rollback possible.</w:t>
      </w:r>
    </w:p>
    <w:p>
      <w:pPr>
        <w:spacing w:after="120" w:line="276" w:lineRule="auto"/>
      </w:pPr>
      <w:r>
        <w:rPr>
          <w:rFonts w:ascii="Garamond" w:hAnsi="Garamond" w:eastAsia="Garamond" w:cs="Garamond"/>
          <w:b w:val="0"/>
          <w:sz w:val="24"/>
        </w:rPr>
        <w:t>Migration paths: Before adopting any technology, consider how you'll migrate away from it. If there's no path, reconsider.</w:t>
      </w:r>
    </w:p>
    <w:p>
      <w:pPr>
        <w:spacing w:after="120"/>
      </w:pPr>
    </w:p>
    <w:p>
      <w:pPr>
        <w:spacing w:before="360" w:after="160"/>
      </w:pPr>
      <w:r>
        <w:rPr>
          <w:rFonts w:ascii="Garamond" w:hAnsi="Garamond" w:eastAsia="Garamond" w:cs="Garamond"/>
          <w:b/>
          <w:sz w:val="28"/>
        </w:rPr>
        <w:t>When Moondream Isn't Enough</w:t>
      </w:r>
    </w:p>
    <w:p>
      <w:pPr>
        <w:spacing w:after="120" w:line="276" w:lineRule="auto"/>
      </w:pPr>
      <w:r>
        <w:rPr>
          <w:rFonts w:ascii="Garamond" w:hAnsi="Garamond" w:eastAsia="Garamond" w:cs="Garamond"/>
          <w:b w:val="0"/>
          <w:sz w:val="24"/>
        </w:rPr>
        <w:t>Moondream is excellent for many tasks, but there will be situations where you need something different:</w:t>
      </w:r>
    </w:p>
    <w:p>
      <w:pPr>
        <w:spacing w:after="120" w:line="276" w:lineRule="auto"/>
      </w:pPr>
      <w:r>
        <w:rPr>
          <w:rFonts w:ascii="Garamond" w:hAnsi="Garamond" w:eastAsia="Garamond" w:cs="Garamond"/>
          <w:b w:val="0"/>
          <w:sz w:val="24"/>
        </w:rPr>
        <w:t>Specialized detection: Some objects or scenarios might need models trained specifically for them. Industrial inspection, medical imaging, and other specialized domains often benefit from purpose-built models.</w:t>
      </w:r>
    </w:p>
    <w:p>
      <w:pPr>
        <w:spacing w:after="120" w:line="276" w:lineRule="auto"/>
      </w:pPr>
      <w:r>
        <w:rPr>
          <w:rFonts w:ascii="Garamond" w:hAnsi="Garamond" w:eastAsia="Garamond" w:cs="Garamond"/>
          <w:b w:val="0"/>
          <w:sz w:val="24"/>
        </w:rPr>
        <w:t>Higher accuracy: When confidence matters enormously—safety systems, high-stakes decisions—you might need the most capable models available, regardless of cost.</w:t>
      </w:r>
    </w:p>
    <w:p>
      <w:pPr>
        <w:spacing w:after="120" w:line="276" w:lineRule="auto"/>
      </w:pPr>
      <w:r>
        <w:rPr>
          <w:rFonts w:ascii="Garamond" w:hAnsi="Garamond" w:eastAsia="Garamond" w:cs="Garamond"/>
          <w:b w:val="0"/>
          <w:sz w:val="24"/>
        </w:rPr>
        <w:t>Complex reasoning: Some tasks require reasoning that goes beyond what current VLMs can handle. Combining multiple models or adding other AI components might be necessary.</w:t>
      </w:r>
    </w:p>
    <w:p>
      <w:pPr>
        <w:spacing w:after="120" w:line="276" w:lineRule="auto"/>
      </w:pPr>
      <w:r>
        <w:rPr>
          <w:rFonts w:ascii="Garamond" w:hAnsi="Garamond" w:eastAsia="Garamond" w:cs="Garamond"/>
          <w:b w:val="0"/>
          <w:sz w:val="24"/>
        </w:rPr>
        <w:t>Speed requirements: Real-time applications with very tight latency requirements might need local models optimized for speed over capability.</w:t>
      </w:r>
    </w:p>
    <w:p>
      <w:pPr>
        <w:spacing w:after="120" w:line="276" w:lineRule="auto"/>
      </w:pPr>
      <w:r>
        <w:rPr>
          <w:rFonts w:ascii="Garamond" w:hAnsi="Garamond" w:eastAsia="Garamond" w:cs="Garamond"/>
          <w:b w:val="0"/>
          <w:sz w:val="24"/>
        </w:rPr>
        <w:t>The abstraction layer lets you integrate these alternatives without rebuilding your system.</w:t>
      </w:r>
    </w:p>
    <w:p>
      <w:pPr>
        <w:spacing w:after="120"/>
      </w:pPr>
    </w:p>
    <w:p>
      <w:pPr>
        <w:spacing w:before="360" w:after="160"/>
      </w:pPr>
      <w:r>
        <w:rPr>
          <w:rFonts w:ascii="Garamond" w:hAnsi="Garamond" w:eastAsia="Garamond" w:cs="Garamond"/>
          <w:b/>
          <w:sz w:val="28"/>
        </w:rPr>
        <w:t>Building for Change</w:t>
      </w:r>
    </w:p>
    <w:p>
      <w:pPr>
        <w:spacing w:after="120" w:line="276" w:lineRule="auto"/>
      </w:pPr>
      <w:r>
        <w:rPr>
          <w:rFonts w:ascii="Garamond" w:hAnsi="Garamond" w:eastAsia="Garamond" w:cs="Garamond"/>
          <w:b w:val="0"/>
          <w:sz w:val="24"/>
        </w:rPr>
        <w:t>The technology landscape will continue evolving rapidly. What matters is not predicting what will come next, but building in a way that lets you adapt.</w:t>
      </w:r>
    </w:p>
    <w:p>
      <w:pPr>
        <w:spacing w:after="120" w:line="276" w:lineRule="auto"/>
      </w:pPr>
      <w:r>
        <w:rPr>
          <w:rFonts w:ascii="Garamond" w:hAnsi="Garamond" w:eastAsia="Garamond" w:cs="Garamond"/>
          <w:b w:val="0"/>
          <w:sz w:val="24"/>
        </w:rPr>
        <w:t>The harness architecture—with its input abstraction, model abstraction, and output abstraction—is designed for this. The components are replaceable. The interfaces are stable. The configuration is flexible.</w:t>
      </w:r>
    </w:p>
    <w:p>
      <w:pPr>
        <w:spacing w:after="120" w:line="276" w:lineRule="auto"/>
      </w:pPr>
      <w:r>
        <w:rPr>
          <w:rFonts w:ascii="Garamond" w:hAnsi="Garamond" w:eastAsia="Garamond" w:cs="Garamond"/>
          <w:b w:val="0"/>
          <w:sz w:val="24"/>
        </w:rPr>
        <w:t>When the next breakthrough model arrives, you'll be ready to try it. That's the goal.</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Future-proofing visual reasoning systems means:</w:t>
      </w:r>
    </w:p>
    <w:p>
      <w:pPr>
        <w:spacing w:after="60"/>
        <w:ind w:left="216"/>
      </w:pPr>
      <w:r>
        <w:rPr>
          <w:rFonts w:ascii="Garamond" w:hAnsi="Garamond" w:eastAsia="Garamond" w:cs="Garamond"/>
          <w:b w:val="0"/>
          <w:sz w:val="24"/>
        </w:rPr>
        <w:t xml:space="preserve">  •  Abstracting model access so you can switch without rewriting</w:t>
      </w:r>
    </w:p>
    <w:p>
      <w:pPr>
        <w:spacing w:after="60"/>
        <w:ind w:left="216"/>
      </w:pPr>
      <w:r>
        <w:rPr>
          <w:rFonts w:ascii="Garamond" w:hAnsi="Garamond" w:eastAsia="Garamond" w:cs="Garamond"/>
          <w:b w:val="0"/>
          <w:sz w:val="24"/>
        </w:rPr>
        <w:t xml:space="preserve">  •  Comparing models systematically before committing</w:t>
      </w:r>
    </w:p>
    <w:p>
      <w:pPr>
        <w:spacing w:after="60"/>
        <w:ind w:left="216"/>
      </w:pPr>
      <w:r>
        <w:rPr>
          <w:rFonts w:ascii="Garamond" w:hAnsi="Garamond" w:eastAsia="Garamond" w:cs="Garamond"/>
          <w:b w:val="0"/>
          <w:sz w:val="24"/>
        </w:rPr>
        <w:t xml:space="preserve">  •  Having migration strategies for smooth transitions</w:t>
      </w:r>
    </w:p>
    <w:p>
      <w:pPr>
        <w:spacing w:after="60"/>
        <w:ind w:left="216"/>
      </w:pPr>
      <w:r>
        <w:rPr>
          <w:rFonts w:ascii="Garamond" w:hAnsi="Garamond" w:eastAsia="Garamond" w:cs="Garamond"/>
          <w:b w:val="0"/>
          <w:sz w:val="24"/>
        </w:rPr>
        <w:t xml:space="preserve">  •  Understanding the local vs. cloud tradeoffs</w:t>
      </w:r>
    </w:p>
    <w:p>
      <w:pPr>
        <w:spacing w:after="60"/>
        <w:ind w:left="216"/>
      </w:pPr>
      <w:r>
        <w:rPr>
          <w:rFonts w:ascii="Garamond" w:hAnsi="Garamond" w:eastAsia="Garamond" w:cs="Garamond"/>
          <w:b w:val="0"/>
          <w:sz w:val="24"/>
        </w:rPr>
        <w:t xml:space="preserve">  •  Building with principles that accommodate change</w:t>
      </w:r>
    </w:p>
    <w:p>
      <w:pPr>
        <w:spacing w:after="60"/>
      </w:pPr>
    </w:p>
    <w:p>
      <w:pPr>
        <w:spacing w:after="120" w:line="276" w:lineRule="auto"/>
      </w:pPr>
      <w:r>
        <w:rPr>
          <w:rFonts w:ascii="Garamond" w:hAnsi="Garamond" w:eastAsia="Garamond" w:cs="Garamond"/>
          <w:b w:val="0"/>
          <w:sz w:val="24"/>
        </w:rPr>
        <w:t>The systems you build today should still be valuable years from now, even as the underlying technology transforms.</w:t>
      </w:r>
    </w:p>
    <w:p>
      <w:pPr>
        <w:spacing w:after="120" w:line="276" w:lineRule="auto"/>
      </w:pPr>
      <w:r>
        <w:rPr>
          <w:rFonts w:ascii="Garamond" w:hAnsi="Garamond" w:eastAsia="Garamond" w:cs="Garamond"/>
          <w:b w:val="0"/>
          <w:sz w:val="24"/>
        </w:rPr>
        <w:t>This completes Part VI: The Visual Reasoning Harness. You now understand how to build systems that are consistent, maintainable, observable, and ready for the future.</w:t>
      </w:r>
    </w:p>
    <w:p>
      <w:pPr>
        <w:spacing w:after="120"/>
      </w:pPr>
      <w:r>
        <w:rPr>
          <w:rFonts w:ascii="Garamond" w:hAnsi="Garamond" w:eastAsia="Garamond" w:cs="Garamond"/>
          <w:b w:val="0"/>
          <w:i/>
          <w:sz w:val="24"/>
        </w:rPr>
        <w:t>Chapter 22: Sports Broadcasting — applying visual reasoning to live sports production.</w:t>
      </w:r>
    </w:p>
    <w:p>
      <w:r>
        <w:br w:type="page"/>
      </w:r>
    </w:p>
    <w:p>
      <w:pPr>
        <w:spacing w:before="480" w:after="240"/>
      </w:pPr>
      <w:r>
        <w:rPr>
          <w:rFonts w:ascii="Garamond" w:hAnsi="Garamond" w:eastAsia="Garamond" w:cs="Garamond"/>
          <w:b/>
          <w:sz w:val="36"/>
        </w:rPr>
        <w:t>22 SPORTS BROADCASTING</w:t>
      </w:r>
    </w:p>
    <w:p>
      <w:pPr>
        <w:spacing w:after="120" w:line="276" w:lineRule="auto"/>
      </w:pPr>
      <w:r>
        <w:rPr>
          <w:rFonts w:ascii="Garamond" w:hAnsi="Garamond" w:eastAsia="Garamond" w:cs="Garamond"/>
          <w:b w:val="0"/>
          <w:sz w:val="24"/>
        </w:rPr>
        <w:t>I wrote an entire book on sports video a few years back. At the time, automation meant basic camera presets and macro triggers. You could automate switching to a specific camera when someone pressed a button, but that was about it.</w:t>
      </w:r>
    </w:p>
    <w:p>
      <w:pPr>
        <w:spacing w:after="120" w:line="276" w:lineRule="auto"/>
      </w:pPr>
      <w:r>
        <w:rPr>
          <w:rFonts w:ascii="Garamond" w:hAnsi="Garamond" w:eastAsia="Garamond" w:cs="Garamond"/>
          <w:b w:val="0"/>
          <w:sz w:val="24"/>
        </w:rPr>
        <w:t>Visual reasoning changes everything about what's possible in sports production.</w:t>
      </w:r>
    </w:p>
    <w:p>
      <w:pPr>
        <w:spacing w:after="120" w:line="276" w:lineRule="auto"/>
      </w:pPr>
      <w:r>
        <w:rPr>
          <w:rFonts w:ascii="Garamond" w:hAnsi="Garamond" w:eastAsia="Garamond" w:cs="Garamond"/>
          <w:b w:val="0"/>
          <w:sz w:val="24"/>
        </w:rPr>
        <w:t>In this chapter, I'll walk you through what intelligent sports production systems can do—systems that can read scoreboards, detect plays, and make smart switching decisions. This is the kind of capability that would have required a team of engineers and hundreds of thousands of dollars just a few years ago.</w:t>
      </w:r>
    </w:p>
    <w:p>
      <w:pPr>
        <w:spacing w:after="120"/>
      </w:pPr>
    </w:p>
    <w:p>
      <w:pPr>
        <w:spacing w:before="360" w:after="160"/>
      </w:pPr>
      <w:r>
        <w:rPr>
          <w:rFonts w:ascii="Garamond" w:hAnsi="Garamond" w:eastAsia="Garamond" w:cs="Garamond"/>
          <w:b/>
          <w:sz w:val="28"/>
        </w:rPr>
        <w:t>The Sports Production Challenge</w:t>
      </w:r>
    </w:p>
    <w:p>
      <w:pPr>
        <w:spacing w:after="120" w:line="276" w:lineRule="auto"/>
      </w:pPr>
      <w:r>
        <w:rPr>
          <w:rFonts w:ascii="Garamond" w:hAnsi="Garamond" w:eastAsia="Garamond" w:cs="Garamond"/>
          <w:b w:val="0"/>
          <w:sz w:val="24"/>
        </w:rPr>
        <w:t>Sports broadcasting has unique challenges that make it perfect for visual reasoning:</w:t>
      </w:r>
    </w:p>
    <w:p>
      <w:pPr>
        <w:spacing w:after="120" w:line="276" w:lineRule="auto"/>
      </w:pPr>
      <w:r>
        <w:rPr>
          <w:rFonts w:ascii="Garamond" w:hAnsi="Garamond" w:eastAsia="Garamond" w:cs="Garamond"/>
          <w:b w:val="0"/>
          <w:sz w:val="24"/>
        </w:rPr>
        <w:t>Speed: Action happens fast. Human operators have to make split-second decisions about camera angles, replays, and graphics.</w:t>
      </w:r>
    </w:p>
    <w:p>
      <w:pPr>
        <w:spacing w:after="120" w:line="276" w:lineRule="auto"/>
      </w:pPr>
      <w:r>
        <w:rPr>
          <w:rFonts w:ascii="Garamond" w:hAnsi="Garamond" w:eastAsia="Garamond" w:cs="Garamond"/>
          <w:b w:val="0"/>
          <w:sz w:val="24"/>
        </w:rPr>
        <w:t>Predictability: Despite the action being fast, sports follow patterns. A basketball play starts with an inbound. A touchdown triggers a specific sequence. These patterns can be detected and automated.</w:t>
      </w:r>
    </w:p>
    <w:p>
      <w:pPr>
        <w:spacing w:after="120" w:line="276" w:lineRule="auto"/>
      </w:pPr>
      <w:r>
        <w:rPr>
          <w:rFonts w:ascii="Garamond" w:hAnsi="Garamond" w:eastAsia="Garamond" w:cs="Garamond"/>
          <w:b w:val="0"/>
          <w:sz w:val="24"/>
        </w:rPr>
        <w:t>Visual data: Scoreboards, player jerseys, ball position—critical information is visible in the frame. A system that can see and understand has access to real-time data.</w:t>
      </w:r>
    </w:p>
    <w:p>
      <w:pPr>
        <w:spacing w:after="120" w:line="276" w:lineRule="auto"/>
      </w:pPr>
      <w:r>
        <w:rPr>
          <w:rFonts w:ascii="Garamond" w:hAnsi="Garamond" w:eastAsia="Garamond" w:cs="Garamond"/>
          <w:b w:val="0"/>
          <w:sz w:val="24"/>
        </w:rPr>
        <w:t>High stakes: Getting it wrong is visible to thousands or millions of viewers. Any automation needs to be reliable.</w:t>
      </w:r>
    </w:p>
    <w:p>
      <w:pPr>
        <w:spacing w:after="120"/>
      </w:pPr>
    </w:p>
    <w:p>
      <w:pPr>
        <w:spacing w:before="360" w:after="160"/>
      </w:pPr>
      <w:r>
        <w:rPr>
          <w:rFonts w:ascii="Garamond" w:hAnsi="Garamond" w:eastAsia="Garamond" w:cs="Garamond"/>
          <w:b/>
          <w:sz w:val="28"/>
        </w:rPr>
        <w:t>Score Extraction</w:t>
      </w:r>
    </w:p>
    <w:p>
      <w:pPr>
        <w:spacing w:after="120" w:line="276" w:lineRule="auto"/>
      </w:pPr>
      <w:r>
        <w:rPr>
          <w:rFonts w:ascii="Garamond" w:hAnsi="Garamond" w:eastAsia="Garamond" w:cs="Garamond"/>
          <w:b w:val="0"/>
          <w:sz w:val="24"/>
        </w:rPr>
        <w:t>The scoreboard is the most valuable piece of visual data in any sports broadcast. If you can reliably read the score, you unlock automated graphics, logging, and production logic.</w:t>
      </w:r>
    </w:p>
    <w:p>
      <w:pPr>
        <w:spacing w:before="240" w:after="120"/>
      </w:pPr>
      <w:r>
        <w:rPr>
          <w:rFonts w:ascii="Garamond" w:hAnsi="Garamond" w:eastAsia="Garamond" w:cs="Garamond"/>
          <w:b/>
          <w:sz w:val="24"/>
        </w:rPr>
        <w:t>The Challenge</w:t>
      </w:r>
    </w:p>
    <w:p>
      <w:pPr>
        <w:spacing w:after="120" w:line="276" w:lineRule="auto"/>
      </w:pPr>
      <w:r>
        <w:rPr>
          <w:rFonts w:ascii="Garamond" w:hAnsi="Garamond" w:eastAsia="Garamond" w:cs="Garamond"/>
          <w:b w:val="0"/>
          <w:sz w:val="24"/>
        </w:rPr>
        <w:t>Scoreboards come in endless varieties:</w:t>
      </w:r>
    </w:p>
    <w:p>
      <w:pPr>
        <w:spacing w:after="60"/>
        <w:ind w:left="216"/>
      </w:pPr>
      <w:r>
        <w:rPr>
          <w:rFonts w:ascii="Garamond" w:hAnsi="Garamond" w:eastAsia="Garamond" w:cs="Garamond"/>
          <w:b w:val="0"/>
          <w:sz w:val="24"/>
        </w:rPr>
        <w:t xml:space="preserve">  •  Stadium LED boards with bright colors</w:t>
      </w:r>
    </w:p>
    <w:p>
      <w:pPr>
        <w:spacing w:after="60"/>
        <w:ind w:left="216"/>
      </w:pPr>
      <w:r>
        <w:rPr>
          <w:rFonts w:ascii="Garamond" w:hAnsi="Garamond" w:eastAsia="Garamond" w:cs="Garamond"/>
          <w:b w:val="0"/>
          <w:sz w:val="24"/>
        </w:rPr>
        <w:t xml:space="preserve">  •  TV graphics overlays</w:t>
      </w:r>
    </w:p>
    <w:p>
      <w:pPr>
        <w:spacing w:after="60"/>
        <w:ind w:left="216"/>
      </w:pPr>
      <w:r>
        <w:rPr>
          <w:rFonts w:ascii="Garamond" w:hAnsi="Garamond" w:eastAsia="Garamond" w:cs="Garamond"/>
          <w:b w:val="0"/>
          <w:sz w:val="24"/>
        </w:rPr>
        <w:t xml:space="preserve">  •  Simple gymnasium scoreboards</w:t>
      </w:r>
    </w:p>
    <w:p>
      <w:pPr>
        <w:spacing w:after="60"/>
        <w:ind w:left="216"/>
      </w:pPr>
      <w:r>
        <w:rPr>
          <w:rFonts w:ascii="Garamond" w:hAnsi="Garamond" w:eastAsia="Garamond" w:cs="Garamond"/>
          <w:b w:val="0"/>
          <w:sz w:val="24"/>
        </w:rPr>
        <w:t xml:space="preserve">  •  Digital displays with changing designs</w:t>
      </w:r>
    </w:p>
    <w:p>
      <w:pPr>
        <w:spacing w:after="60"/>
        <w:ind w:left="216"/>
      </w:pPr>
      <w:r>
        <w:rPr>
          <w:rFonts w:ascii="Garamond" w:hAnsi="Garamond" w:eastAsia="Garamond" w:cs="Garamond"/>
          <w:b w:val="0"/>
          <w:sz w:val="24"/>
        </w:rPr>
        <w:t xml:space="preserve">  •  Handwritten boards at youth events</w:t>
      </w:r>
    </w:p>
    <w:p>
      <w:pPr>
        <w:spacing w:after="60"/>
      </w:pPr>
    </w:p>
    <w:p>
      <w:pPr>
        <w:spacing w:after="120" w:line="276" w:lineRule="auto"/>
      </w:pPr>
      <w:r>
        <w:rPr>
          <w:rFonts w:ascii="Garamond" w:hAnsi="Garamond" w:eastAsia="Garamond" w:cs="Garamond"/>
          <w:b w:val="0"/>
          <w:sz w:val="24"/>
        </w:rPr>
        <w:t>Traditional OCR systems need to be trained for each specific format. Visual reasoning models can read any of them—you just ask "What's the score?"</w:t>
      </w:r>
    </w:p>
    <w:p>
      <w:pPr>
        <w:spacing w:before="240" w:after="120"/>
      </w:pPr>
      <w:r>
        <w:rPr>
          <w:rFonts w:ascii="Garamond" w:hAnsi="Garamond" w:eastAsia="Garamond" w:cs="Garamond"/>
          <w:b/>
          <w:sz w:val="24"/>
        </w:rPr>
        <w:t>How It Works</w:t>
      </w:r>
    </w:p>
    <w:p>
      <w:pPr>
        <w:spacing w:after="120" w:line="276" w:lineRule="auto"/>
      </w:pPr>
      <w:r>
        <w:rPr>
          <w:rFonts w:ascii="Garamond" w:hAnsi="Garamond" w:eastAsia="Garamond" w:cs="Garamond"/>
          <w:b w:val="0"/>
          <w:sz w:val="24"/>
        </w:rPr>
        <w:t>Point a camera at the scoreboard. Every few seconds, capture a frame and ask the vision model to read it. The model extracts home team, away team, scores, game clock, and period.</w:t>
      </w:r>
    </w:p>
    <w:p>
      <w:pPr>
        <w:spacing w:after="120" w:line="276" w:lineRule="auto"/>
      </w:pPr>
      <w:r>
        <w:rPr>
          <w:rFonts w:ascii="Garamond" w:hAnsi="Garamond" w:eastAsia="Garamond" w:cs="Garamond"/>
          <w:b w:val="0"/>
          <w:sz w:val="24"/>
        </w:rPr>
        <w:t>Key considerations:</w:t>
      </w:r>
    </w:p>
    <w:p>
      <w:pPr>
        <w:spacing w:after="60"/>
        <w:ind w:left="216"/>
      </w:pPr>
      <w:r>
        <w:rPr>
          <w:rFonts w:ascii="Garamond" w:hAnsi="Garamond" w:eastAsia="Garamond" w:cs="Garamond"/>
          <w:b w:val="0"/>
          <w:sz w:val="24"/>
        </w:rPr>
        <w:t xml:space="preserve">  •  Validation: Scores shouldn't decrease (in most sports). If the model reads a lower score, something's wrong.</w:t>
      </w:r>
    </w:p>
    <w:p>
      <w:pPr>
        <w:spacing w:after="60"/>
        <w:ind w:left="216"/>
      </w:pPr>
      <w:r>
        <w:rPr>
          <w:rFonts w:ascii="Garamond" w:hAnsi="Garamond" w:eastAsia="Garamond" w:cs="Garamond"/>
          <w:b w:val="0"/>
          <w:sz w:val="24"/>
        </w:rPr>
        <w:t xml:space="preserve">  •  Rate limiting: You don't need to read every frame. Every 5 seconds is usually enough.</w:t>
      </w:r>
    </w:p>
    <w:p>
      <w:pPr>
        <w:spacing w:after="60"/>
        <w:ind w:left="216"/>
      </w:pPr>
      <w:r>
        <w:rPr>
          <w:rFonts w:ascii="Garamond" w:hAnsi="Garamond" w:eastAsia="Garamond" w:cs="Garamond"/>
          <w:b w:val="0"/>
          <w:sz w:val="24"/>
        </w:rPr>
        <w:t xml:space="preserve">  •  Error handling: Sometimes the model misreads. Validate against the last known state and reject suspicious readings.</w:t>
      </w:r>
    </w:p>
    <w:p>
      <w:pPr>
        <w:spacing w:after="60"/>
        <w:ind w:left="216"/>
      </w:pPr>
      <w:r>
        <w:rPr>
          <w:rFonts w:ascii="Garamond" w:hAnsi="Garamond" w:eastAsia="Garamond" w:cs="Garamond"/>
          <w:b w:val="0"/>
          <w:sz w:val="24"/>
        </w:rPr>
        <w:t xml:space="preserve">  •  Format flexibility: The same prompt works whether you're pointing at a stadium jumbotron or a handwritten whiteboard.</w:t>
      </w:r>
    </w:p>
    <w:p>
      <w:pPr>
        <w:spacing w:before="240" w:after="120"/>
      </w:pPr>
      <w:r>
        <w:rPr>
          <w:rFonts w:ascii="Garamond" w:hAnsi="Garamond" w:eastAsia="Garamond" w:cs="Garamond"/>
          <w:b/>
          <w:sz w:val="24"/>
        </w:rPr>
        <w:t>What You Can Do With Score Data</w:t>
      </w:r>
    </w:p>
    <w:p>
      <w:pPr>
        <w:spacing w:after="120" w:line="276" w:lineRule="auto"/>
      </w:pPr>
      <w:r>
        <w:rPr>
          <w:rFonts w:ascii="Garamond" w:hAnsi="Garamond" w:eastAsia="Garamond" w:cs="Garamond"/>
          <w:b w:val="0"/>
          <w:sz w:val="24"/>
        </w:rPr>
        <w:t>Once you have reliable score extraction:</w:t>
      </w:r>
    </w:p>
    <w:p>
      <w:pPr>
        <w:spacing w:after="60"/>
        <w:ind w:left="216"/>
      </w:pPr>
      <w:r>
        <w:rPr>
          <w:rFonts w:ascii="Garamond" w:hAnsi="Garamond" w:eastAsia="Garamond" w:cs="Garamond"/>
          <w:b w:val="0"/>
          <w:sz w:val="24"/>
        </w:rPr>
        <w:t xml:space="preserve">  •  Automatic graphics updates: Your score bug updates without manual data entry</w:t>
      </w:r>
    </w:p>
    <w:p>
      <w:pPr>
        <w:spacing w:after="60"/>
        <w:ind w:left="216"/>
      </w:pPr>
      <w:r>
        <w:rPr>
          <w:rFonts w:ascii="Garamond" w:hAnsi="Garamond" w:eastAsia="Garamond" w:cs="Garamond"/>
          <w:b w:val="0"/>
          <w:sz w:val="24"/>
        </w:rPr>
        <w:t xml:space="preserve">  •  Game logging: Every score change is recorded with timestamp</w:t>
      </w:r>
    </w:p>
    <w:p>
      <w:pPr>
        <w:spacing w:after="60"/>
        <w:ind w:left="216"/>
      </w:pPr>
      <w:r>
        <w:rPr>
          <w:rFonts w:ascii="Garamond" w:hAnsi="Garamond" w:eastAsia="Garamond" w:cs="Garamond"/>
          <w:b w:val="0"/>
          <w:sz w:val="24"/>
        </w:rPr>
        <w:t xml:space="preserve">  •  Production logic: Trigger specific sequences when score changes (celebration graphics, replay queue)</w:t>
      </w:r>
    </w:p>
    <w:p>
      <w:pPr>
        <w:spacing w:after="60"/>
        <w:ind w:left="216"/>
      </w:pPr>
      <w:r>
        <w:rPr>
          <w:rFonts w:ascii="Garamond" w:hAnsi="Garamond" w:eastAsia="Garamond" w:cs="Garamond"/>
          <w:b w:val="0"/>
          <w:sz w:val="24"/>
        </w:rPr>
        <w:t xml:space="preserve">  •  Analytics: Track scoring patterns, time between scores, momentum shifts</w:t>
      </w:r>
    </w:p>
    <w:p>
      <w:pPr>
        <w:spacing w:after="120"/>
      </w:pPr>
    </w:p>
    <w:p>
      <w:pPr>
        <w:spacing w:before="360" w:after="160"/>
      </w:pPr>
      <w:r>
        <w:rPr>
          <w:rFonts w:ascii="Garamond" w:hAnsi="Garamond" w:eastAsia="Garamond" w:cs="Garamond"/>
          <w:b/>
          <w:sz w:val="28"/>
        </w:rPr>
        <w:t>Play Detection</w:t>
      </w:r>
    </w:p>
    <w:p>
      <w:pPr>
        <w:spacing w:after="120" w:line="276" w:lineRule="auto"/>
      </w:pPr>
      <w:r>
        <w:rPr>
          <w:rFonts w:ascii="Garamond" w:hAnsi="Garamond" w:eastAsia="Garamond" w:cs="Garamond"/>
          <w:b w:val="0"/>
          <w:sz w:val="24"/>
        </w:rPr>
        <w:t>Beyond scores, visual reasoning can detect what's happening in the game.</w:t>
      </w:r>
    </w:p>
    <w:p>
      <w:pPr>
        <w:spacing w:before="240" w:after="120"/>
      </w:pPr>
      <w:r>
        <w:rPr>
          <w:rFonts w:ascii="Garamond" w:hAnsi="Garamond" w:eastAsia="Garamond" w:cs="Garamond"/>
          <w:b/>
          <w:sz w:val="24"/>
        </w:rPr>
        <w:t>Basketball Example</w:t>
      </w:r>
    </w:p>
    <w:p>
      <w:pPr>
        <w:spacing w:after="120" w:line="276" w:lineRule="auto"/>
      </w:pPr>
      <w:r>
        <w:rPr>
          <w:rFonts w:ascii="Garamond" w:hAnsi="Garamond" w:eastAsia="Garamond" w:cs="Garamond"/>
          <w:b w:val="0"/>
          <w:sz w:val="24"/>
        </w:rPr>
        <w:t>For basketball, you might detect:</w:t>
      </w:r>
    </w:p>
    <w:p>
      <w:pPr>
        <w:spacing w:after="60"/>
        <w:ind w:left="216"/>
      </w:pPr>
      <w:r>
        <w:rPr>
          <w:rFonts w:ascii="Garamond" w:hAnsi="Garamond" w:eastAsia="Garamond" w:cs="Garamond"/>
          <w:b w:val="0"/>
          <w:sz w:val="24"/>
        </w:rPr>
        <w:t xml:space="preserve">  •  Ball position: Near which basket? At half court?</w:t>
      </w:r>
    </w:p>
    <w:p>
      <w:pPr>
        <w:spacing w:after="60"/>
        <w:ind w:left="216"/>
      </w:pPr>
      <w:r>
        <w:rPr>
          <w:rFonts w:ascii="Garamond" w:hAnsi="Garamond" w:eastAsia="Garamond" w:cs="Garamond"/>
          <w:b w:val="0"/>
          <w:sz w:val="24"/>
        </w:rPr>
        <w:t xml:space="preserve">  •  Player density: Is everyone on one end (active play) or spread out (transition)?</w:t>
      </w:r>
    </w:p>
    <w:p>
      <w:pPr>
        <w:spacing w:after="60"/>
        <w:ind w:left="216"/>
      </w:pPr>
      <w:r>
        <w:rPr>
          <w:rFonts w:ascii="Garamond" w:hAnsi="Garamond" w:eastAsia="Garamond" w:cs="Garamond"/>
          <w:b w:val="0"/>
          <w:sz w:val="24"/>
        </w:rPr>
        <w:t xml:space="preserve">  •  Free throw setup: Players lined up at the free throw line</w:t>
      </w:r>
    </w:p>
    <w:p>
      <w:pPr>
        <w:spacing w:after="60"/>
        <w:ind w:left="216"/>
      </w:pPr>
      <w:r>
        <w:rPr>
          <w:rFonts w:ascii="Garamond" w:hAnsi="Garamond" w:eastAsia="Garamond" w:cs="Garamond"/>
          <w:b w:val="0"/>
          <w:sz w:val="24"/>
        </w:rPr>
        <w:t xml:space="preserve">  •  Timeout: Players gathered near bench</w:t>
      </w:r>
    </w:p>
    <w:p>
      <w:pPr>
        <w:spacing w:after="60"/>
        <w:ind w:left="216"/>
      </w:pPr>
      <w:r>
        <w:rPr>
          <w:rFonts w:ascii="Garamond" w:hAnsi="Garamond" w:eastAsia="Garamond" w:cs="Garamond"/>
          <w:b w:val="0"/>
          <w:sz w:val="24"/>
        </w:rPr>
        <w:t xml:space="preserve">  •  Celebration: Unusual clustering, raised arms</w:t>
      </w:r>
    </w:p>
    <w:p>
      <w:pPr>
        <w:spacing w:after="60"/>
      </w:pPr>
    </w:p>
    <w:p>
      <w:pPr>
        <w:spacing w:after="120" w:line="276" w:lineRule="auto"/>
      </w:pPr>
      <w:r>
        <w:rPr>
          <w:rFonts w:ascii="Garamond" w:hAnsi="Garamond" w:eastAsia="Garamond" w:cs="Garamond"/>
          <w:b w:val="0"/>
          <w:sz w:val="24"/>
        </w:rPr>
        <w:t>Each detection can trigger production logic:</w:t>
      </w:r>
    </w:p>
    <w:p>
      <w:pPr>
        <w:spacing w:after="60"/>
        <w:ind w:left="216"/>
      </w:pPr>
      <w:r>
        <w:rPr>
          <w:rFonts w:ascii="Garamond" w:hAnsi="Garamond" w:eastAsia="Garamond" w:cs="Garamond"/>
          <w:b w:val="0"/>
          <w:sz w:val="24"/>
        </w:rPr>
        <w:t xml:space="preserve">  •  Ball near basket A → Camera on basket A</w:t>
      </w:r>
    </w:p>
    <w:p>
      <w:pPr>
        <w:spacing w:after="60"/>
        <w:ind w:left="216"/>
      </w:pPr>
      <w:r>
        <w:rPr>
          <w:rFonts w:ascii="Garamond" w:hAnsi="Garamond" w:eastAsia="Garamond" w:cs="Garamond"/>
          <w:b w:val="0"/>
          <w:sz w:val="24"/>
        </w:rPr>
        <w:t xml:space="preserve">  •  Free throw setup → Close-up camera</w:t>
      </w:r>
    </w:p>
    <w:p>
      <w:pPr>
        <w:spacing w:after="60"/>
        <w:ind w:left="216"/>
      </w:pPr>
      <w:r>
        <w:rPr>
          <w:rFonts w:ascii="Garamond" w:hAnsi="Garamond" w:eastAsia="Garamond" w:cs="Garamond"/>
          <w:b w:val="0"/>
          <w:sz w:val="24"/>
        </w:rPr>
        <w:t xml:space="preserve">  •  Timeout → Wide shot</w:t>
      </w:r>
    </w:p>
    <w:p>
      <w:pPr>
        <w:spacing w:after="60"/>
        <w:ind w:left="216"/>
      </w:pPr>
      <w:r>
        <w:rPr>
          <w:rFonts w:ascii="Garamond" w:hAnsi="Garamond" w:eastAsia="Garamond" w:cs="Garamond"/>
          <w:b w:val="0"/>
          <w:sz w:val="24"/>
        </w:rPr>
        <w:t xml:space="preserve">  •  Celebration → Replay queue</w:t>
      </w:r>
    </w:p>
    <w:p>
      <w:pPr>
        <w:spacing w:before="240" w:after="120"/>
      </w:pPr>
      <w:r>
        <w:rPr>
          <w:rFonts w:ascii="Garamond" w:hAnsi="Garamond" w:eastAsia="Garamond" w:cs="Garamond"/>
          <w:b/>
          <w:sz w:val="24"/>
        </w:rPr>
        <w:t>Football Example</w:t>
      </w:r>
    </w:p>
    <w:p>
      <w:pPr>
        <w:spacing w:after="120" w:line="276" w:lineRule="auto"/>
      </w:pPr>
      <w:r>
        <w:rPr>
          <w:rFonts w:ascii="Garamond" w:hAnsi="Garamond" w:eastAsia="Garamond" w:cs="Garamond"/>
          <w:b w:val="0"/>
          <w:sz w:val="24"/>
        </w:rPr>
        <w:t>For football, detections might include:</w:t>
      </w:r>
    </w:p>
    <w:p>
      <w:pPr>
        <w:spacing w:after="60"/>
        <w:ind w:left="216"/>
      </w:pPr>
      <w:r>
        <w:rPr>
          <w:rFonts w:ascii="Garamond" w:hAnsi="Garamond" w:eastAsia="Garamond" w:cs="Garamond"/>
          <w:b w:val="0"/>
          <w:sz w:val="24"/>
        </w:rPr>
        <w:t xml:space="preserve">  •  Formation: Shotgun, I-formation, goal line</w:t>
      </w:r>
    </w:p>
    <w:p>
      <w:pPr>
        <w:spacing w:after="60"/>
        <w:ind w:left="216"/>
      </w:pPr>
      <w:r>
        <w:rPr>
          <w:rFonts w:ascii="Garamond" w:hAnsi="Garamond" w:eastAsia="Garamond" w:cs="Garamond"/>
          <w:b w:val="0"/>
          <w:sz w:val="24"/>
        </w:rPr>
        <w:t xml:space="preserve">  •  Ball position: Where on the field? Red zone?</w:t>
      </w:r>
    </w:p>
    <w:p>
      <w:pPr>
        <w:spacing w:after="60"/>
        <w:ind w:left="216"/>
      </w:pPr>
      <w:r>
        <w:rPr>
          <w:rFonts w:ascii="Garamond" w:hAnsi="Garamond" w:eastAsia="Garamond" w:cs="Garamond"/>
          <w:b w:val="0"/>
          <w:sz w:val="24"/>
        </w:rPr>
        <w:t xml:space="preserve">  •  Snap: The moment the play starts</w:t>
      </w:r>
    </w:p>
    <w:p>
      <w:pPr>
        <w:spacing w:after="60"/>
        <w:ind w:left="216"/>
      </w:pPr>
      <w:r>
        <w:rPr>
          <w:rFonts w:ascii="Garamond" w:hAnsi="Garamond" w:eastAsia="Garamond" w:cs="Garamond"/>
          <w:b w:val="0"/>
          <w:sz w:val="24"/>
        </w:rPr>
        <w:t xml:space="preserve">  •  Tackle/down: When the play ends</w:t>
      </w:r>
    </w:p>
    <w:p>
      <w:pPr>
        <w:spacing w:after="60"/>
        <w:ind w:left="216"/>
      </w:pPr>
      <w:r>
        <w:rPr>
          <w:rFonts w:ascii="Garamond" w:hAnsi="Garamond" w:eastAsia="Garamond" w:cs="Garamond"/>
          <w:b w:val="0"/>
          <w:sz w:val="24"/>
        </w:rPr>
        <w:t xml:space="preserve">  •  Huddle: Players regrouping</w:t>
      </w:r>
    </w:p>
    <w:p>
      <w:pPr>
        <w:spacing w:after="60"/>
      </w:pPr>
    </w:p>
    <w:p>
      <w:pPr>
        <w:spacing w:after="120" w:line="276" w:lineRule="auto"/>
      </w:pPr>
      <w:r>
        <w:rPr>
          <w:rFonts w:ascii="Garamond" w:hAnsi="Garamond" w:eastAsia="Garamond" w:cs="Garamond"/>
          <w:b w:val="0"/>
          <w:sz w:val="24"/>
        </w:rPr>
        <w:t>Production logic:</w:t>
      </w:r>
    </w:p>
    <w:p>
      <w:pPr>
        <w:spacing w:after="60"/>
        <w:ind w:left="216"/>
      </w:pPr>
      <w:r>
        <w:rPr>
          <w:rFonts w:ascii="Garamond" w:hAnsi="Garamond" w:eastAsia="Garamond" w:cs="Garamond"/>
          <w:b w:val="0"/>
          <w:sz w:val="24"/>
        </w:rPr>
        <w:t xml:space="preserve">  •  Pre-snap → Wide shot showing formation</w:t>
      </w:r>
    </w:p>
    <w:p>
      <w:pPr>
        <w:spacing w:after="60"/>
        <w:ind w:left="216"/>
      </w:pPr>
      <w:r>
        <w:rPr>
          <w:rFonts w:ascii="Garamond" w:hAnsi="Garamond" w:eastAsia="Garamond" w:cs="Garamond"/>
          <w:b w:val="0"/>
          <w:sz w:val="24"/>
        </w:rPr>
        <w:t xml:space="preserve">  •  Post-snap → Track ball or receiver</w:t>
      </w:r>
    </w:p>
    <w:p>
      <w:pPr>
        <w:spacing w:after="60"/>
        <w:ind w:left="216"/>
      </w:pPr>
      <w:r>
        <w:rPr>
          <w:rFonts w:ascii="Garamond" w:hAnsi="Garamond" w:eastAsia="Garamond" w:cs="Garamond"/>
          <w:b w:val="0"/>
          <w:sz w:val="24"/>
        </w:rPr>
        <w:t xml:space="preserve">  •  Tackle → Replay trigger</w:t>
      </w:r>
    </w:p>
    <w:p>
      <w:pPr>
        <w:spacing w:after="60"/>
        <w:ind w:left="216"/>
      </w:pPr>
      <w:r>
        <w:rPr>
          <w:rFonts w:ascii="Garamond" w:hAnsi="Garamond" w:eastAsia="Garamond" w:cs="Garamond"/>
          <w:b w:val="0"/>
          <w:sz w:val="24"/>
        </w:rPr>
        <w:t xml:space="preserve">  •  Huddle → Graphics window, replay opportunity</w:t>
      </w:r>
    </w:p>
    <w:p>
      <w:pPr>
        <w:spacing w:before="240" w:after="120"/>
      </w:pPr>
      <w:r>
        <w:rPr>
          <w:rFonts w:ascii="Garamond" w:hAnsi="Garamond" w:eastAsia="Garamond" w:cs="Garamond"/>
          <w:b/>
          <w:sz w:val="24"/>
        </w:rPr>
        <w:t>The Pattern</w:t>
      </w:r>
    </w:p>
    <w:p>
      <w:pPr>
        <w:spacing w:after="120" w:line="276" w:lineRule="auto"/>
      </w:pPr>
      <w:r>
        <w:rPr>
          <w:rFonts w:ascii="Garamond" w:hAnsi="Garamond" w:eastAsia="Garamond" w:cs="Garamond"/>
          <w:b w:val="0"/>
          <w:sz w:val="24"/>
        </w:rPr>
        <w:t>The specific detections depend on the sport, but the pattern is consistent:</w:t>
      </w:r>
    </w:p>
    <w:p>
      <w:pPr>
        <w:spacing w:after="60"/>
        <w:ind w:left="216"/>
      </w:pPr>
      <w:r>
        <w:rPr>
          <w:rFonts w:ascii="Garamond" w:hAnsi="Garamond" w:eastAsia="Garamond" w:cs="Garamond"/>
          <w:b w:val="0"/>
          <w:sz w:val="24"/>
        </w:rPr>
        <w:t xml:space="preserve">  1. Describe the visual states you care about</w:t>
      </w:r>
    </w:p>
    <w:p>
      <w:pPr>
        <w:spacing w:after="60"/>
        <w:ind w:left="216"/>
      </w:pPr>
      <w:r>
        <w:rPr>
          <w:rFonts w:ascii="Garamond" w:hAnsi="Garamond" w:eastAsia="Garamond" w:cs="Garamond"/>
          <w:b w:val="0"/>
          <w:sz w:val="24"/>
        </w:rPr>
        <w:t xml:space="preserve">  2. Train the system to recognize them (or just describe them in natural language)</w:t>
      </w:r>
    </w:p>
    <w:p>
      <w:pPr>
        <w:spacing w:after="60"/>
        <w:ind w:left="216"/>
      </w:pPr>
      <w:r>
        <w:rPr>
          <w:rFonts w:ascii="Garamond" w:hAnsi="Garamond" w:eastAsia="Garamond" w:cs="Garamond"/>
          <w:b w:val="0"/>
          <w:sz w:val="24"/>
        </w:rPr>
        <w:t xml:space="preserve">  3. Map each state to production actions</w:t>
      </w:r>
    </w:p>
    <w:p>
      <w:pPr>
        <w:spacing w:after="60"/>
        <w:ind w:left="216"/>
      </w:pPr>
      <w:r>
        <w:rPr>
          <w:rFonts w:ascii="Garamond" w:hAnsi="Garamond" w:eastAsia="Garamond" w:cs="Garamond"/>
          <w:b w:val="0"/>
          <w:sz w:val="24"/>
        </w:rPr>
        <w:t xml:space="preserve">  4. Test extensively before going live</w:t>
      </w:r>
    </w:p>
    <w:p>
      <w:pPr>
        <w:spacing w:after="120"/>
      </w:pPr>
    </w:p>
    <w:p>
      <w:pPr>
        <w:spacing w:before="360" w:after="160"/>
      </w:pPr>
      <w:r>
        <w:rPr>
          <w:rFonts w:ascii="Garamond" w:hAnsi="Garamond" w:eastAsia="Garamond" w:cs="Garamond"/>
          <w:b/>
          <w:sz w:val="28"/>
        </w:rPr>
        <w:t>Camera Selection Logic</w:t>
      </w:r>
    </w:p>
    <w:p>
      <w:pPr>
        <w:spacing w:after="120" w:line="276" w:lineRule="auto"/>
      </w:pPr>
      <w:r>
        <w:rPr>
          <w:rFonts w:ascii="Garamond" w:hAnsi="Garamond" w:eastAsia="Garamond" w:cs="Garamond"/>
          <w:b w:val="0"/>
          <w:sz w:val="24"/>
        </w:rPr>
        <w:t>With play detection working, you can automate camera selection.</w:t>
      </w:r>
    </w:p>
    <w:p>
      <w:pPr>
        <w:spacing w:before="240" w:after="120"/>
      </w:pPr>
      <w:r>
        <w:rPr>
          <w:rFonts w:ascii="Garamond" w:hAnsi="Garamond" w:eastAsia="Garamond" w:cs="Garamond"/>
          <w:b/>
          <w:sz w:val="24"/>
        </w:rPr>
        <w:t>Basic Logic</w:t>
      </w:r>
    </w:p>
    <w:p>
      <w:pPr>
        <w:spacing w:after="120" w:line="276" w:lineRule="auto"/>
      </w:pPr>
      <w:r>
        <w:rPr>
          <w:rFonts w:ascii="Garamond" w:hAnsi="Garamond" w:eastAsia="Garamond" w:cs="Garamond"/>
          <w:b w:val="0"/>
          <w:sz w:val="24"/>
        </w:rPr>
        <w:t>The simplest approach maps game states to camera positions:</w:t>
      </w:r>
    </w:p>
    <w:p>
      <w:pPr>
        <w:spacing w:after="60"/>
        <w:ind w:left="216"/>
      </w:pPr>
      <w:r>
        <w:rPr>
          <w:rFonts w:ascii="Garamond" w:hAnsi="Garamond" w:eastAsia="Garamond" w:cs="Garamond"/>
          <w:b w:val="0"/>
          <w:sz w:val="24"/>
        </w:rPr>
        <w:t xml:space="preserve">  •  Action on court → Main game camera</w:t>
      </w:r>
    </w:p>
    <w:p>
      <w:pPr>
        <w:spacing w:after="60"/>
        <w:ind w:left="216"/>
      </w:pPr>
      <w:r>
        <w:rPr>
          <w:rFonts w:ascii="Garamond" w:hAnsi="Garamond" w:eastAsia="Garamond" w:cs="Garamond"/>
          <w:b w:val="0"/>
          <w:sz w:val="24"/>
        </w:rPr>
        <w:t xml:space="preserve">  •  Free throw → Basket camera</w:t>
      </w:r>
    </w:p>
    <w:p>
      <w:pPr>
        <w:spacing w:after="60"/>
        <w:ind w:left="216"/>
      </w:pPr>
      <w:r>
        <w:rPr>
          <w:rFonts w:ascii="Garamond" w:hAnsi="Garamond" w:eastAsia="Garamond" w:cs="Garamond"/>
          <w:b w:val="0"/>
          <w:sz w:val="24"/>
        </w:rPr>
        <w:t xml:space="preserve">  •  Timeout → Coach camera</w:t>
      </w:r>
    </w:p>
    <w:p>
      <w:pPr>
        <w:spacing w:after="60"/>
        <w:ind w:left="216"/>
      </w:pPr>
      <w:r>
        <w:rPr>
          <w:rFonts w:ascii="Garamond" w:hAnsi="Garamond" w:eastAsia="Garamond" w:cs="Garamond"/>
          <w:b w:val="0"/>
          <w:sz w:val="24"/>
        </w:rPr>
        <w:t xml:space="preserve">  •  Celebration → Fan camera</w:t>
      </w:r>
    </w:p>
    <w:p>
      <w:pPr>
        <w:spacing w:after="60"/>
      </w:pPr>
    </w:p>
    <w:p>
      <w:pPr>
        <w:spacing w:after="120" w:line="276" w:lineRule="auto"/>
      </w:pPr>
      <w:r>
        <w:rPr>
          <w:rFonts w:ascii="Garamond" w:hAnsi="Garamond" w:eastAsia="Garamond" w:cs="Garamond"/>
          <w:b w:val="0"/>
          <w:sz w:val="24"/>
        </w:rPr>
        <w:t>This is a rule-based system. Visual reasoning provides the input (current game state); rules determine the output (camera selection).</w:t>
      </w:r>
    </w:p>
    <w:p>
      <w:pPr>
        <w:spacing w:before="240" w:after="120"/>
      </w:pPr>
      <w:r>
        <w:rPr>
          <w:rFonts w:ascii="Garamond" w:hAnsi="Garamond" w:eastAsia="Garamond" w:cs="Garamond"/>
          <w:b/>
          <w:sz w:val="24"/>
        </w:rPr>
        <w:t>Smarter Logic</w:t>
      </w:r>
    </w:p>
    <w:p>
      <w:pPr>
        <w:spacing w:after="120" w:line="276" w:lineRule="auto"/>
      </w:pPr>
      <w:r>
        <w:rPr>
          <w:rFonts w:ascii="Garamond" w:hAnsi="Garamond" w:eastAsia="Garamond" w:cs="Garamond"/>
          <w:b w:val="0"/>
          <w:sz w:val="24"/>
        </w:rPr>
        <w:t>More sophisticated approaches consider:</w:t>
      </w:r>
    </w:p>
    <w:p>
      <w:pPr>
        <w:spacing w:after="60"/>
        <w:ind w:left="216"/>
      </w:pPr>
      <w:r>
        <w:rPr>
          <w:rFonts w:ascii="Garamond" w:hAnsi="Garamond" w:eastAsia="Garamond" w:cs="Garamond"/>
          <w:b w:val="0"/>
          <w:sz w:val="24"/>
        </w:rPr>
        <w:t xml:space="preserve">  •  What just happened: If there was a great play, hold for replay possibility</w:t>
      </w:r>
    </w:p>
    <w:p>
      <w:pPr>
        <w:spacing w:after="60"/>
        <w:ind w:left="216"/>
      </w:pPr>
      <w:r>
        <w:rPr>
          <w:rFonts w:ascii="Garamond" w:hAnsi="Garamond" w:eastAsia="Garamond" w:cs="Garamond"/>
          <w:b w:val="0"/>
          <w:sz w:val="24"/>
        </w:rPr>
        <w:t xml:space="preserve">  •  What's coming: If a star player is about to shoot free throws, get ready for close-up</w:t>
      </w:r>
    </w:p>
    <w:p>
      <w:pPr>
        <w:spacing w:after="60"/>
        <w:ind w:left="216"/>
      </w:pPr>
      <w:r>
        <w:rPr>
          <w:rFonts w:ascii="Garamond" w:hAnsi="Garamond" w:eastAsia="Garamond" w:cs="Garamond"/>
          <w:b w:val="0"/>
          <w:sz w:val="24"/>
        </w:rPr>
        <w:t xml:space="preserve">  •  Variety: Don't stay on the same camera too long</w:t>
      </w:r>
    </w:p>
    <w:p>
      <w:pPr>
        <w:spacing w:after="60"/>
        <w:ind w:left="216"/>
      </w:pPr>
      <w:r>
        <w:rPr>
          <w:rFonts w:ascii="Garamond" w:hAnsi="Garamond" w:eastAsia="Garamond" w:cs="Garamond"/>
          <w:b w:val="0"/>
          <w:sz w:val="24"/>
        </w:rPr>
        <w:t xml:space="preserve">  •  Rhythm: Match the energy of the game with editing pace</w:t>
      </w:r>
    </w:p>
    <w:p>
      <w:pPr>
        <w:spacing w:after="60"/>
      </w:pPr>
    </w:p>
    <w:p>
      <w:pPr>
        <w:spacing w:after="120" w:line="276" w:lineRule="auto"/>
      </w:pPr>
      <w:r>
        <w:rPr>
          <w:rFonts w:ascii="Garamond" w:hAnsi="Garamond" w:eastAsia="Garamond" w:cs="Garamond"/>
          <w:b w:val="0"/>
          <w:sz w:val="24"/>
        </w:rPr>
        <w:t>You can encode this logic in rules, or you can describe it in natural language and let Cursor help you build it.</w:t>
      </w:r>
    </w:p>
    <w:p>
      <w:pPr>
        <w:spacing w:after="120"/>
      </w:pPr>
    </w:p>
    <w:p>
      <w:pPr>
        <w:spacing w:before="360" w:after="160"/>
      </w:pPr>
      <w:r>
        <w:rPr>
          <w:rFonts w:ascii="Garamond" w:hAnsi="Garamond" w:eastAsia="Garamond" w:cs="Garamond"/>
          <w:b/>
          <w:sz w:val="28"/>
        </w:rPr>
        <w:t>Real-Time Graphics</w:t>
      </w:r>
    </w:p>
    <w:p>
      <w:pPr>
        <w:spacing w:after="120" w:line="276" w:lineRule="auto"/>
      </w:pPr>
      <w:r>
        <w:rPr>
          <w:rFonts w:ascii="Garamond" w:hAnsi="Garamond" w:eastAsia="Garamond" w:cs="Garamond"/>
          <w:b w:val="0"/>
          <w:sz w:val="24"/>
        </w:rPr>
        <w:t>Visual reasoning enables graphics that respond to what's happening:</w:t>
      </w:r>
    </w:p>
    <w:p>
      <w:pPr>
        <w:spacing w:after="120" w:line="276" w:lineRule="auto"/>
      </w:pPr>
      <w:r>
        <w:rPr>
          <w:rFonts w:ascii="Garamond" w:hAnsi="Garamond" w:eastAsia="Garamond" w:cs="Garamond"/>
          <w:b w:val="0"/>
          <w:sz w:val="24"/>
        </w:rPr>
        <w:t>Score bug: Updates automatically from scoreboard reading</w:t>
      </w:r>
    </w:p>
    <w:p>
      <w:pPr>
        <w:spacing w:after="120" w:line="276" w:lineRule="auto"/>
      </w:pPr>
      <w:r>
        <w:rPr>
          <w:rFonts w:ascii="Garamond" w:hAnsi="Garamond" w:eastAsia="Garamond" w:cs="Garamond"/>
          <w:b w:val="0"/>
          <w:sz w:val="24"/>
        </w:rPr>
        <w:t>Player stats: When a specific player is highlighted, show their stats</w:t>
      </w:r>
    </w:p>
    <w:p>
      <w:pPr>
        <w:spacing w:after="120" w:line="276" w:lineRule="auto"/>
      </w:pPr>
      <w:r>
        <w:rPr>
          <w:rFonts w:ascii="Garamond" w:hAnsi="Garamond" w:eastAsia="Garamond" w:cs="Garamond"/>
          <w:b w:val="0"/>
          <w:sz w:val="24"/>
        </w:rPr>
        <w:t>Play graphics: When a play ends, show down and distance (football) or shot result (basketball)</w:t>
      </w:r>
    </w:p>
    <w:p>
      <w:pPr>
        <w:spacing w:after="120" w:line="276" w:lineRule="auto"/>
      </w:pPr>
      <w:r>
        <w:rPr>
          <w:rFonts w:ascii="Garamond" w:hAnsi="Garamond" w:eastAsia="Garamond" w:cs="Garamond"/>
          <w:b w:val="0"/>
          <w:sz w:val="24"/>
        </w:rPr>
        <w:t>Situation graphics: "Red zone," "Scoring position," "Match point"</w:t>
      </w:r>
    </w:p>
    <w:p>
      <w:pPr>
        <w:spacing w:after="120" w:line="276" w:lineRule="auto"/>
      </w:pPr>
      <w:r>
        <w:rPr>
          <w:rFonts w:ascii="Garamond" w:hAnsi="Garamond" w:eastAsia="Garamond" w:cs="Garamond"/>
          <w:b w:val="0"/>
          <w:sz w:val="24"/>
        </w:rPr>
        <w:t>The vision system provides the triggers. Your graphics system provides the display.</w:t>
      </w:r>
    </w:p>
    <w:p>
      <w:pPr>
        <w:spacing w:after="120"/>
      </w:pPr>
    </w:p>
    <w:p>
      <w:pPr>
        <w:spacing w:before="360" w:after="160"/>
      </w:pPr>
      <w:r>
        <w:rPr>
          <w:rFonts w:ascii="Garamond" w:hAnsi="Garamond" w:eastAsia="Garamond" w:cs="Garamond"/>
          <w:b/>
          <w:sz w:val="28"/>
        </w:rPr>
        <w:t>Multi-Camera Coordination</w:t>
      </w:r>
    </w:p>
    <w:p>
      <w:pPr>
        <w:spacing w:after="120" w:line="276" w:lineRule="auto"/>
      </w:pPr>
      <w:r>
        <w:rPr>
          <w:rFonts w:ascii="Garamond" w:hAnsi="Garamond" w:eastAsia="Garamond" w:cs="Garamond"/>
          <w:b w:val="0"/>
          <w:sz w:val="24"/>
        </w:rPr>
        <w:t>Sports broadcasts typically have many cameras. Visual reasoning can help coordinate them:</w:t>
      </w:r>
    </w:p>
    <w:p>
      <w:pPr>
        <w:spacing w:after="120" w:line="276" w:lineRule="auto"/>
      </w:pPr>
      <w:r>
        <w:rPr>
          <w:rFonts w:ascii="Garamond" w:hAnsi="Garamond" w:eastAsia="Garamond" w:cs="Garamond"/>
          <w:b w:val="0"/>
          <w:sz w:val="24"/>
        </w:rPr>
        <w:t>Coverage: Make sure no area is uncovered. If camera 1 is on the ball, camera 2 should be somewhere else.</w:t>
      </w:r>
    </w:p>
    <w:p>
      <w:pPr>
        <w:spacing w:after="120" w:line="276" w:lineRule="auto"/>
      </w:pPr>
      <w:r>
        <w:rPr>
          <w:rFonts w:ascii="Garamond" w:hAnsi="Garamond" w:eastAsia="Garamond" w:cs="Garamond"/>
          <w:b w:val="0"/>
          <w:sz w:val="24"/>
        </w:rPr>
        <w:t>Anticipation: Position cameras for what's likely to happen next. Goal line situation? Get the end zone camera ready.</w:t>
      </w:r>
    </w:p>
    <w:p>
      <w:pPr>
        <w:spacing w:after="120" w:line="276" w:lineRule="auto"/>
      </w:pPr>
      <w:r>
        <w:rPr>
          <w:rFonts w:ascii="Garamond" w:hAnsi="Garamond" w:eastAsia="Garamond" w:cs="Garamond"/>
          <w:b w:val="0"/>
          <w:sz w:val="24"/>
        </w:rPr>
        <w:t>Variety: Rotate through angles to keep the broadcast visually interesting.</w:t>
      </w:r>
    </w:p>
    <w:p>
      <w:pPr>
        <w:spacing w:after="120" w:line="276" w:lineRule="auto"/>
      </w:pPr>
      <w:r>
        <w:rPr>
          <w:rFonts w:ascii="Garamond" w:hAnsi="Garamond" w:eastAsia="Garamond" w:cs="Garamond"/>
          <w:b w:val="0"/>
          <w:sz w:val="24"/>
        </w:rPr>
        <w:t>Isolation: Track specific players for potential replay use.</w:t>
      </w:r>
    </w:p>
    <w:p>
      <w:pPr>
        <w:spacing w:after="120"/>
      </w:pPr>
    </w:p>
    <w:p>
      <w:pPr>
        <w:spacing w:before="360" w:after="160"/>
      </w:pPr>
      <w:r>
        <w:rPr>
          <w:rFonts w:ascii="Garamond" w:hAnsi="Garamond" w:eastAsia="Garamond" w:cs="Garamond"/>
          <w:b/>
          <w:sz w:val="28"/>
        </w:rPr>
        <w:t>Replay Management</w:t>
      </w:r>
    </w:p>
    <w:p>
      <w:pPr>
        <w:spacing w:after="120" w:line="276" w:lineRule="auto"/>
      </w:pPr>
      <w:r>
        <w:rPr>
          <w:rFonts w:ascii="Garamond" w:hAnsi="Garamond" w:eastAsia="Garamond" w:cs="Garamond"/>
          <w:b w:val="0"/>
          <w:sz w:val="24"/>
        </w:rPr>
        <w:t>Replays are crucial in sports, and visual reasoning can help manage them:</w:t>
      </w:r>
    </w:p>
    <w:p>
      <w:pPr>
        <w:spacing w:after="120" w:line="276" w:lineRule="auto"/>
      </w:pPr>
      <w:r>
        <w:rPr>
          <w:rFonts w:ascii="Garamond" w:hAnsi="Garamond" w:eastAsia="Garamond" w:cs="Garamond"/>
          <w:b w:val="0"/>
          <w:sz w:val="24"/>
        </w:rPr>
        <w:t>Automatic tagging: When something significant happens (score, foul, great play), mark the timestamp.</w:t>
      </w:r>
    </w:p>
    <w:p>
      <w:pPr>
        <w:spacing w:after="120" w:line="276" w:lineRule="auto"/>
      </w:pPr>
      <w:r>
        <w:rPr>
          <w:rFonts w:ascii="Garamond" w:hAnsi="Garamond" w:eastAsia="Garamond" w:cs="Garamond"/>
          <w:b w:val="0"/>
          <w:sz w:val="24"/>
        </w:rPr>
        <w:t>Quality ranking: Which angle had the best view of the action?</w:t>
      </w:r>
    </w:p>
    <w:p>
      <w:pPr>
        <w:spacing w:after="120" w:line="276" w:lineRule="auto"/>
      </w:pPr>
      <w:r>
        <w:rPr>
          <w:rFonts w:ascii="Garamond" w:hAnsi="Garamond" w:eastAsia="Garamond" w:cs="Garamond"/>
          <w:b w:val="0"/>
          <w:sz w:val="24"/>
        </w:rPr>
        <w:t>Quick search: "Show me the last touchdown" or "Find the controversial call in the third quarter"</w:t>
      </w:r>
    </w:p>
    <w:p>
      <w:pPr>
        <w:spacing w:after="120" w:line="276" w:lineRule="auto"/>
      </w:pPr>
      <w:r>
        <w:rPr>
          <w:rFonts w:ascii="Garamond" w:hAnsi="Garamond" w:eastAsia="Garamond" w:cs="Garamond"/>
          <w:b w:val="0"/>
          <w:sz w:val="24"/>
        </w:rPr>
        <w:t>Highlight generation: Automatically compile significant moments for recap packages.</w:t>
      </w:r>
    </w:p>
    <w:p>
      <w:pPr>
        <w:spacing w:after="120"/>
      </w:pPr>
    </w:p>
    <w:p>
      <w:pPr>
        <w:spacing w:before="360" w:after="160"/>
      </w:pPr>
      <w:r>
        <w:rPr>
          <w:rFonts w:ascii="Garamond" w:hAnsi="Garamond" w:eastAsia="Garamond" w:cs="Garamond"/>
          <w:b/>
          <w:sz w:val="28"/>
        </w:rPr>
        <w:t>Business Example: High School Football</w:t>
      </w:r>
    </w:p>
    <w:p>
      <w:pPr>
        <w:spacing w:after="120" w:line="276" w:lineRule="auto"/>
      </w:pPr>
      <w:r>
        <w:rPr>
          <w:rFonts w:ascii="Garamond" w:hAnsi="Garamond" w:eastAsia="Garamond" w:cs="Garamond"/>
          <w:b w:val="0"/>
          <w:sz w:val="24"/>
        </w:rPr>
        <w:t>You're streaming high school football with limited crew. Visual reasoning can:</w:t>
      </w:r>
    </w:p>
    <w:p>
      <w:pPr>
        <w:spacing w:after="60"/>
        <w:ind w:left="216"/>
      </w:pPr>
      <w:r>
        <w:rPr>
          <w:rFonts w:ascii="Garamond" w:hAnsi="Garamond" w:eastAsia="Garamond" w:cs="Garamond"/>
          <w:b w:val="0"/>
          <w:sz w:val="24"/>
        </w:rPr>
        <w:t xml:space="preserve">  •  Read the scoreboard and update your graphics automatically</w:t>
      </w:r>
    </w:p>
    <w:p>
      <w:pPr>
        <w:spacing w:after="60"/>
        <w:ind w:left="216"/>
      </w:pPr>
      <w:r>
        <w:rPr>
          <w:rFonts w:ascii="Garamond" w:hAnsi="Garamond" w:eastAsia="Garamond" w:cs="Garamond"/>
          <w:b w:val="0"/>
          <w:sz w:val="24"/>
        </w:rPr>
        <w:t xml:space="preserve">  •  Detect kickoffs, touchdowns, and timeouts</w:t>
      </w:r>
    </w:p>
    <w:p>
      <w:pPr>
        <w:spacing w:after="60"/>
        <w:ind w:left="216"/>
      </w:pPr>
      <w:r>
        <w:rPr>
          <w:rFonts w:ascii="Garamond" w:hAnsi="Garamond" w:eastAsia="Garamond" w:cs="Garamond"/>
          <w:b w:val="0"/>
          <w:sz w:val="24"/>
        </w:rPr>
        <w:t xml:space="preserve">  •  Suggest camera switches based on ball position</w:t>
      </w:r>
    </w:p>
    <w:p>
      <w:pPr>
        <w:spacing w:after="60"/>
        <w:ind w:left="216"/>
      </w:pPr>
      <w:r>
        <w:rPr>
          <w:rFonts w:ascii="Garamond" w:hAnsi="Garamond" w:eastAsia="Garamond" w:cs="Garamond"/>
          <w:b w:val="0"/>
          <w:sz w:val="24"/>
        </w:rPr>
        <w:t xml:space="preserve">  •  Tag replays automatically</w:t>
      </w:r>
    </w:p>
    <w:p>
      <w:pPr>
        <w:spacing w:after="60"/>
        <w:ind w:left="216"/>
      </w:pPr>
      <w:r>
        <w:rPr>
          <w:rFonts w:ascii="Garamond" w:hAnsi="Garamond" w:eastAsia="Garamond" w:cs="Garamond"/>
          <w:b w:val="0"/>
          <w:sz w:val="24"/>
        </w:rPr>
        <w:t xml:space="preserve">  •  Generate highlight clips for post-game</w:t>
      </w:r>
    </w:p>
    <w:p>
      <w:pPr>
        <w:spacing w:after="60"/>
      </w:pPr>
    </w:p>
    <w:p>
      <w:pPr>
        <w:spacing w:after="120" w:line="276" w:lineRule="auto"/>
      </w:pPr>
      <w:r>
        <w:rPr>
          <w:rFonts w:ascii="Garamond" w:hAnsi="Garamond" w:eastAsia="Garamond" w:cs="Garamond"/>
          <w:b w:val="0"/>
          <w:sz w:val="24"/>
        </w:rPr>
        <w:t>One operator can do the work of three. The visual AI handles the routine decisions; the operator handles the creative ones.</w:t>
      </w:r>
    </w:p>
    <w:p>
      <w:pPr>
        <w:spacing w:after="120"/>
      </w:pPr>
    </w:p>
    <w:p>
      <w:pPr>
        <w:spacing w:before="360" w:after="160"/>
      </w:pPr>
      <w:r>
        <w:rPr>
          <w:rFonts w:ascii="Garamond" w:hAnsi="Garamond" w:eastAsia="Garamond" w:cs="Garamond"/>
          <w:b/>
          <w:sz w:val="28"/>
        </w:rPr>
        <w:t>Business Example: Youth Basketball League</w:t>
      </w:r>
    </w:p>
    <w:p>
      <w:pPr>
        <w:spacing w:after="120" w:line="276" w:lineRule="auto"/>
      </w:pPr>
      <w:r>
        <w:rPr>
          <w:rFonts w:ascii="Garamond" w:hAnsi="Garamond" w:eastAsia="Garamond" w:cs="Garamond"/>
          <w:b w:val="0"/>
          <w:sz w:val="24"/>
        </w:rPr>
        <w:t>Multiple games happening simultaneously, minimal crew for each.</w:t>
      </w:r>
    </w:p>
    <w:p>
      <w:pPr>
        <w:spacing w:after="120" w:line="276" w:lineRule="auto"/>
      </w:pPr>
      <w:r>
        <w:rPr>
          <w:rFonts w:ascii="Garamond" w:hAnsi="Garamond" w:eastAsia="Garamond" w:cs="Garamond"/>
          <w:b w:val="0"/>
          <w:sz w:val="24"/>
        </w:rPr>
        <w:t>Visual reasoning can:</w:t>
      </w:r>
    </w:p>
    <w:p>
      <w:pPr>
        <w:spacing w:after="60"/>
        <w:ind w:left="216"/>
      </w:pPr>
      <w:r>
        <w:rPr>
          <w:rFonts w:ascii="Garamond" w:hAnsi="Garamond" w:eastAsia="Garamond" w:cs="Garamond"/>
          <w:b w:val="0"/>
          <w:sz w:val="24"/>
        </w:rPr>
        <w:t xml:space="preserve">  •  Read scoreboards from phone cameras</w:t>
      </w:r>
    </w:p>
    <w:p>
      <w:pPr>
        <w:spacing w:after="60"/>
        <w:ind w:left="216"/>
      </w:pPr>
      <w:r>
        <w:rPr>
          <w:rFonts w:ascii="Garamond" w:hAnsi="Garamond" w:eastAsia="Garamond" w:cs="Garamond"/>
          <w:b w:val="0"/>
          <w:sz w:val="24"/>
        </w:rPr>
        <w:t xml:space="preserve">  •  Detect when games start and end</w:t>
      </w:r>
    </w:p>
    <w:p>
      <w:pPr>
        <w:spacing w:after="60"/>
        <w:ind w:left="216"/>
      </w:pPr>
      <w:r>
        <w:rPr>
          <w:rFonts w:ascii="Garamond" w:hAnsi="Garamond" w:eastAsia="Garamond" w:cs="Garamond"/>
          <w:b w:val="0"/>
          <w:sz w:val="24"/>
        </w:rPr>
        <w:t xml:space="preserve">  •  Trigger recording automatically</w:t>
      </w:r>
    </w:p>
    <w:p>
      <w:pPr>
        <w:spacing w:after="60"/>
        <w:ind w:left="216"/>
      </w:pPr>
      <w:r>
        <w:rPr>
          <w:rFonts w:ascii="Garamond" w:hAnsi="Garamond" w:eastAsia="Garamond" w:cs="Garamond"/>
          <w:b w:val="0"/>
          <w:sz w:val="24"/>
        </w:rPr>
        <w:t xml:space="preserve">  •  Generate basic game summaries</w:t>
      </w:r>
    </w:p>
    <w:p>
      <w:pPr>
        <w:spacing w:after="60"/>
        <w:ind w:left="216"/>
      </w:pPr>
      <w:r>
        <w:rPr>
          <w:rFonts w:ascii="Garamond" w:hAnsi="Garamond" w:eastAsia="Garamond" w:cs="Garamond"/>
          <w:b w:val="0"/>
          <w:sz w:val="24"/>
        </w:rPr>
        <w:t xml:space="preserve">  •  Alert when significant events happen (close game, overtime)</w:t>
      </w:r>
    </w:p>
    <w:p>
      <w:pPr>
        <w:spacing w:after="60"/>
      </w:pPr>
    </w:p>
    <w:p>
      <w:pPr>
        <w:spacing w:after="120" w:line="276" w:lineRule="auto"/>
      </w:pPr>
      <w:r>
        <w:rPr>
          <w:rFonts w:ascii="Garamond" w:hAnsi="Garamond" w:eastAsia="Garamond" w:cs="Garamond"/>
          <w:b w:val="0"/>
          <w:sz w:val="24"/>
        </w:rPr>
        <w:t>What would require dedicated staff for each game can now be monitored by a smaller team with AI assistance.</w:t>
      </w:r>
    </w:p>
    <w:p>
      <w:pPr>
        <w:spacing w:after="120"/>
      </w:pPr>
    </w:p>
    <w:p>
      <w:pPr>
        <w:spacing w:before="360" w:after="160"/>
      </w:pPr>
      <w:r>
        <w:rPr>
          <w:rFonts w:ascii="Garamond" w:hAnsi="Garamond" w:eastAsia="Garamond" w:cs="Garamond"/>
          <w:b/>
          <w:sz w:val="28"/>
        </w:rPr>
        <w:t>Challenges and Limitations</w:t>
      </w:r>
    </w:p>
    <w:p>
      <w:pPr>
        <w:spacing w:after="120" w:line="276" w:lineRule="auto"/>
      </w:pPr>
      <w:r>
        <w:rPr>
          <w:rFonts w:ascii="Garamond" w:hAnsi="Garamond" w:eastAsia="Garamond" w:cs="Garamond"/>
          <w:b w:val="0"/>
          <w:sz w:val="24"/>
        </w:rPr>
        <w:t>Sports automation has real challenges:</w:t>
      </w:r>
    </w:p>
    <w:p>
      <w:pPr>
        <w:spacing w:after="120" w:line="276" w:lineRule="auto"/>
      </w:pPr>
      <w:r>
        <w:rPr>
          <w:rFonts w:ascii="Garamond" w:hAnsi="Garamond" w:eastAsia="Garamond" w:cs="Garamond"/>
          <w:b w:val="0"/>
          <w:sz w:val="24"/>
        </w:rPr>
        <w:t>Latency: By the time you detect and react, the action may have moved on. Sports need fast processing.</w:t>
      </w:r>
    </w:p>
    <w:p>
      <w:pPr>
        <w:spacing w:after="120" w:line="276" w:lineRule="auto"/>
      </w:pPr>
      <w:r>
        <w:rPr>
          <w:rFonts w:ascii="Garamond" w:hAnsi="Garamond" w:eastAsia="Garamond" w:cs="Garamond"/>
          <w:b w:val="0"/>
          <w:sz w:val="24"/>
        </w:rPr>
        <w:t>Unusual situations: What happens in overtime? Rain delays? Injuries? Edge cases are common in sports.</w:t>
      </w:r>
    </w:p>
    <w:p>
      <w:pPr>
        <w:spacing w:after="120" w:line="276" w:lineRule="auto"/>
      </w:pPr>
      <w:r>
        <w:rPr>
          <w:rFonts w:ascii="Garamond" w:hAnsi="Garamond" w:eastAsia="Garamond" w:cs="Garamond"/>
          <w:b w:val="0"/>
          <w:sz w:val="24"/>
        </w:rPr>
        <w:t>Official signals: Referees and officials signal things that aren't always visible to cameras (fouls, penalties). Audio might help here.</w:t>
      </w:r>
    </w:p>
    <w:p>
      <w:pPr>
        <w:spacing w:after="120" w:line="276" w:lineRule="auto"/>
      </w:pPr>
      <w:r>
        <w:rPr>
          <w:rFonts w:ascii="Garamond" w:hAnsi="Garamond" w:eastAsia="Garamond" w:cs="Garamond"/>
          <w:b w:val="0"/>
          <w:sz w:val="24"/>
        </w:rPr>
        <w:t>Broadcast rhythm: Good sports broadcasting has a rhythm—a feel for when to cut, when to hold. Pure automation can feel mechanical.</w:t>
      </w:r>
    </w:p>
    <w:p>
      <w:pPr>
        <w:spacing w:after="120" w:line="276" w:lineRule="auto"/>
      </w:pPr>
      <w:r>
        <w:rPr>
          <w:rFonts w:ascii="Garamond" w:hAnsi="Garamond" w:eastAsia="Garamond" w:cs="Garamond"/>
          <w:b w:val="0"/>
          <w:sz w:val="24"/>
        </w:rPr>
        <w:t>The best approach: automate the routine, keep humans in the loop for judgment calls.</w:t>
      </w:r>
    </w:p>
    <w:p>
      <w:pPr>
        <w:spacing w:after="120"/>
      </w:pPr>
    </w:p>
    <w:p>
      <w:pPr>
        <w:spacing w:before="360" w:after="160"/>
      </w:pPr>
      <w:r>
        <w:rPr>
          <w:rFonts w:ascii="Garamond" w:hAnsi="Garamond" w:eastAsia="Garamond" w:cs="Garamond"/>
          <w:b/>
          <w:sz w:val="28"/>
        </w:rPr>
        <w:t>Getting Started</w:t>
      </w:r>
    </w:p>
    <w:p>
      <w:pPr>
        <w:spacing w:after="120" w:line="276" w:lineRule="auto"/>
      </w:pPr>
      <w:r>
        <w:rPr>
          <w:rFonts w:ascii="Garamond" w:hAnsi="Garamond" w:eastAsia="Garamond" w:cs="Garamond"/>
          <w:b w:val="0"/>
          <w:sz w:val="24"/>
        </w:rPr>
        <w:t>If you want to build sports automation:</w:t>
      </w:r>
    </w:p>
    <w:p>
      <w:pPr>
        <w:spacing w:after="60"/>
        <w:ind w:left="216"/>
      </w:pPr>
      <w:r>
        <w:rPr>
          <w:rFonts w:ascii="Garamond" w:hAnsi="Garamond" w:eastAsia="Garamond" w:cs="Garamond"/>
          <w:b w:val="0"/>
          <w:sz w:val="24"/>
        </w:rPr>
        <w:t xml:space="preserve">  1. Start with score extraction. It's the most immediately useful and easiest to validate.</w:t>
      </w:r>
    </w:p>
    <w:p>
      <w:pPr>
        <w:spacing w:after="60"/>
        <w:ind w:left="216"/>
      </w:pPr>
      <w:r>
        <w:rPr>
          <w:rFonts w:ascii="Garamond" w:hAnsi="Garamond" w:eastAsia="Garamond" w:cs="Garamond"/>
          <w:b w:val="0"/>
          <w:sz w:val="24"/>
        </w:rPr>
        <w:t xml:space="preserve">  2. Add simple play detection. Start with obvious states (timeout, free throw) before complex ones.</w:t>
      </w:r>
    </w:p>
    <w:p>
      <w:pPr>
        <w:spacing w:after="60"/>
        <w:ind w:left="216"/>
      </w:pPr>
      <w:r>
        <w:rPr>
          <w:rFonts w:ascii="Garamond" w:hAnsi="Garamond" w:eastAsia="Garamond" w:cs="Garamond"/>
          <w:b w:val="0"/>
          <w:sz w:val="24"/>
        </w:rPr>
        <w:t xml:space="preserve">  3. Test extensively. Record games and test your system offline before going live.</w:t>
      </w:r>
    </w:p>
    <w:p>
      <w:pPr>
        <w:spacing w:after="60"/>
        <w:ind w:left="216"/>
      </w:pPr>
      <w:r>
        <w:rPr>
          <w:rFonts w:ascii="Garamond" w:hAnsi="Garamond" w:eastAsia="Garamond" w:cs="Garamond"/>
          <w:b w:val="0"/>
          <w:sz w:val="24"/>
        </w:rPr>
        <w:t xml:space="preserve">  4. Keep manual override. Always let operators take control when needed.</w:t>
      </w:r>
    </w:p>
    <w:p>
      <w:pPr>
        <w:spacing w:after="60"/>
        <w:ind w:left="216"/>
      </w:pPr>
      <w:r>
        <w:rPr>
          <w:rFonts w:ascii="Garamond" w:hAnsi="Garamond" w:eastAsia="Garamond" w:cs="Garamond"/>
          <w:b w:val="0"/>
          <w:sz w:val="24"/>
        </w:rPr>
        <w:t xml:space="preserve">  5. Iterate based on real use. What works in testing might not work in the chaos of game day.</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Visual reasoning opens new possibilities for sports broadcasting:</w:t>
      </w:r>
    </w:p>
    <w:p>
      <w:pPr>
        <w:spacing w:after="60"/>
        <w:ind w:left="216"/>
      </w:pPr>
      <w:r>
        <w:rPr>
          <w:rFonts w:ascii="Garamond" w:hAnsi="Garamond" w:eastAsia="Garamond" w:cs="Garamond"/>
          <w:b w:val="0"/>
          <w:sz w:val="24"/>
        </w:rPr>
        <w:t xml:space="preserve">  •  Automatic score extraction from any scoreboard</w:t>
      </w:r>
    </w:p>
    <w:p>
      <w:pPr>
        <w:spacing w:after="60"/>
        <w:ind w:left="216"/>
      </w:pPr>
      <w:r>
        <w:rPr>
          <w:rFonts w:ascii="Garamond" w:hAnsi="Garamond" w:eastAsia="Garamond" w:cs="Garamond"/>
          <w:b w:val="0"/>
          <w:sz w:val="24"/>
        </w:rPr>
        <w:t xml:space="preserve">  •  Play detection and game state awareness</w:t>
      </w:r>
    </w:p>
    <w:p>
      <w:pPr>
        <w:spacing w:after="60"/>
        <w:ind w:left="216"/>
      </w:pPr>
      <w:r>
        <w:rPr>
          <w:rFonts w:ascii="Garamond" w:hAnsi="Garamond" w:eastAsia="Garamond" w:cs="Garamond"/>
          <w:b w:val="0"/>
          <w:sz w:val="24"/>
        </w:rPr>
        <w:t xml:space="preserve">  •  Intelligent camera selection based on action</w:t>
      </w:r>
    </w:p>
    <w:p>
      <w:pPr>
        <w:spacing w:after="60"/>
        <w:ind w:left="216"/>
      </w:pPr>
      <w:r>
        <w:rPr>
          <w:rFonts w:ascii="Garamond" w:hAnsi="Garamond" w:eastAsia="Garamond" w:cs="Garamond"/>
          <w:b w:val="0"/>
          <w:sz w:val="24"/>
        </w:rPr>
        <w:t xml:space="preserve">  •  Automated replay tagging and management</w:t>
      </w:r>
    </w:p>
    <w:p>
      <w:pPr>
        <w:spacing w:after="60"/>
        <w:ind w:left="216"/>
      </w:pPr>
      <w:r>
        <w:rPr>
          <w:rFonts w:ascii="Garamond" w:hAnsi="Garamond" w:eastAsia="Garamond" w:cs="Garamond"/>
          <w:b w:val="0"/>
          <w:sz w:val="24"/>
        </w:rPr>
        <w:t xml:space="preserve">  •  Multi-camera coordination</w:t>
      </w:r>
    </w:p>
    <w:p>
      <w:pPr>
        <w:spacing w:after="60"/>
      </w:pPr>
    </w:p>
    <w:p>
      <w:pPr>
        <w:spacing w:after="120" w:line="276" w:lineRule="auto"/>
      </w:pPr>
      <w:r>
        <w:rPr>
          <w:rFonts w:ascii="Garamond" w:hAnsi="Garamond" w:eastAsia="Garamond" w:cs="Garamond"/>
          <w:b w:val="0"/>
          <w:sz w:val="24"/>
        </w:rPr>
        <w:t>The technology is ready. The question is how you'll apply it to your sports productions.</w:t>
      </w:r>
    </w:p>
    <w:p>
      <w:pPr>
        <w:spacing w:after="120"/>
      </w:pPr>
      <w:r>
        <w:rPr>
          <w:rFonts w:ascii="Garamond" w:hAnsi="Garamond" w:eastAsia="Garamond" w:cs="Garamond"/>
          <w:b w:val="0"/>
          <w:i/>
          <w:sz w:val="24"/>
        </w:rPr>
        <w:t>Chapter 23: Houses of Worship — visual reasoning for church and religious broadcasting.</w:t>
      </w:r>
    </w:p>
    <w:p>
      <w:r>
        <w:br w:type="page"/>
      </w:r>
    </w:p>
    <w:p>
      <w:pPr>
        <w:spacing w:before="480" w:after="240"/>
      </w:pPr>
      <w:r>
        <w:rPr>
          <w:rFonts w:ascii="Garamond" w:hAnsi="Garamond" w:eastAsia="Garamond" w:cs="Garamond"/>
          <w:b/>
          <w:sz w:val="36"/>
        </w:rPr>
        <w:t>23 WORSHIP AND HOUSES OF WORSHIP</w:t>
      </w:r>
    </w:p>
    <w:p>
      <w:pPr>
        <w:spacing w:after="120" w:line="276" w:lineRule="auto"/>
      </w:pPr>
      <w:r>
        <w:rPr>
          <w:rFonts w:ascii="Garamond" w:hAnsi="Garamond" w:eastAsia="Garamond" w:cs="Garamond"/>
          <w:b w:val="0"/>
          <w:sz w:val="24"/>
        </w:rPr>
        <w:t>I've written an entire book about helping churches live stream. One thing I've learned is that worship environments have unique sensitivities that technology must respect.</w:t>
      </w:r>
    </w:p>
    <w:p>
      <w:pPr>
        <w:spacing w:after="120" w:line="276" w:lineRule="auto"/>
      </w:pPr>
      <w:r>
        <w:rPr>
          <w:rFonts w:ascii="Garamond" w:hAnsi="Garamond" w:eastAsia="Garamond" w:cs="Garamond"/>
          <w:b w:val="0"/>
          <w:sz w:val="24"/>
        </w:rPr>
        <w:t>A worship service isn't a sports game. There's no score to optimize. There are no "highlights" in the traditional sense. The goal isn't to capture action—it's to support spiritual experience.</w:t>
      </w:r>
    </w:p>
    <w:p>
      <w:pPr>
        <w:spacing w:after="120" w:line="276" w:lineRule="auto"/>
      </w:pPr>
      <w:r>
        <w:rPr>
          <w:rFonts w:ascii="Garamond" w:hAnsi="Garamond" w:eastAsia="Garamond" w:cs="Garamond"/>
          <w:b w:val="0"/>
          <w:sz w:val="24"/>
        </w:rPr>
        <w:t>When we bring visual reasoning into this space, we need to approach it thoughtfully.</w:t>
      </w:r>
    </w:p>
    <w:p>
      <w:pPr>
        <w:spacing w:after="120"/>
      </w:pPr>
    </w:p>
    <w:p>
      <w:pPr>
        <w:spacing w:before="360" w:after="160"/>
      </w:pPr>
      <w:r>
        <w:rPr>
          <w:rFonts w:ascii="Garamond" w:hAnsi="Garamond" w:eastAsia="Garamond" w:cs="Garamond"/>
          <w:b/>
          <w:sz w:val="28"/>
        </w:rPr>
        <w:t>Why Worship is Different</w:t>
      </w:r>
    </w:p>
    <w:p>
      <w:pPr>
        <w:spacing w:after="120" w:line="276" w:lineRule="auto"/>
      </w:pPr>
      <w:r>
        <w:rPr>
          <w:rFonts w:ascii="Garamond" w:hAnsi="Garamond" w:eastAsia="Garamond" w:cs="Garamond"/>
          <w:b w:val="0"/>
          <w:sz w:val="24"/>
        </w:rPr>
        <w:t>Let me be direct about what makes this domain unique:</w:t>
      </w:r>
    </w:p>
    <w:p>
      <w:pPr>
        <w:spacing w:after="120" w:line="276" w:lineRule="auto"/>
      </w:pPr>
      <w:r>
        <w:rPr>
          <w:rFonts w:ascii="Garamond" w:hAnsi="Garamond" w:eastAsia="Garamond" w:cs="Garamond"/>
          <w:b w:val="0"/>
          <w:sz w:val="24"/>
        </w:rPr>
        <w:t>Sacred moments: There are times during worship when automation should step back entirely. Communion. Prayer. Altar calls. These moments deserve human attention, not algorithmic decisions.</w:t>
      </w:r>
    </w:p>
    <w:p>
      <w:pPr>
        <w:spacing w:after="120" w:line="276" w:lineRule="auto"/>
      </w:pPr>
      <w:r>
        <w:rPr>
          <w:rFonts w:ascii="Garamond" w:hAnsi="Garamond" w:eastAsia="Garamond" w:cs="Garamond"/>
          <w:b w:val="0"/>
          <w:sz w:val="24"/>
        </w:rPr>
        <w:t>Congregational privacy: Unlike a sports crowd, worship attendees haven't signed up to be on camera. Many prefer not to be shown, especially during emotionally vulnerable moments.</w:t>
      </w:r>
    </w:p>
    <w:p>
      <w:pPr>
        <w:spacing w:after="120" w:line="276" w:lineRule="auto"/>
      </w:pPr>
      <w:r>
        <w:rPr>
          <w:rFonts w:ascii="Garamond" w:hAnsi="Garamond" w:eastAsia="Garamond" w:cs="Garamond"/>
          <w:b w:val="0"/>
          <w:sz w:val="24"/>
        </w:rPr>
        <w:t>Volunteer operators: Most houses of worship run on volunteer crews who rotate weekly. Systems need to be simple enough for non-technical operators.</w:t>
      </w:r>
    </w:p>
    <w:p>
      <w:pPr>
        <w:spacing w:after="120" w:line="276" w:lineRule="auto"/>
      </w:pPr>
      <w:r>
        <w:rPr>
          <w:rFonts w:ascii="Garamond" w:hAnsi="Garamond" w:eastAsia="Garamond" w:cs="Garamond"/>
          <w:b w:val="0"/>
          <w:sz w:val="24"/>
        </w:rPr>
        <w:t>Consistent reverence: The production should support the worship, never distract from it. Technical errors or awkward camera moves can pull people out of their spiritual focus.</w:t>
      </w:r>
    </w:p>
    <w:p>
      <w:pPr>
        <w:spacing w:after="120" w:line="276" w:lineRule="auto"/>
      </w:pPr>
      <w:r>
        <w:rPr>
          <w:rFonts w:ascii="Garamond" w:hAnsi="Garamond" w:eastAsia="Garamond" w:cs="Garamond"/>
          <w:b w:val="0"/>
          <w:sz w:val="24"/>
        </w:rPr>
        <w:t>With all that being said, visual reasoning can genuinely help worship production—if implemented with care.</w:t>
      </w:r>
    </w:p>
    <w:p>
      <w:pPr>
        <w:spacing w:after="120"/>
      </w:pPr>
    </w:p>
    <w:p>
      <w:pPr>
        <w:spacing w:before="360" w:after="160"/>
      </w:pPr>
      <w:r>
        <w:rPr>
          <w:rFonts w:ascii="Garamond" w:hAnsi="Garamond" w:eastAsia="Garamond" w:cs="Garamond"/>
          <w:b/>
          <w:sz w:val="28"/>
        </w:rPr>
        <w:t>Speaker and Worship Leader Tracking</w:t>
      </w:r>
    </w:p>
    <w:p>
      <w:pPr>
        <w:spacing w:after="120" w:line="276" w:lineRule="auto"/>
      </w:pPr>
      <w:r>
        <w:rPr>
          <w:rFonts w:ascii="Garamond" w:hAnsi="Garamond" w:eastAsia="Garamond" w:cs="Garamond"/>
          <w:b w:val="0"/>
          <w:sz w:val="24"/>
        </w:rPr>
        <w:t>The most valuable automation in worship is keeping the camera on the right person.</w:t>
      </w:r>
    </w:p>
    <w:p>
      <w:pPr>
        <w:spacing w:before="240" w:after="120"/>
      </w:pPr>
      <w:r>
        <w:rPr>
          <w:rFonts w:ascii="Garamond" w:hAnsi="Garamond" w:eastAsia="Garamond" w:cs="Garamond"/>
          <w:b/>
          <w:sz w:val="24"/>
        </w:rPr>
        <w:t>The Challenge</w:t>
      </w:r>
    </w:p>
    <w:p>
      <w:pPr>
        <w:spacing w:after="120" w:line="276" w:lineRule="auto"/>
      </w:pPr>
      <w:r>
        <w:rPr>
          <w:rFonts w:ascii="Garamond" w:hAnsi="Garamond" w:eastAsia="Garamond" w:cs="Garamond"/>
          <w:b w:val="0"/>
          <w:sz w:val="24"/>
        </w:rPr>
        <w:t>Worship environments have multiple people on stage who matter:</w:t>
      </w:r>
    </w:p>
    <w:p>
      <w:pPr>
        <w:spacing w:after="60"/>
        <w:ind w:left="216"/>
      </w:pPr>
      <w:r>
        <w:rPr>
          <w:rFonts w:ascii="Garamond" w:hAnsi="Garamond" w:eastAsia="Garamond" w:cs="Garamond"/>
          <w:b w:val="0"/>
          <w:sz w:val="24"/>
        </w:rPr>
        <w:t xml:space="preserve">  •  The pastor during the sermon</w:t>
      </w:r>
    </w:p>
    <w:p>
      <w:pPr>
        <w:spacing w:after="60"/>
        <w:ind w:left="216"/>
      </w:pPr>
      <w:r>
        <w:rPr>
          <w:rFonts w:ascii="Garamond" w:hAnsi="Garamond" w:eastAsia="Garamond" w:cs="Garamond"/>
          <w:b w:val="0"/>
          <w:sz w:val="24"/>
        </w:rPr>
        <w:t xml:space="preserve">  •  The worship leader during music</w:t>
      </w:r>
    </w:p>
    <w:p>
      <w:pPr>
        <w:spacing w:after="60"/>
        <w:ind w:left="216"/>
      </w:pPr>
      <w:r>
        <w:rPr>
          <w:rFonts w:ascii="Garamond" w:hAnsi="Garamond" w:eastAsia="Garamond" w:cs="Garamond"/>
          <w:b w:val="0"/>
          <w:sz w:val="24"/>
        </w:rPr>
        <w:t xml:space="preserve">  •  Musicians who take solos</w:t>
      </w:r>
    </w:p>
    <w:p>
      <w:pPr>
        <w:spacing w:after="60"/>
        <w:ind w:left="216"/>
      </w:pPr>
      <w:r>
        <w:rPr>
          <w:rFonts w:ascii="Garamond" w:hAnsi="Garamond" w:eastAsia="Garamond" w:cs="Garamond"/>
          <w:b w:val="0"/>
          <w:sz w:val="24"/>
        </w:rPr>
        <w:t xml:space="preserve">  •  Speakers during announcements</w:t>
      </w:r>
    </w:p>
    <w:p>
      <w:pPr>
        <w:spacing w:after="60"/>
        <w:ind w:left="216"/>
      </w:pPr>
      <w:r>
        <w:rPr>
          <w:rFonts w:ascii="Garamond" w:hAnsi="Garamond" w:eastAsia="Garamond" w:cs="Garamond"/>
          <w:b w:val="0"/>
          <w:sz w:val="24"/>
        </w:rPr>
        <w:t xml:space="preserve">  •  Multiple pastors or elders during liturgy</w:t>
      </w:r>
    </w:p>
    <w:p>
      <w:pPr>
        <w:spacing w:after="60"/>
      </w:pPr>
    </w:p>
    <w:p>
      <w:pPr>
        <w:spacing w:after="120" w:line="276" w:lineRule="auto"/>
      </w:pPr>
      <w:r>
        <w:rPr>
          <w:rFonts w:ascii="Garamond" w:hAnsi="Garamond" w:eastAsia="Garamond" w:cs="Garamond"/>
          <w:b w:val="0"/>
          <w:sz w:val="24"/>
        </w:rPr>
        <w:t>Traditional PTZ presets work well when you know exactly who will be where. They break down when:</w:t>
      </w:r>
    </w:p>
    <w:p>
      <w:pPr>
        <w:spacing w:after="60"/>
        <w:ind w:left="216"/>
      </w:pPr>
      <w:r>
        <w:rPr>
          <w:rFonts w:ascii="Garamond" w:hAnsi="Garamond" w:eastAsia="Garamond" w:cs="Garamond"/>
          <w:b w:val="0"/>
          <w:sz w:val="24"/>
        </w:rPr>
        <w:t xml:space="preserve">  •  The pastor moves around the stage (many do)</w:t>
      </w:r>
    </w:p>
    <w:p>
      <w:pPr>
        <w:spacing w:after="60"/>
        <w:ind w:left="216"/>
      </w:pPr>
      <w:r>
        <w:rPr>
          <w:rFonts w:ascii="Garamond" w:hAnsi="Garamond" w:eastAsia="Garamond" w:cs="Garamond"/>
          <w:b w:val="0"/>
          <w:sz w:val="24"/>
        </w:rPr>
        <w:t xml:space="preserve">  •  Different people lead worship each week</w:t>
      </w:r>
    </w:p>
    <w:p>
      <w:pPr>
        <w:spacing w:after="60"/>
        <w:ind w:left="216"/>
      </w:pPr>
      <w:r>
        <w:rPr>
          <w:rFonts w:ascii="Garamond" w:hAnsi="Garamond" w:eastAsia="Garamond" w:cs="Garamond"/>
          <w:b w:val="0"/>
          <w:sz w:val="24"/>
        </w:rPr>
        <w:t xml:space="preserve">  •  Guest speakers stand in unexpected positions</w:t>
      </w:r>
    </w:p>
    <w:p>
      <w:pPr>
        <w:spacing w:after="60"/>
        <w:ind w:left="216"/>
      </w:pPr>
      <w:r>
        <w:rPr>
          <w:rFonts w:ascii="Garamond" w:hAnsi="Garamond" w:eastAsia="Garamond" w:cs="Garamond"/>
          <w:b w:val="0"/>
          <w:sz w:val="24"/>
        </w:rPr>
        <w:t xml:space="preserve">  •  The worship band arrangement changes</w:t>
      </w:r>
    </w:p>
    <w:p>
      <w:pPr>
        <w:spacing w:before="240" w:after="120"/>
      </w:pPr>
      <w:r>
        <w:rPr>
          <w:rFonts w:ascii="Garamond" w:hAnsi="Garamond" w:eastAsia="Garamond" w:cs="Garamond"/>
          <w:b/>
          <w:sz w:val="24"/>
        </w:rPr>
        <w:t>Intelligent Tracking for Worship</w:t>
      </w:r>
    </w:p>
    <w:p>
      <w:pPr>
        <w:spacing w:after="120" w:line="276" w:lineRule="auto"/>
      </w:pPr>
      <w:r>
        <w:rPr>
          <w:rFonts w:ascii="Garamond" w:hAnsi="Garamond" w:eastAsia="Garamond" w:cs="Garamond"/>
          <w:b w:val="0"/>
          <w:sz w:val="24"/>
        </w:rPr>
        <w:t>Visual reasoning can identify who's currently speaking or leading:</w:t>
      </w:r>
    </w:p>
    <w:p>
      <w:pPr>
        <w:spacing w:after="60"/>
        <w:ind w:left="216"/>
      </w:pPr>
      <w:r>
        <w:rPr>
          <w:rFonts w:ascii="Garamond" w:hAnsi="Garamond" w:eastAsia="Garamond" w:cs="Garamond"/>
          <w:b w:val="0"/>
          <w:sz w:val="24"/>
        </w:rPr>
        <w:t xml:space="preserve">  •  Is someone at the pulpit?</w:t>
      </w:r>
    </w:p>
    <w:p>
      <w:pPr>
        <w:spacing w:after="60"/>
        <w:ind w:left="216"/>
      </w:pPr>
      <w:r>
        <w:rPr>
          <w:rFonts w:ascii="Garamond" w:hAnsi="Garamond" w:eastAsia="Garamond" w:cs="Garamond"/>
          <w:b w:val="0"/>
          <w:sz w:val="24"/>
        </w:rPr>
        <w:t xml:space="preserve">  •  Who's holding the microphone?</w:t>
      </w:r>
    </w:p>
    <w:p>
      <w:pPr>
        <w:spacing w:after="60"/>
        <w:ind w:left="216"/>
      </w:pPr>
      <w:r>
        <w:rPr>
          <w:rFonts w:ascii="Garamond" w:hAnsi="Garamond" w:eastAsia="Garamond" w:cs="Garamond"/>
          <w:b w:val="0"/>
          <w:sz w:val="24"/>
        </w:rPr>
        <w:t xml:space="preserve">  •  Who has their mouth open (speaking or singing)?</w:t>
      </w:r>
    </w:p>
    <w:p>
      <w:pPr>
        <w:spacing w:after="60"/>
        <w:ind w:left="216"/>
      </w:pPr>
      <w:r>
        <w:rPr>
          <w:rFonts w:ascii="Garamond" w:hAnsi="Garamond" w:eastAsia="Garamond" w:cs="Garamond"/>
          <w:b w:val="0"/>
          <w:sz w:val="24"/>
        </w:rPr>
        <w:t xml:space="preserve">  •  Who's gesturing to the congregation?</w:t>
      </w:r>
    </w:p>
    <w:p>
      <w:pPr>
        <w:spacing w:after="60"/>
      </w:pPr>
    </w:p>
    <w:p>
      <w:pPr>
        <w:spacing w:after="120" w:line="276" w:lineRule="auto"/>
      </w:pPr>
      <w:r>
        <w:rPr>
          <w:rFonts w:ascii="Garamond" w:hAnsi="Garamond" w:eastAsia="Garamond" w:cs="Garamond"/>
          <w:b w:val="0"/>
          <w:sz w:val="24"/>
        </w:rPr>
        <w:t>The system identifies the active person and keeps them well-framed. When leadership transitions—pastor to worship leader, worship leader to announcements person—the camera follows smoothly.</w:t>
      </w:r>
    </w:p>
    <w:p>
      <w:pPr>
        <w:spacing w:after="120" w:line="276" w:lineRule="auto"/>
      </w:pPr>
      <w:r>
        <w:rPr>
          <w:rFonts w:ascii="Garamond" w:hAnsi="Garamond" w:eastAsia="Garamond" w:cs="Garamond"/>
          <w:b w:val="0"/>
          <w:sz w:val="24"/>
        </w:rPr>
        <w:t>Key adjustments for worship:</w:t>
      </w:r>
    </w:p>
    <w:p>
      <w:pPr>
        <w:spacing w:after="60"/>
        <w:ind w:left="216"/>
      </w:pPr>
      <w:r>
        <w:rPr>
          <w:rFonts w:ascii="Garamond" w:hAnsi="Garamond" w:eastAsia="Garamond" w:cs="Garamond"/>
          <w:b w:val="0"/>
          <w:sz w:val="24"/>
        </w:rPr>
        <w:t xml:space="preserve">  •  Gentler movements: Camera moves should be slow and smooth. Abrupt motions are distracting.</w:t>
      </w:r>
    </w:p>
    <w:p>
      <w:pPr>
        <w:spacing w:after="60"/>
        <w:ind w:left="216"/>
      </w:pPr>
      <w:r>
        <w:rPr>
          <w:rFonts w:ascii="Garamond" w:hAnsi="Garamond" w:eastAsia="Garamond" w:cs="Garamond"/>
          <w:b w:val="0"/>
          <w:sz w:val="24"/>
        </w:rPr>
        <w:t xml:space="preserve">  •  Higher threshold: Don't reframe for small movements. Only adjust when the subject moves significantly off-center.</w:t>
      </w:r>
    </w:p>
    <w:p>
      <w:pPr>
        <w:spacing w:after="60"/>
        <w:ind w:left="216"/>
      </w:pPr>
      <w:r>
        <w:rPr>
          <w:rFonts w:ascii="Garamond" w:hAnsi="Garamond" w:eastAsia="Garamond" w:cs="Garamond"/>
          <w:b w:val="0"/>
          <w:sz w:val="24"/>
        </w:rPr>
        <w:t xml:space="preserve">  •  Graceful transitions: When switching between subjects, take time. A fade or slow pan feels more reverent than a quick cut.</w:t>
      </w:r>
    </w:p>
    <w:p>
      <w:pPr>
        <w:spacing w:after="120"/>
      </w:pPr>
    </w:p>
    <w:p>
      <w:pPr>
        <w:spacing w:before="360" w:after="160"/>
      </w:pPr>
      <w:r>
        <w:rPr>
          <w:rFonts w:ascii="Garamond" w:hAnsi="Garamond" w:eastAsia="Garamond" w:cs="Garamond"/>
          <w:b/>
          <w:sz w:val="28"/>
        </w:rPr>
        <w:t>Service Segment Detection</w:t>
      </w:r>
    </w:p>
    <w:p>
      <w:pPr>
        <w:spacing w:after="120" w:line="276" w:lineRule="auto"/>
      </w:pPr>
      <w:r>
        <w:rPr>
          <w:rFonts w:ascii="Garamond" w:hAnsi="Garamond" w:eastAsia="Garamond" w:cs="Garamond"/>
          <w:b w:val="0"/>
          <w:sz w:val="24"/>
        </w:rPr>
        <w:t>Worship services have a structure. Visual reasoning can detect what phase of the service is happening:</w:t>
      </w:r>
    </w:p>
    <w:p>
      <w:pPr>
        <w:spacing w:after="120" w:line="276" w:lineRule="auto"/>
      </w:pPr>
      <w:r>
        <w:rPr>
          <w:rFonts w:ascii="Garamond" w:hAnsi="Garamond" w:eastAsia="Garamond" w:cs="Garamond"/>
          <w:b w:val="0"/>
          <w:sz w:val="24"/>
        </w:rPr>
        <w:t>Pre-service: People mingling, finding seats, musicians warming up</w:t>
      </w:r>
    </w:p>
    <w:p>
      <w:pPr>
        <w:spacing w:after="120" w:line="276" w:lineRule="auto"/>
      </w:pPr>
      <w:r>
        <w:rPr>
          <w:rFonts w:ascii="Garamond" w:hAnsi="Garamond" w:eastAsia="Garamond" w:cs="Garamond"/>
          <w:b w:val="0"/>
          <w:sz w:val="24"/>
        </w:rPr>
        <w:t>Worship/Music: Band playing, congregation standing, lyrics on screen</w:t>
      </w:r>
    </w:p>
    <w:p>
      <w:pPr>
        <w:spacing w:after="120" w:line="276" w:lineRule="auto"/>
      </w:pPr>
      <w:r>
        <w:rPr>
          <w:rFonts w:ascii="Garamond" w:hAnsi="Garamond" w:eastAsia="Garamond" w:cs="Garamond"/>
          <w:b w:val="0"/>
          <w:sz w:val="24"/>
        </w:rPr>
        <w:t>Sermon: Pastor at pulpit, congregation seated, Bible on screen</w:t>
      </w:r>
    </w:p>
    <w:p>
      <w:pPr>
        <w:spacing w:after="120" w:line="276" w:lineRule="auto"/>
      </w:pPr>
      <w:r>
        <w:rPr>
          <w:rFonts w:ascii="Garamond" w:hAnsi="Garamond" w:eastAsia="Garamond" w:cs="Garamond"/>
          <w:b w:val="0"/>
          <w:sz w:val="24"/>
        </w:rPr>
        <w:t>Prayer: Heads bowed, hands raised, eyes closed</w:t>
      </w:r>
    </w:p>
    <w:p>
      <w:pPr>
        <w:spacing w:after="120" w:line="276" w:lineRule="auto"/>
      </w:pPr>
      <w:r>
        <w:rPr>
          <w:rFonts w:ascii="Garamond" w:hAnsi="Garamond" w:eastAsia="Garamond" w:cs="Garamond"/>
          <w:b w:val="0"/>
          <w:sz w:val="24"/>
        </w:rPr>
        <w:t>Offering: Plates passing, ushers moving, giving message on screen</w:t>
      </w:r>
    </w:p>
    <w:p>
      <w:pPr>
        <w:spacing w:after="120" w:line="276" w:lineRule="auto"/>
      </w:pPr>
      <w:r>
        <w:rPr>
          <w:rFonts w:ascii="Garamond" w:hAnsi="Garamond" w:eastAsia="Garamond" w:cs="Garamond"/>
          <w:b w:val="0"/>
          <w:sz w:val="24"/>
        </w:rPr>
        <w:t>Communion: Bread and wine visible, people moving forward or in pews</w:t>
      </w:r>
    </w:p>
    <w:p>
      <w:pPr>
        <w:spacing w:after="120" w:line="276" w:lineRule="auto"/>
      </w:pPr>
      <w:r>
        <w:rPr>
          <w:rFonts w:ascii="Garamond" w:hAnsi="Garamond" w:eastAsia="Garamond" w:cs="Garamond"/>
          <w:b w:val="0"/>
          <w:sz w:val="24"/>
        </w:rPr>
        <w:t>Altar call: People moving to front, pastor at altar</w:t>
      </w:r>
    </w:p>
    <w:p>
      <w:pPr>
        <w:spacing w:after="120" w:line="276" w:lineRule="auto"/>
      </w:pPr>
      <w:r>
        <w:rPr>
          <w:rFonts w:ascii="Garamond" w:hAnsi="Garamond" w:eastAsia="Garamond" w:cs="Garamond"/>
          <w:b w:val="0"/>
          <w:sz w:val="24"/>
        </w:rPr>
        <w:t>Closing: Benediction, people gathering belongings</w:t>
      </w:r>
    </w:p>
    <w:p>
      <w:pPr>
        <w:spacing w:after="120" w:line="276" w:lineRule="auto"/>
      </w:pPr>
      <w:r>
        <w:rPr>
          <w:rFonts w:ascii="Garamond" w:hAnsi="Garamond" w:eastAsia="Garamond" w:cs="Garamond"/>
          <w:b w:val="0"/>
          <w:sz w:val="24"/>
        </w:rPr>
        <w:t>Each segment might warrant different camera behaviors:</w:t>
      </w:r>
    </w:p>
    <w:p>
      <w:pPr>
        <w:spacing w:after="60"/>
        <w:ind w:left="216"/>
      </w:pPr>
      <w:r>
        <w:rPr>
          <w:rFonts w:ascii="Garamond" w:hAnsi="Garamond" w:eastAsia="Garamond" w:cs="Garamond"/>
          <w:b w:val="0"/>
          <w:sz w:val="24"/>
        </w:rPr>
        <w:t xml:space="preserve">  •  During worship music: Wider shots, more movement, energy</w:t>
      </w:r>
    </w:p>
    <w:p>
      <w:pPr>
        <w:spacing w:after="60"/>
        <w:ind w:left="216"/>
      </w:pPr>
      <w:r>
        <w:rPr>
          <w:rFonts w:ascii="Garamond" w:hAnsi="Garamond" w:eastAsia="Garamond" w:cs="Garamond"/>
          <w:b w:val="0"/>
          <w:sz w:val="24"/>
        </w:rPr>
        <w:t xml:space="preserve">  •  During sermon: Focused on speaker, minimal movement</w:t>
      </w:r>
    </w:p>
    <w:p>
      <w:pPr>
        <w:spacing w:after="60"/>
        <w:ind w:left="216"/>
      </w:pPr>
      <w:r>
        <w:rPr>
          <w:rFonts w:ascii="Garamond" w:hAnsi="Garamond" w:eastAsia="Garamond" w:cs="Garamond"/>
          <w:b w:val="0"/>
          <w:sz w:val="24"/>
        </w:rPr>
        <w:t xml:space="preserve">  •  During prayer: Still shots, perhaps congregation (if appropriate), respectful distance</w:t>
      </w:r>
    </w:p>
    <w:p>
      <w:pPr>
        <w:spacing w:after="60"/>
        <w:ind w:left="216"/>
      </w:pPr>
      <w:r>
        <w:rPr>
          <w:rFonts w:ascii="Garamond" w:hAnsi="Garamond" w:eastAsia="Garamond" w:cs="Garamond"/>
          <w:b w:val="0"/>
          <w:sz w:val="24"/>
        </w:rPr>
        <w:t xml:space="preserve">  •  During communion: Fixed shots, no automation, human control</w:t>
      </w:r>
    </w:p>
    <w:p>
      <w:pPr>
        <w:spacing w:after="120"/>
      </w:pPr>
    </w:p>
    <w:p>
      <w:pPr>
        <w:spacing w:before="360" w:after="160"/>
      </w:pPr>
      <w:r>
        <w:rPr>
          <w:rFonts w:ascii="Garamond" w:hAnsi="Garamond" w:eastAsia="Garamond" w:cs="Garamond"/>
          <w:b/>
          <w:sz w:val="28"/>
        </w:rPr>
        <w:t>When to Automate—And When Not To</w:t>
      </w:r>
    </w:p>
    <w:p>
      <w:pPr>
        <w:spacing w:after="120" w:line="276" w:lineRule="auto"/>
      </w:pPr>
      <w:r>
        <w:rPr>
          <w:rFonts w:ascii="Garamond" w:hAnsi="Garamond" w:eastAsia="Garamond" w:cs="Garamond"/>
          <w:b w:val="0"/>
          <w:sz w:val="24"/>
        </w:rPr>
        <w:t>Not every moment should be automated. Here's my guidance:</w:t>
      </w:r>
    </w:p>
    <w:p>
      <w:pPr>
        <w:spacing w:before="120" w:after="60"/>
      </w:pPr>
      <w:r>
        <w:rPr>
          <w:rFonts w:ascii="Garamond" w:hAnsi="Garamond" w:eastAsia="Garamond" w:cs="Garamond"/>
          <w:b/>
          <w:sz w:val="24"/>
        </w:rPr>
        <w:t>Good candidates for automation:</w:t>
      </w:r>
    </w:p>
    <w:p>
      <w:pPr>
        <w:spacing w:after="60"/>
        <w:ind w:left="216"/>
      </w:pPr>
      <w:r>
        <w:rPr>
          <w:rFonts w:ascii="Garamond" w:hAnsi="Garamond" w:eastAsia="Garamond" w:cs="Garamond"/>
          <w:b w:val="0"/>
          <w:sz w:val="24"/>
        </w:rPr>
        <w:t xml:space="preserve">  •  Tracking the pastor during sermon</w:t>
      </w:r>
    </w:p>
    <w:p>
      <w:pPr>
        <w:spacing w:after="60"/>
        <w:ind w:left="216"/>
      </w:pPr>
      <w:r>
        <w:rPr>
          <w:rFonts w:ascii="Garamond" w:hAnsi="Garamond" w:eastAsia="Garamond" w:cs="Garamond"/>
          <w:b w:val="0"/>
          <w:sz w:val="24"/>
        </w:rPr>
        <w:t xml:space="preserve">  •  Following the worship leader during music</w:t>
      </w:r>
    </w:p>
    <w:p>
      <w:pPr>
        <w:spacing w:after="60"/>
        <w:ind w:left="216"/>
      </w:pPr>
      <w:r>
        <w:rPr>
          <w:rFonts w:ascii="Garamond" w:hAnsi="Garamond" w:eastAsia="Garamond" w:cs="Garamond"/>
          <w:b w:val="0"/>
          <w:sz w:val="24"/>
        </w:rPr>
        <w:t xml:space="preserve">  •  Switching between wide and close-up based on service segment</w:t>
      </w:r>
    </w:p>
    <w:p>
      <w:pPr>
        <w:spacing w:after="60"/>
        <w:ind w:left="216"/>
      </w:pPr>
      <w:r>
        <w:rPr>
          <w:rFonts w:ascii="Garamond" w:hAnsi="Garamond" w:eastAsia="Garamond" w:cs="Garamond"/>
          <w:b w:val="0"/>
          <w:sz w:val="24"/>
        </w:rPr>
        <w:t xml:space="preserve">  •  Lower third graphics for speakers</w:t>
      </w:r>
    </w:p>
    <w:p>
      <w:pPr>
        <w:spacing w:before="120" w:after="60"/>
      </w:pPr>
      <w:r>
        <w:rPr>
          <w:rFonts w:ascii="Garamond" w:hAnsi="Garamond" w:eastAsia="Garamond" w:cs="Garamond"/>
          <w:b/>
          <w:sz w:val="24"/>
        </w:rPr>
        <w:t>Should involve human judgment:</w:t>
      </w:r>
    </w:p>
    <w:p>
      <w:pPr>
        <w:spacing w:after="60"/>
        <w:ind w:left="216"/>
      </w:pPr>
      <w:r>
        <w:rPr>
          <w:rFonts w:ascii="Garamond" w:hAnsi="Garamond" w:eastAsia="Garamond" w:cs="Garamond"/>
          <w:b w:val="0"/>
          <w:sz w:val="24"/>
        </w:rPr>
        <w:t xml:space="preserve">  •  Whether to show congregation during prayer</w:t>
      </w:r>
    </w:p>
    <w:p>
      <w:pPr>
        <w:spacing w:after="60"/>
        <w:ind w:left="216"/>
      </w:pPr>
      <w:r>
        <w:rPr>
          <w:rFonts w:ascii="Garamond" w:hAnsi="Garamond" w:eastAsia="Garamond" w:cs="Garamond"/>
          <w:b w:val="0"/>
          <w:sz w:val="24"/>
        </w:rPr>
        <w:t xml:space="preserve">  •  When to cut to specific individuals</w:t>
      </w:r>
    </w:p>
    <w:p>
      <w:pPr>
        <w:spacing w:after="60"/>
        <w:ind w:left="216"/>
      </w:pPr>
      <w:r>
        <w:rPr>
          <w:rFonts w:ascii="Garamond" w:hAnsi="Garamond" w:eastAsia="Garamond" w:cs="Garamond"/>
          <w:b w:val="0"/>
          <w:sz w:val="24"/>
        </w:rPr>
        <w:t xml:space="preserve">  •  Timing of emotional moments</w:t>
      </w:r>
    </w:p>
    <w:p>
      <w:pPr>
        <w:spacing w:after="60"/>
        <w:ind w:left="216"/>
      </w:pPr>
      <w:r>
        <w:rPr>
          <w:rFonts w:ascii="Garamond" w:hAnsi="Garamond" w:eastAsia="Garamond" w:cs="Garamond"/>
          <w:b w:val="0"/>
          <w:sz w:val="24"/>
        </w:rPr>
        <w:t xml:space="preserve">  •  Any shot involving children</w:t>
      </w:r>
    </w:p>
    <w:p>
      <w:pPr>
        <w:spacing w:before="120" w:after="60"/>
      </w:pPr>
      <w:r>
        <w:rPr>
          <w:rFonts w:ascii="Garamond" w:hAnsi="Garamond" w:eastAsia="Garamond" w:cs="Garamond"/>
          <w:b/>
          <w:sz w:val="24"/>
        </w:rPr>
        <w:t>Should not be automated:</w:t>
      </w:r>
    </w:p>
    <w:p>
      <w:pPr>
        <w:spacing w:after="60"/>
        <w:ind w:left="216"/>
      </w:pPr>
      <w:r>
        <w:rPr>
          <w:rFonts w:ascii="Garamond" w:hAnsi="Garamond" w:eastAsia="Garamond" w:cs="Garamond"/>
          <w:b w:val="0"/>
          <w:sz w:val="24"/>
        </w:rPr>
        <w:t xml:space="preserve">  •  Communion (too sacred, too many edge cases)</w:t>
      </w:r>
    </w:p>
    <w:p>
      <w:pPr>
        <w:spacing w:after="60"/>
        <w:ind w:left="216"/>
      </w:pPr>
      <w:r>
        <w:rPr>
          <w:rFonts w:ascii="Garamond" w:hAnsi="Garamond" w:eastAsia="Garamond" w:cs="Garamond"/>
          <w:b w:val="0"/>
          <w:sz w:val="24"/>
        </w:rPr>
        <w:t xml:space="preserve">  •  Altar calls (deeply personal, privacy sensitive)</w:t>
      </w:r>
    </w:p>
    <w:p>
      <w:pPr>
        <w:spacing w:after="60"/>
        <w:ind w:left="216"/>
      </w:pPr>
      <w:r>
        <w:rPr>
          <w:rFonts w:ascii="Garamond" w:hAnsi="Garamond" w:eastAsia="Garamond" w:cs="Garamond"/>
          <w:b w:val="0"/>
          <w:sz w:val="24"/>
        </w:rPr>
        <w:t xml:space="preserve">  •  Hospital/prayer list mentions (privacy concerns)</w:t>
      </w:r>
    </w:p>
    <w:p>
      <w:pPr>
        <w:spacing w:after="60"/>
        <w:ind w:left="216"/>
      </w:pPr>
      <w:r>
        <w:rPr>
          <w:rFonts w:ascii="Garamond" w:hAnsi="Garamond" w:eastAsia="Garamond" w:cs="Garamond"/>
          <w:b w:val="0"/>
          <w:sz w:val="24"/>
        </w:rPr>
        <w:t xml:space="preserve">  •  Baptisms (highly individual, needs human attention)</w:t>
      </w:r>
    </w:p>
    <w:p>
      <w:pPr>
        <w:spacing w:after="60"/>
      </w:pPr>
    </w:p>
    <w:p>
      <w:pPr>
        <w:spacing w:after="120" w:line="276" w:lineRule="auto"/>
      </w:pPr>
      <w:r>
        <w:rPr>
          <w:rFonts w:ascii="Garamond" w:hAnsi="Garamond" w:eastAsia="Garamond" w:cs="Garamond"/>
          <w:b w:val="0"/>
          <w:sz w:val="24"/>
        </w:rPr>
        <w:t>Build your system with a clear "hands-off" mode for sacred moments. When the service enters those phases, automation should pause and let humans control.</w:t>
      </w:r>
    </w:p>
    <w:p>
      <w:pPr>
        <w:spacing w:after="120"/>
      </w:pPr>
    </w:p>
    <w:p>
      <w:pPr>
        <w:spacing w:before="360" w:after="160"/>
      </w:pPr>
      <w:r>
        <w:rPr>
          <w:rFonts w:ascii="Garamond" w:hAnsi="Garamond" w:eastAsia="Garamond" w:cs="Garamond"/>
          <w:b/>
          <w:sz w:val="28"/>
        </w:rPr>
        <w:t>Congregation Awareness</w:t>
      </w:r>
    </w:p>
    <w:p>
      <w:pPr>
        <w:spacing w:after="120" w:line="276" w:lineRule="auto"/>
      </w:pPr>
      <w:r>
        <w:rPr>
          <w:rFonts w:ascii="Garamond" w:hAnsi="Garamond" w:eastAsia="Garamond" w:cs="Garamond"/>
          <w:b w:val="0"/>
          <w:sz w:val="24"/>
        </w:rPr>
        <w:t>Visual reasoning can understand the congregation:</w:t>
      </w:r>
    </w:p>
    <w:p>
      <w:pPr>
        <w:spacing w:after="60"/>
        <w:ind w:left="216"/>
      </w:pPr>
      <w:r>
        <w:rPr>
          <w:rFonts w:ascii="Garamond" w:hAnsi="Garamond" w:eastAsia="Garamond" w:cs="Garamond"/>
          <w:b w:val="0"/>
          <w:sz w:val="24"/>
        </w:rPr>
        <w:t xml:space="preserve">  •  How full is the room?</w:t>
      </w:r>
    </w:p>
    <w:p>
      <w:pPr>
        <w:spacing w:after="60"/>
        <w:ind w:left="216"/>
      </w:pPr>
      <w:r>
        <w:rPr>
          <w:rFonts w:ascii="Garamond" w:hAnsi="Garamond" w:eastAsia="Garamond" w:cs="Garamond"/>
          <w:b w:val="0"/>
          <w:sz w:val="24"/>
        </w:rPr>
        <w:t xml:space="preserve">  •  Are people standing or seated?</w:t>
      </w:r>
    </w:p>
    <w:p>
      <w:pPr>
        <w:spacing w:after="60"/>
        <w:ind w:left="216"/>
      </w:pPr>
      <w:r>
        <w:rPr>
          <w:rFonts w:ascii="Garamond" w:hAnsi="Garamond" w:eastAsia="Garamond" w:cs="Garamond"/>
          <w:b w:val="0"/>
          <w:sz w:val="24"/>
        </w:rPr>
        <w:t xml:space="preserve">  •  Is there visible engagement (hands raised, singing)?</w:t>
      </w:r>
    </w:p>
    <w:p>
      <w:pPr>
        <w:spacing w:after="60"/>
      </w:pPr>
    </w:p>
    <w:p>
      <w:pPr>
        <w:spacing w:after="120" w:line="276" w:lineRule="auto"/>
      </w:pPr>
      <w:r>
        <w:rPr>
          <w:rFonts w:ascii="Garamond" w:hAnsi="Garamond" w:eastAsia="Garamond" w:cs="Garamond"/>
          <w:b w:val="0"/>
          <w:sz w:val="24"/>
        </w:rPr>
        <w:t>This can inform production:</w:t>
      </w:r>
    </w:p>
    <w:p>
      <w:pPr>
        <w:spacing w:after="60"/>
        <w:ind w:left="216"/>
      </w:pPr>
      <w:r>
        <w:rPr>
          <w:rFonts w:ascii="Garamond" w:hAnsi="Garamond" w:eastAsia="Garamond" w:cs="Garamond"/>
          <w:b w:val="0"/>
          <w:sz w:val="24"/>
        </w:rPr>
        <w:t xml:space="preserve">  •  Wide shots that show engagement without identifying individuals</w:t>
      </w:r>
    </w:p>
    <w:p>
      <w:pPr>
        <w:spacing w:after="60"/>
        <w:ind w:left="216"/>
      </w:pPr>
      <w:r>
        <w:rPr>
          <w:rFonts w:ascii="Garamond" w:hAnsi="Garamond" w:eastAsia="Garamond" w:cs="Garamond"/>
          <w:b w:val="0"/>
          <w:sz w:val="24"/>
        </w:rPr>
        <w:t xml:space="preserve">  •  Understanding energy level to match editing pace</w:t>
      </w:r>
    </w:p>
    <w:p>
      <w:pPr>
        <w:spacing w:after="60"/>
        <w:ind w:left="216"/>
      </w:pPr>
      <w:r>
        <w:rPr>
          <w:rFonts w:ascii="Garamond" w:hAnsi="Garamond" w:eastAsia="Garamond" w:cs="Garamond"/>
          <w:b w:val="0"/>
          <w:sz w:val="24"/>
        </w:rPr>
        <w:t xml:space="preserve">  •  Knowing when the service has officially started (everyone seated)</w:t>
      </w:r>
    </w:p>
    <w:p>
      <w:pPr>
        <w:spacing w:after="60"/>
      </w:pPr>
    </w:p>
    <w:p>
      <w:pPr>
        <w:spacing w:after="120" w:line="276" w:lineRule="auto"/>
      </w:pPr>
      <w:r>
        <w:rPr>
          <w:rFonts w:ascii="Garamond" w:hAnsi="Garamond" w:eastAsia="Garamond" w:cs="Garamond"/>
          <w:b w:val="0"/>
          <w:sz w:val="24"/>
        </w:rPr>
        <w:t>Privacy consideration: Be very careful about congregation shots. Never identify individuals without permission. Wide shots that show general engagement are safer than close-ups of people in worship.</w:t>
      </w:r>
    </w:p>
    <w:p>
      <w:pPr>
        <w:spacing w:after="120"/>
      </w:pPr>
    </w:p>
    <w:p>
      <w:pPr>
        <w:spacing w:before="360" w:after="160"/>
      </w:pPr>
      <w:r>
        <w:rPr>
          <w:rFonts w:ascii="Garamond" w:hAnsi="Garamond" w:eastAsia="Garamond" w:cs="Garamond"/>
          <w:b/>
          <w:sz w:val="28"/>
        </w:rPr>
        <w:t>Lyric and Slide Detection</w:t>
      </w:r>
    </w:p>
    <w:p>
      <w:pPr>
        <w:spacing w:after="120" w:line="276" w:lineRule="auto"/>
      </w:pPr>
      <w:r>
        <w:rPr>
          <w:rFonts w:ascii="Garamond" w:hAnsi="Garamond" w:eastAsia="Garamond" w:cs="Garamond"/>
          <w:b w:val="0"/>
          <w:sz w:val="24"/>
        </w:rPr>
        <w:t>When lyrics or slides are displayed, the production should accommodate them:</w:t>
      </w:r>
    </w:p>
    <w:p>
      <w:pPr>
        <w:spacing w:after="60"/>
        <w:ind w:left="216"/>
      </w:pPr>
      <w:r>
        <w:rPr>
          <w:rFonts w:ascii="Garamond" w:hAnsi="Garamond" w:eastAsia="Garamond" w:cs="Garamond"/>
          <w:b w:val="0"/>
          <w:sz w:val="24"/>
        </w:rPr>
        <w:t xml:space="preserve">  •  Detect when lyrics are on screen → Include lyric screen in broadcast</w:t>
      </w:r>
    </w:p>
    <w:p>
      <w:pPr>
        <w:spacing w:after="60"/>
        <w:ind w:left="216"/>
      </w:pPr>
      <w:r>
        <w:rPr>
          <w:rFonts w:ascii="Garamond" w:hAnsi="Garamond" w:eastAsia="Garamond" w:cs="Garamond"/>
          <w:b w:val="0"/>
          <w:sz w:val="24"/>
        </w:rPr>
        <w:t xml:space="preserve">  •  Detect scripture reference → Hold steady to allow reading</w:t>
      </w:r>
    </w:p>
    <w:p>
      <w:pPr>
        <w:spacing w:after="60"/>
        <w:ind w:left="216"/>
      </w:pPr>
      <w:r>
        <w:rPr>
          <w:rFonts w:ascii="Garamond" w:hAnsi="Garamond" w:eastAsia="Garamond" w:cs="Garamond"/>
          <w:b w:val="0"/>
          <w:sz w:val="24"/>
        </w:rPr>
        <w:t xml:space="preserve">  •  Detect announcement slide → Extend shot duration</w:t>
      </w:r>
    </w:p>
    <w:p>
      <w:pPr>
        <w:spacing w:after="60"/>
      </w:pPr>
    </w:p>
    <w:p>
      <w:pPr>
        <w:spacing w:after="120" w:line="276" w:lineRule="auto"/>
      </w:pPr>
      <w:r>
        <w:rPr>
          <w:rFonts w:ascii="Garamond" w:hAnsi="Garamond" w:eastAsia="Garamond" w:cs="Garamond"/>
          <w:b w:val="0"/>
          <w:sz w:val="24"/>
        </w:rPr>
        <w:t>This prevents awkward cuts in the middle of text people are trying to read.</w:t>
      </w:r>
    </w:p>
    <w:p>
      <w:pPr>
        <w:spacing w:after="120"/>
      </w:pPr>
    </w:p>
    <w:p>
      <w:pPr>
        <w:spacing w:before="360" w:after="160"/>
      </w:pPr>
      <w:r>
        <w:rPr>
          <w:rFonts w:ascii="Garamond" w:hAnsi="Garamond" w:eastAsia="Garamond" w:cs="Garamond"/>
          <w:b/>
          <w:sz w:val="28"/>
        </w:rPr>
        <w:t>Multi-Campus Applications</w:t>
      </w:r>
    </w:p>
    <w:p>
      <w:pPr>
        <w:spacing w:after="120" w:line="276" w:lineRule="auto"/>
      </w:pPr>
      <w:r>
        <w:rPr>
          <w:rFonts w:ascii="Garamond" w:hAnsi="Garamond" w:eastAsia="Garamond" w:cs="Garamond"/>
          <w:b w:val="0"/>
          <w:sz w:val="24"/>
        </w:rPr>
        <w:t>Many churches have multiple campuses that share a sermon via video. Visual reasoning helps:</w:t>
      </w:r>
    </w:p>
    <w:p>
      <w:pPr>
        <w:spacing w:before="120" w:after="60"/>
      </w:pPr>
      <w:r>
        <w:rPr>
          <w:rFonts w:ascii="Garamond" w:hAnsi="Garamond" w:eastAsia="Garamond" w:cs="Garamond"/>
          <w:b/>
          <w:sz w:val="24"/>
        </w:rPr>
        <w:t>At the main campus:</w:t>
      </w:r>
    </w:p>
    <w:p>
      <w:pPr>
        <w:spacing w:after="60"/>
        <w:ind w:left="216"/>
      </w:pPr>
      <w:r>
        <w:rPr>
          <w:rFonts w:ascii="Garamond" w:hAnsi="Garamond" w:eastAsia="Garamond" w:cs="Garamond"/>
          <w:b w:val="0"/>
          <w:sz w:val="24"/>
        </w:rPr>
        <w:t xml:space="preserve">  •  Track the pastor automatically</w:t>
      </w:r>
    </w:p>
    <w:p>
      <w:pPr>
        <w:spacing w:after="60"/>
        <w:ind w:left="216"/>
      </w:pPr>
      <w:r>
        <w:rPr>
          <w:rFonts w:ascii="Garamond" w:hAnsi="Garamond" w:eastAsia="Garamond" w:cs="Garamond"/>
          <w:b w:val="0"/>
          <w:sz w:val="24"/>
        </w:rPr>
        <w:t xml:space="preserve">  •  Cut between cameras intelligently</w:t>
      </w:r>
    </w:p>
    <w:p>
      <w:pPr>
        <w:spacing w:after="60"/>
        <w:ind w:left="216"/>
      </w:pPr>
      <w:r>
        <w:rPr>
          <w:rFonts w:ascii="Garamond" w:hAnsi="Garamond" w:eastAsia="Garamond" w:cs="Garamond"/>
          <w:b w:val="0"/>
          <w:sz w:val="24"/>
        </w:rPr>
        <w:t xml:space="preserve">  •  Generate the feed that other campuses receive</w:t>
      </w:r>
    </w:p>
    <w:p>
      <w:pPr>
        <w:spacing w:before="120" w:after="60"/>
      </w:pPr>
      <w:r>
        <w:rPr>
          <w:rFonts w:ascii="Garamond" w:hAnsi="Garamond" w:eastAsia="Garamond" w:cs="Garamond"/>
          <w:b/>
          <w:sz w:val="24"/>
        </w:rPr>
        <w:t>At satellite campuses:</w:t>
      </w:r>
    </w:p>
    <w:p>
      <w:pPr>
        <w:spacing w:after="60"/>
        <w:ind w:left="216"/>
      </w:pPr>
      <w:r>
        <w:rPr>
          <w:rFonts w:ascii="Garamond" w:hAnsi="Garamond" w:eastAsia="Garamond" w:cs="Garamond"/>
          <w:b w:val="0"/>
          <w:sz w:val="24"/>
        </w:rPr>
        <w:t xml:space="preserve">  •  Detect when to show local worship leader vs. main campus feed</w:t>
      </w:r>
    </w:p>
    <w:p>
      <w:pPr>
        <w:spacing w:after="60"/>
        <w:ind w:left="216"/>
      </w:pPr>
      <w:r>
        <w:rPr>
          <w:rFonts w:ascii="Garamond" w:hAnsi="Garamond" w:eastAsia="Garamond" w:cs="Garamond"/>
          <w:b w:val="0"/>
          <w:sz w:val="24"/>
        </w:rPr>
        <w:t xml:space="preserve">  •  Switch automatically based on service segment</w:t>
      </w:r>
    </w:p>
    <w:p>
      <w:pPr>
        <w:spacing w:after="60"/>
        <w:ind w:left="216"/>
      </w:pPr>
      <w:r>
        <w:rPr>
          <w:rFonts w:ascii="Garamond" w:hAnsi="Garamond" w:eastAsia="Garamond" w:cs="Garamond"/>
          <w:b w:val="0"/>
          <w:sz w:val="24"/>
        </w:rPr>
        <w:t xml:space="preserve">  •  Handle local announcements</w:t>
      </w:r>
    </w:p>
    <w:p>
      <w:pPr>
        <w:spacing w:after="60"/>
      </w:pPr>
    </w:p>
    <w:p>
      <w:pPr>
        <w:spacing w:after="120" w:line="276" w:lineRule="auto"/>
      </w:pPr>
      <w:r>
        <w:rPr>
          <w:rFonts w:ascii="Garamond" w:hAnsi="Garamond" w:eastAsia="Garamond" w:cs="Garamond"/>
          <w:b w:val="0"/>
          <w:sz w:val="24"/>
        </w:rPr>
        <w:t>The same visual reasoning principles apply, just across a more complex system.</w:t>
      </w:r>
    </w:p>
    <w:p>
      <w:pPr>
        <w:spacing w:after="120"/>
      </w:pPr>
    </w:p>
    <w:p>
      <w:pPr>
        <w:spacing w:before="360" w:after="160"/>
      </w:pPr>
      <w:r>
        <w:rPr>
          <w:rFonts w:ascii="Garamond" w:hAnsi="Garamond" w:eastAsia="Garamond" w:cs="Garamond"/>
          <w:b/>
          <w:sz w:val="28"/>
        </w:rPr>
        <w:t>Volunteer-Friendly Design</w:t>
      </w:r>
    </w:p>
    <w:p>
      <w:pPr>
        <w:spacing w:after="120" w:line="276" w:lineRule="auto"/>
      </w:pPr>
      <w:r>
        <w:rPr>
          <w:rFonts w:ascii="Garamond" w:hAnsi="Garamond" w:eastAsia="Garamond" w:cs="Garamond"/>
          <w:b w:val="0"/>
          <w:sz w:val="24"/>
        </w:rPr>
        <w:t>Worship tech crews are often volunteers who serve occasionally. Systems must be simple:</w:t>
      </w:r>
    </w:p>
    <w:p>
      <w:pPr>
        <w:spacing w:after="120" w:line="276" w:lineRule="auto"/>
      </w:pPr>
      <w:r>
        <w:rPr>
          <w:rFonts w:ascii="Garamond" w:hAnsi="Garamond" w:eastAsia="Garamond" w:cs="Garamond"/>
          <w:b w:val="0"/>
          <w:sz w:val="24"/>
        </w:rPr>
        <w:t>One-button operation: "Start Service" should enable everything. "End Service" should turn everything off.</w:t>
      </w:r>
    </w:p>
    <w:p>
      <w:pPr>
        <w:spacing w:after="120" w:line="276" w:lineRule="auto"/>
      </w:pPr>
      <w:r>
        <w:rPr>
          <w:rFonts w:ascii="Garamond" w:hAnsi="Garamond" w:eastAsia="Garamond" w:cs="Garamond"/>
          <w:b w:val="0"/>
          <w:sz w:val="24"/>
        </w:rPr>
        <w:t>Clear status indicators: Is automation on or off? What's the system seeing? What will it do next?</w:t>
      </w:r>
    </w:p>
    <w:p>
      <w:pPr>
        <w:spacing w:after="120" w:line="276" w:lineRule="auto"/>
      </w:pPr>
      <w:r>
        <w:rPr>
          <w:rFonts w:ascii="Garamond" w:hAnsi="Garamond" w:eastAsia="Garamond" w:cs="Garamond"/>
          <w:b w:val="0"/>
          <w:sz w:val="24"/>
        </w:rPr>
        <w:t>Easy override: If something goes wrong, pressing any button should give humans control.</w:t>
      </w:r>
    </w:p>
    <w:p>
      <w:pPr>
        <w:spacing w:after="120" w:line="276" w:lineRule="auto"/>
      </w:pPr>
      <w:r>
        <w:rPr>
          <w:rFonts w:ascii="Garamond" w:hAnsi="Garamond" w:eastAsia="Garamond" w:cs="Garamond"/>
          <w:b w:val="0"/>
          <w:sz w:val="24"/>
        </w:rPr>
        <w:t>Graceful degradation: If the AI can't figure out what to do, it should hold the last good shot, not make random choices.</w:t>
      </w:r>
    </w:p>
    <w:p>
      <w:pPr>
        <w:spacing w:after="120" w:line="276" w:lineRule="auto"/>
      </w:pPr>
      <w:r>
        <w:rPr>
          <w:rFonts w:ascii="Garamond" w:hAnsi="Garamond" w:eastAsia="Garamond" w:cs="Garamond"/>
          <w:b w:val="0"/>
          <w:sz w:val="24"/>
        </w:rPr>
        <w:t>Documentation: Simple guides that explain what the system does and how to override it.</w:t>
      </w:r>
    </w:p>
    <w:p>
      <w:pPr>
        <w:spacing w:after="120"/>
      </w:pPr>
    </w:p>
    <w:p>
      <w:pPr>
        <w:spacing w:before="360" w:after="160"/>
      </w:pPr>
      <w:r>
        <w:rPr>
          <w:rFonts w:ascii="Garamond" w:hAnsi="Garamond" w:eastAsia="Garamond" w:cs="Garamond"/>
          <w:b/>
          <w:sz w:val="28"/>
        </w:rPr>
        <w:t>Privacy and Sensitivity</w:t>
      </w:r>
    </w:p>
    <w:p>
      <w:pPr>
        <w:spacing w:after="120" w:line="276" w:lineRule="auto"/>
      </w:pPr>
      <w:r>
        <w:rPr>
          <w:rFonts w:ascii="Garamond" w:hAnsi="Garamond" w:eastAsia="Garamond" w:cs="Garamond"/>
          <w:b w:val="0"/>
          <w:sz w:val="24"/>
        </w:rPr>
        <w:t>This deserves special emphasis:</w:t>
      </w:r>
    </w:p>
    <w:p>
      <w:pPr>
        <w:spacing w:after="120" w:line="276" w:lineRule="auto"/>
      </w:pPr>
      <w:r>
        <w:rPr>
          <w:rFonts w:ascii="Garamond" w:hAnsi="Garamond" w:eastAsia="Garamond" w:cs="Garamond"/>
          <w:b w:val="0"/>
          <w:sz w:val="24"/>
        </w:rPr>
        <w:t>Never surprise people with their image. If someone doesn't expect to be on camera, don't show them.</w:t>
      </w:r>
    </w:p>
    <w:p>
      <w:pPr>
        <w:spacing w:after="120" w:line="276" w:lineRule="auto"/>
      </w:pPr>
      <w:r>
        <w:rPr>
          <w:rFonts w:ascii="Garamond" w:hAnsi="Garamond" w:eastAsia="Garamond" w:cs="Garamond"/>
          <w:b w:val="0"/>
          <w:sz w:val="24"/>
        </w:rPr>
        <w:t>Be especially careful with children. Many churches have policies about showing minors. Honor them.</w:t>
      </w:r>
    </w:p>
    <w:p>
      <w:pPr>
        <w:spacing w:after="120" w:line="276" w:lineRule="auto"/>
      </w:pPr>
      <w:r>
        <w:rPr>
          <w:rFonts w:ascii="Garamond" w:hAnsi="Garamond" w:eastAsia="Garamond" w:cs="Garamond"/>
          <w:b w:val="0"/>
          <w:sz w:val="24"/>
        </w:rPr>
        <w:t>Emotional moments are private. Someone crying during worship deserves protection, not broadcast.</w:t>
      </w:r>
    </w:p>
    <w:p>
      <w:pPr>
        <w:spacing w:after="120" w:line="276" w:lineRule="auto"/>
      </w:pPr>
      <w:r>
        <w:rPr>
          <w:rFonts w:ascii="Garamond" w:hAnsi="Garamond" w:eastAsia="Garamond" w:cs="Garamond"/>
          <w:b w:val="0"/>
          <w:sz w:val="24"/>
        </w:rPr>
        <w:t>Consent matters. Some churches have entire sections designated as "off camera" for those who prefer not to be shown.</w:t>
      </w:r>
    </w:p>
    <w:p>
      <w:pPr>
        <w:spacing w:after="120" w:line="276" w:lineRule="auto"/>
      </w:pPr>
      <w:r>
        <w:rPr>
          <w:rFonts w:ascii="Garamond" w:hAnsi="Garamond" w:eastAsia="Garamond" w:cs="Garamond"/>
          <w:b w:val="0"/>
          <w:sz w:val="24"/>
        </w:rPr>
        <w:t>Build privacy protection into your system. Maybe certain zones are never shown. Maybe certain service segments always default to speaker-only shots.</w:t>
      </w:r>
    </w:p>
    <w:p>
      <w:pPr>
        <w:spacing w:after="120"/>
      </w:pPr>
    </w:p>
    <w:p>
      <w:pPr>
        <w:spacing w:before="360" w:after="160"/>
      </w:pPr>
      <w:r>
        <w:rPr>
          <w:rFonts w:ascii="Garamond" w:hAnsi="Garamond" w:eastAsia="Garamond" w:cs="Garamond"/>
          <w:b/>
          <w:sz w:val="28"/>
        </w:rPr>
        <w:t>Business Example: Medium-Sized Church</w:t>
      </w:r>
    </w:p>
    <w:p>
      <w:pPr>
        <w:spacing w:after="120" w:line="276" w:lineRule="auto"/>
      </w:pPr>
      <w:r>
        <w:rPr>
          <w:rFonts w:ascii="Garamond" w:hAnsi="Garamond" w:eastAsia="Garamond" w:cs="Garamond"/>
          <w:b w:val="0"/>
          <w:sz w:val="24"/>
        </w:rPr>
        <w:t>A church with 500 attendees, three cameras, and a volunteer tech team.</w:t>
      </w:r>
    </w:p>
    <w:p>
      <w:pPr>
        <w:spacing w:after="120" w:line="276" w:lineRule="auto"/>
      </w:pPr>
      <w:r>
        <w:rPr>
          <w:rFonts w:ascii="Garamond" w:hAnsi="Garamond" w:eastAsia="Garamond" w:cs="Garamond"/>
          <w:b w:val="0"/>
          <w:sz w:val="24"/>
        </w:rPr>
        <w:t>Visual reasoning helps by:</w:t>
      </w:r>
    </w:p>
    <w:p>
      <w:pPr>
        <w:spacing w:after="60"/>
        <w:ind w:left="216"/>
      </w:pPr>
      <w:r>
        <w:rPr>
          <w:rFonts w:ascii="Garamond" w:hAnsi="Garamond" w:eastAsia="Garamond" w:cs="Garamond"/>
          <w:b w:val="0"/>
          <w:sz w:val="24"/>
        </w:rPr>
        <w:t xml:space="preserve">  •  Tracking whoever is speaking without manual intervention</w:t>
      </w:r>
    </w:p>
    <w:p>
      <w:pPr>
        <w:spacing w:after="60"/>
        <w:ind w:left="216"/>
      </w:pPr>
      <w:r>
        <w:rPr>
          <w:rFonts w:ascii="Garamond" w:hAnsi="Garamond" w:eastAsia="Garamond" w:cs="Garamond"/>
          <w:b w:val="0"/>
          <w:sz w:val="24"/>
        </w:rPr>
        <w:t xml:space="preserve">  •  Detecting service segments and adjusting camera behavior</w:t>
      </w:r>
    </w:p>
    <w:p>
      <w:pPr>
        <w:spacing w:after="60"/>
        <w:ind w:left="216"/>
      </w:pPr>
      <w:r>
        <w:rPr>
          <w:rFonts w:ascii="Garamond" w:hAnsi="Garamond" w:eastAsia="Garamond" w:cs="Garamond"/>
          <w:b w:val="0"/>
          <w:sz w:val="24"/>
        </w:rPr>
        <w:t xml:space="preserve">  •  Holding steady during prayers and scripture readings</w:t>
      </w:r>
    </w:p>
    <w:p>
      <w:pPr>
        <w:spacing w:after="60"/>
        <w:ind w:left="216"/>
      </w:pPr>
      <w:r>
        <w:rPr>
          <w:rFonts w:ascii="Garamond" w:hAnsi="Garamond" w:eastAsia="Garamond" w:cs="Garamond"/>
          <w:b w:val="0"/>
          <w:sz w:val="24"/>
        </w:rPr>
        <w:t xml:space="preserve">  •  Switching to wide shots during worship music</w:t>
      </w:r>
    </w:p>
    <w:p>
      <w:pPr>
        <w:spacing w:after="60"/>
      </w:pPr>
    </w:p>
    <w:p>
      <w:pPr>
        <w:spacing w:after="120" w:line="276" w:lineRule="auto"/>
      </w:pPr>
      <w:r>
        <w:rPr>
          <w:rFonts w:ascii="Garamond" w:hAnsi="Garamond" w:eastAsia="Garamond" w:cs="Garamond"/>
          <w:b w:val="0"/>
          <w:sz w:val="24"/>
        </w:rPr>
        <w:t>The volunteer operator watches and can override at any time, but the system handles routine decisions. The operator focuses on the sacred moments that need human attention.</w:t>
      </w:r>
    </w:p>
    <w:p>
      <w:pPr>
        <w:spacing w:after="120"/>
      </w:pPr>
    </w:p>
    <w:p>
      <w:pPr>
        <w:spacing w:before="360" w:after="160"/>
      </w:pPr>
      <w:r>
        <w:rPr>
          <w:rFonts w:ascii="Garamond" w:hAnsi="Garamond" w:eastAsia="Garamond" w:cs="Garamond"/>
          <w:b/>
          <w:sz w:val="28"/>
        </w:rPr>
        <w:t>Personal Example: Small Church Streaming</w:t>
      </w:r>
    </w:p>
    <w:p>
      <w:pPr>
        <w:spacing w:after="120" w:line="276" w:lineRule="auto"/>
      </w:pPr>
      <w:r>
        <w:rPr>
          <w:rFonts w:ascii="Garamond" w:hAnsi="Garamond" w:eastAsia="Garamond" w:cs="Garamond"/>
          <w:b w:val="0"/>
          <w:sz w:val="24"/>
        </w:rPr>
        <w:t>A small church with 50 people, one camera, and one volunteer who's also participating in the service.</w:t>
      </w:r>
    </w:p>
    <w:p>
      <w:pPr>
        <w:spacing w:after="120" w:line="276" w:lineRule="auto"/>
      </w:pPr>
      <w:r>
        <w:rPr>
          <w:rFonts w:ascii="Garamond" w:hAnsi="Garamond" w:eastAsia="Garamond" w:cs="Garamond"/>
          <w:b w:val="0"/>
          <w:sz w:val="24"/>
        </w:rPr>
        <w:t>Visual reasoning helps by:</w:t>
      </w:r>
    </w:p>
    <w:p>
      <w:pPr>
        <w:spacing w:after="60"/>
        <w:ind w:left="216"/>
      </w:pPr>
      <w:r>
        <w:rPr>
          <w:rFonts w:ascii="Garamond" w:hAnsi="Garamond" w:eastAsia="Garamond" w:cs="Garamond"/>
          <w:b w:val="0"/>
          <w:sz w:val="24"/>
        </w:rPr>
        <w:t xml:space="preserve">  •  Tracking the pastor automatically during sermon</w:t>
      </w:r>
    </w:p>
    <w:p>
      <w:pPr>
        <w:spacing w:after="60"/>
        <w:ind w:left="216"/>
      </w:pPr>
      <w:r>
        <w:rPr>
          <w:rFonts w:ascii="Garamond" w:hAnsi="Garamond" w:eastAsia="Garamond" w:cs="Garamond"/>
          <w:b w:val="0"/>
          <w:sz w:val="24"/>
        </w:rPr>
        <w:t xml:space="preserve">  •  Switching to a wide shot during worship (so the operator can participate)</w:t>
      </w:r>
    </w:p>
    <w:p>
      <w:pPr>
        <w:spacing w:after="60"/>
        <w:ind w:left="216"/>
      </w:pPr>
      <w:r>
        <w:rPr>
          <w:rFonts w:ascii="Garamond" w:hAnsi="Garamond" w:eastAsia="Garamond" w:cs="Garamond"/>
          <w:b w:val="0"/>
          <w:sz w:val="24"/>
        </w:rPr>
        <w:t xml:space="preserve">  •  Detecting when the service ends</w:t>
      </w:r>
    </w:p>
    <w:p>
      <w:pPr>
        <w:spacing w:after="60"/>
      </w:pPr>
    </w:p>
    <w:p>
      <w:pPr>
        <w:spacing w:after="120" w:line="276" w:lineRule="auto"/>
      </w:pPr>
      <w:r>
        <w:rPr>
          <w:rFonts w:ascii="Garamond" w:hAnsi="Garamond" w:eastAsia="Garamond" w:cs="Garamond"/>
          <w:b w:val="0"/>
          <w:sz w:val="24"/>
        </w:rPr>
        <w:t>The operator can essentially "set it and forget it" for most of the service, checking occasionally to ensure everything looks right.</w:t>
      </w:r>
    </w:p>
    <w:p>
      <w:pPr>
        <w:spacing w:after="120"/>
      </w:pPr>
    </w:p>
    <w:p>
      <w:pPr>
        <w:spacing w:before="360" w:after="160"/>
      </w:pPr>
      <w:r>
        <w:rPr>
          <w:rFonts w:ascii="Garamond" w:hAnsi="Garamond" w:eastAsia="Garamond" w:cs="Garamond"/>
          <w:b/>
          <w:sz w:val="28"/>
        </w:rPr>
        <w:t>Getting Started</w:t>
      </w:r>
    </w:p>
    <w:p>
      <w:pPr>
        <w:spacing w:after="120" w:line="276" w:lineRule="auto"/>
      </w:pPr>
      <w:r>
        <w:rPr>
          <w:rFonts w:ascii="Garamond" w:hAnsi="Garamond" w:eastAsia="Garamond" w:cs="Garamond"/>
          <w:b w:val="0"/>
          <w:sz w:val="24"/>
        </w:rPr>
        <w:t>If you're implementing visual reasoning in a worship context:</w:t>
      </w:r>
    </w:p>
    <w:p>
      <w:pPr>
        <w:spacing w:after="60"/>
        <w:ind w:left="216"/>
      </w:pPr>
      <w:r>
        <w:rPr>
          <w:rFonts w:ascii="Garamond" w:hAnsi="Garamond" w:eastAsia="Garamond" w:cs="Garamond"/>
          <w:b w:val="0"/>
          <w:sz w:val="24"/>
        </w:rPr>
        <w:t xml:space="preserve">  1. Start with sermon tracking. It's the most valuable and least sensitive automation.</w:t>
      </w:r>
    </w:p>
    <w:p>
      <w:pPr>
        <w:spacing w:after="60"/>
        <w:ind w:left="216"/>
      </w:pPr>
      <w:r>
        <w:rPr>
          <w:rFonts w:ascii="Garamond" w:hAnsi="Garamond" w:eastAsia="Garamond" w:cs="Garamond"/>
          <w:b w:val="0"/>
          <w:sz w:val="24"/>
        </w:rPr>
        <w:t xml:space="preserve">  2. Establish clear boundaries. Define which moments should never be automated.</w:t>
      </w:r>
    </w:p>
    <w:p>
      <w:pPr>
        <w:spacing w:after="60"/>
        <w:ind w:left="216"/>
      </w:pPr>
      <w:r>
        <w:rPr>
          <w:rFonts w:ascii="Garamond" w:hAnsi="Garamond" w:eastAsia="Garamond" w:cs="Garamond"/>
          <w:b w:val="0"/>
          <w:sz w:val="24"/>
        </w:rPr>
        <w:t xml:space="preserve">  3. Train volunteers thoroughly. They need to understand what the system does and how to control it.</w:t>
      </w:r>
    </w:p>
    <w:p>
      <w:pPr>
        <w:spacing w:after="60"/>
        <w:ind w:left="216"/>
      </w:pPr>
      <w:r>
        <w:rPr>
          <w:rFonts w:ascii="Garamond" w:hAnsi="Garamond" w:eastAsia="Garamond" w:cs="Garamond"/>
          <w:b w:val="0"/>
          <w:sz w:val="24"/>
        </w:rPr>
        <w:t xml:space="preserve">  4. Test during rehearsal. Run the system during practice before using it live.</w:t>
      </w:r>
    </w:p>
    <w:p>
      <w:pPr>
        <w:spacing w:after="60"/>
        <w:ind w:left="216"/>
      </w:pPr>
      <w:r>
        <w:rPr>
          <w:rFonts w:ascii="Garamond" w:hAnsi="Garamond" w:eastAsia="Garamond" w:cs="Garamond"/>
          <w:b w:val="0"/>
          <w:sz w:val="24"/>
        </w:rPr>
        <w:t xml:space="preserve">  5. Gather feedback. Ask pastors and congregation if the production supports or distracts from worship.</w:t>
      </w:r>
    </w:p>
    <w:p>
      <w:pPr>
        <w:spacing w:after="60"/>
        <w:ind w:left="216"/>
      </w:pPr>
      <w:r>
        <w:rPr>
          <w:rFonts w:ascii="Garamond" w:hAnsi="Garamond" w:eastAsia="Garamond" w:cs="Garamond"/>
          <w:b w:val="0"/>
          <w:sz w:val="24"/>
        </w:rPr>
        <w:t xml:space="preserve">  6. Iterate carefully. Make small changes and observe effects.</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Visual reasoning in worship requires sensitivity:</w:t>
      </w:r>
    </w:p>
    <w:p>
      <w:pPr>
        <w:spacing w:after="60"/>
        <w:ind w:left="216"/>
      </w:pPr>
      <w:r>
        <w:rPr>
          <w:rFonts w:ascii="Garamond" w:hAnsi="Garamond" w:eastAsia="Garamond" w:cs="Garamond"/>
          <w:b w:val="0"/>
          <w:sz w:val="24"/>
        </w:rPr>
        <w:t xml:space="preserve">  •  Track speakers gently with smooth movements</w:t>
      </w:r>
    </w:p>
    <w:p>
      <w:pPr>
        <w:spacing w:after="60"/>
        <w:ind w:left="216"/>
      </w:pPr>
      <w:r>
        <w:rPr>
          <w:rFonts w:ascii="Garamond" w:hAnsi="Garamond" w:eastAsia="Garamond" w:cs="Garamond"/>
          <w:b w:val="0"/>
          <w:sz w:val="24"/>
        </w:rPr>
        <w:t xml:space="preserve">  •  Detect service segments to adapt behavior</w:t>
      </w:r>
    </w:p>
    <w:p>
      <w:pPr>
        <w:spacing w:after="60"/>
        <w:ind w:left="216"/>
      </w:pPr>
      <w:r>
        <w:rPr>
          <w:rFonts w:ascii="Garamond" w:hAnsi="Garamond" w:eastAsia="Garamond" w:cs="Garamond"/>
          <w:b w:val="0"/>
          <w:sz w:val="24"/>
        </w:rPr>
        <w:t xml:space="preserve">  •  Know when to automate and when to step back</w:t>
      </w:r>
    </w:p>
    <w:p>
      <w:pPr>
        <w:spacing w:after="60"/>
        <w:ind w:left="216"/>
      </w:pPr>
      <w:r>
        <w:rPr>
          <w:rFonts w:ascii="Garamond" w:hAnsi="Garamond" w:eastAsia="Garamond" w:cs="Garamond"/>
          <w:b w:val="0"/>
          <w:sz w:val="24"/>
        </w:rPr>
        <w:t xml:space="preserve">  •  Protect congregational privacy</w:t>
      </w:r>
    </w:p>
    <w:p>
      <w:pPr>
        <w:spacing w:after="60"/>
        <w:ind w:left="216"/>
      </w:pPr>
      <w:r>
        <w:rPr>
          <w:rFonts w:ascii="Garamond" w:hAnsi="Garamond" w:eastAsia="Garamond" w:cs="Garamond"/>
          <w:b w:val="0"/>
          <w:sz w:val="24"/>
        </w:rPr>
        <w:t xml:space="preserve">  •  Design for volunteer operators</w:t>
      </w:r>
    </w:p>
    <w:p>
      <w:pPr>
        <w:spacing w:after="60"/>
        <w:ind w:left="216"/>
      </w:pPr>
      <w:r>
        <w:rPr>
          <w:rFonts w:ascii="Garamond" w:hAnsi="Garamond" w:eastAsia="Garamond" w:cs="Garamond"/>
          <w:b w:val="0"/>
          <w:sz w:val="24"/>
        </w:rPr>
        <w:t xml:space="preserve">  •  Build with reverence as the primary goal</w:t>
      </w:r>
    </w:p>
    <w:p>
      <w:pPr>
        <w:spacing w:after="60"/>
      </w:pPr>
    </w:p>
    <w:p>
      <w:pPr>
        <w:spacing w:after="120" w:line="276" w:lineRule="auto"/>
      </w:pPr>
      <w:r>
        <w:rPr>
          <w:rFonts w:ascii="Garamond" w:hAnsi="Garamond" w:eastAsia="Garamond" w:cs="Garamond"/>
          <w:b w:val="0"/>
          <w:sz w:val="24"/>
        </w:rPr>
        <w:t>Done well, visual reasoning can help small teams produce professional worship broadcasts that support spiritual experience.</w:t>
      </w:r>
    </w:p>
    <w:p>
      <w:pPr>
        <w:spacing w:after="120"/>
      </w:pPr>
      <w:r>
        <w:rPr>
          <w:rFonts w:ascii="Garamond" w:hAnsi="Garamond" w:eastAsia="Garamond" w:cs="Garamond"/>
          <w:b w:val="0"/>
          <w:i/>
          <w:sz w:val="24"/>
        </w:rPr>
        <w:t>Chapter 24: Education and Training — visual reasoning for learning environments.</w:t>
      </w:r>
    </w:p>
    <w:p>
      <w:r>
        <w:br w:type="page"/>
      </w:r>
    </w:p>
    <w:p>
      <w:pPr>
        <w:spacing w:before="480" w:after="240"/>
      </w:pPr>
      <w:r>
        <w:rPr>
          <w:rFonts w:ascii="Garamond" w:hAnsi="Garamond" w:eastAsia="Garamond" w:cs="Garamond"/>
          <w:b/>
          <w:sz w:val="36"/>
        </w:rPr>
        <w:t>24 EDUCATION AND TRAINING</w:t>
      </w:r>
    </w:p>
    <w:p>
      <w:pPr>
        <w:spacing w:after="120" w:line="276" w:lineRule="auto"/>
      </w:pPr>
      <w:r>
        <w:rPr>
          <w:rFonts w:ascii="Garamond" w:hAnsi="Garamond" w:eastAsia="Garamond" w:cs="Garamond"/>
          <w:b w:val="0"/>
          <w:sz w:val="24"/>
        </w:rPr>
        <w:t>Education is personal to me. I wrote a book on esports in education. I've seen how technology can transform learning—and how it can fail when it doesn't meet real needs.</w:t>
      </w:r>
    </w:p>
    <w:p>
      <w:pPr>
        <w:spacing w:after="120" w:line="276" w:lineRule="auto"/>
      </w:pPr>
      <w:r>
        <w:rPr>
          <w:rFonts w:ascii="Garamond" w:hAnsi="Garamond" w:eastAsia="Garamond" w:cs="Garamond"/>
          <w:b w:val="0"/>
          <w:sz w:val="24"/>
        </w:rPr>
        <w:t>The pandemic accelerated hybrid learning by years. Suddenly, every classroom needed to be a broadcast studio. Teachers became producers overnight. Most struggled.</w:t>
      </w:r>
    </w:p>
    <w:p>
      <w:pPr>
        <w:spacing w:after="120" w:line="276" w:lineRule="auto"/>
      </w:pPr>
      <w:r>
        <w:rPr>
          <w:rFonts w:ascii="Garamond" w:hAnsi="Garamond" w:eastAsia="Garamond" w:cs="Garamond"/>
          <w:b w:val="0"/>
          <w:sz w:val="24"/>
        </w:rPr>
        <w:t>Visual reasoning can help. Not by replacing teachers, but by handling the technical complexity so educators can focus on teaching.</w:t>
      </w:r>
    </w:p>
    <w:p>
      <w:pPr>
        <w:spacing w:after="120"/>
      </w:pPr>
    </w:p>
    <w:p>
      <w:pPr>
        <w:spacing w:before="360" w:after="160"/>
      </w:pPr>
      <w:r>
        <w:rPr>
          <w:rFonts w:ascii="Garamond" w:hAnsi="Garamond" w:eastAsia="Garamond" w:cs="Garamond"/>
          <w:b/>
          <w:sz w:val="28"/>
        </w:rPr>
        <w:t>The Hybrid Classroom Challenge</w:t>
      </w:r>
    </w:p>
    <w:p>
      <w:pPr>
        <w:spacing w:after="120" w:line="276" w:lineRule="auto"/>
      </w:pPr>
      <w:r>
        <w:rPr>
          <w:rFonts w:ascii="Garamond" w:hAnsi="Garamond" w:eastAsia="Garamond" w:cs="Garamond"/>
          <w:b w:val="0"/>
          <w:sz w:val="24"/>
        </w:rPr>
        <w:t>The hybrid classroom—where some students are in-person and others are remote—presents unique challenges:</w:t>
      </w:r>
    </w:p>
    <w:p>
      <w:pPr>
        <w:spacing w:after="120" w:line="276" w:lineRule="auto"/>
      </w:pPr>
      <w:r>
        <w:rPr>
          <w:rFonts w:ascii="Garamond" w:hAnsi="Garamond" w:eastAsia="Garamond" w:cs="Garamond"/>
          <w:b w:val="0"/>
          <w:sz w:val="24"/>
        </w:rPr>
        <w:t>The instructor can't be everywhere. They're writing on the whiteboard, looking at in-room students, checking the chat, managing slides, and trying to teach content. The camera can't show everything simultaneously.</w:t>
      </w:r>
    </w:p>
    <w:p>
      <w:pPr>
        <w:spacing w:after="120" w:line="276" w:lineRule="auto"/>
      </w:pPr>
      <w:r>
        <w:rPr>
          <w:rFonts w:ascii="Garamond" w:hAnsi="Garamond" w:eastAsia="Garamond" w:cs="Garamond"/>
          <w:b w:val="0"/>
          <w:sz w:val="24"/>
        </w:rPr>
        <w:t>Remote students miss context. When the instructor points at the board, remote students might see a wide shot where the writing is illegible. When a student asks a question, remote viewers might not see who's speaking.</w:t>
      </w:r>
    </w:p>
    <w:p>
      <w:pPr>
        <w:spacing w:after="120" w:line="276" w:lineRule="auto"/>
      </w:pPr>
      <w:r>
        <w:rPr>
          <w:rFonts w:ascii="Garamond" w:hAnsi="Garamond" w:eastAsia="Garamond" w:cs="Garamond"/>
          <w:b w:val="0"/>
          <w:sz w:val="24"/>
        </w:rPr>
        <w:t>Production requires attention. Someone needs to switch cameras, adjust framing, and manage the stream. That's cognitive load the instructor can't spare.</w:t>
      </w:r>
    </w:p>
    <w:p>
      <w:pPr>
        <w:spacing w:after="120" w:line="276" w:lineRule="auto"/>
      </w:pPr>
      <w:r>
        <w:rPr>
          <w:rFonts w:ascii="Garamond" w:hAnsi="Garamond" w:eastAsia="Garamond" w:cs="Garamond"/>
          <w:b w:val="0"/>
          <w:sz w:val="24"/>
        </w:rPr>
        <w:t>Visual reasoning can automate the production aspects, letting the instructor teach.</w:t>
      </w:r>
    </w:p>
    <w:p>
      <w:pPr>
        <w:spacing w:after="120"/>
      </w:pPr>
    </w:p>
    <w:p>
      <w:pPr>
        <w:spacing w:before="360" w:after="160"/>
      </w:pPr>
      <w:r>
        <w:rPr>
          <w:rFonts w:ascii="Garamond" w:hAnsi="Garamond" w:eastAsia="Garamond" w:cs="Garamond"/>
          <w:b/>
          <w:sz w:val="28"/>
        </w:rPr>
        <w:t>Instructor Tracking</w:t>
      </w:r>
    </w:p>
    <w:p>
      <w:pPr>
        <w:spacing w:after="120" w:line="276" w:lineRule="auto"/>
      </w:pPr>
      <w:r>
        <w:rPr>
          <w:rFonts w:ascii="Garamond" w:hAnsi="Garamond" w:eastAsia="Garamond" w:cs="Garamond"/>
          <w:b w:val="0"/>
          <w:sz w:val="24"/>
        </w:rPr>
        <w:t>The foundation of educational automation is keeping the instructor well-framed.</w:t>
      </w:r>
    </w:p>
    <w:p>
      <w:pPr>
        <w:spacing w:after="120" w:line="276" w:lineRule="auto"/>
      </w:pPr>
      <w:r>
        <w:rPr>
          <w:rFonts w:ascii="Garamond" w:hAnsi="Garamond" w:eastAsia="Garamond" w:cs="Garamond"/>
          <w:b w:val="0"/>
          <w:sz w:val="24"/>
        </w:rPr>
        <w:t>Educational settings require balance:</w:t>
      </w:r>
    </w:p>
    <w:p>
      <w:pPr>
        <w:spacing w:after="60"/>
        <w:ind w:left="216"/>
      </w:pPr>
      <w:r>
        <w:rPr>
          <w:rFonts w:ascii="Garamond" w:hAnsi="Garamond" w:eastAsia="Garamond" w:cs="Garamond"/>
          <w:b w:val="0"/>
          <w:sz w:val="24"/>
        </w:rPr>
        <w:t xml:space="preserve">  •  Include enough context that students see what's around the instructor</w:t>
      </w:r>
    </w:p>
    <w:p>
      <w:pPr>
        <w:spacing w:after="60"/>
        <w:ind w:left="216"/>
      </w:pPr>
      <w:r>
        <w:rPr>
          <w:rFonts w:ascii="Garamond" w:hAnsi="Garamond" w:eastAsia="Garamond" w:cs="Garamond"/>
          <w:b w:val="0"/>
          <w:sz w:val="24"/>
        </w:rPr>
        <w:t xml:space="preserve">  •  Allow for movement without constant camera adjustments</w:t>
      </w:r>
    </w:p>
    <w:p>
      <w:pPr>
        <w:spacing w:after="60"/>
        <w:ind w:left="216"/>
      </w:pPr>
      <w:r>
        <w:rPr>
          <w:rFonts w:ascii="Garamond" w:hAnsi="Garamond" w:eastAsia="Garamond" w:cs="Garamond"/>
          <w:b w:val="0"/>
          <w:sz w:val="24"/>
        </w:rPr>
        <w:t xml:space="preserve">  •  Prioritize stability over perfect centering</w:t>
      </w:r>
    </w:p>
    <w:p>
      <w:pPr>
        <w:spacing w:after="60"/>
      </w:pPr>
    </w:p>
    <w:p>
      <w:pPr>
        <w:spacing w:after="120" w:line="276" w:lineRule="auto"/>
      </w:pPr>
      <w:r>
        <w:rPr>
          <w:rFonts w:ascii="Garamond" w:hAnsi="Garamond" w:eastAsia="Garamond" w:cs="Garamond"/>
          <w:b w:val="0"/>
          <w:sz w:val="24"/>
        </w:rPr>
        <w:t>A good educational tracking system:</w:t>
      </w:r>
    </w:p>
    <w:p>
      <w:pPr>
        <w:spacing w:after="60"/>
        <w:ind w:left="216"/>
      </w:pPr>
      <w:r>
        <w:rPr>
          <w:rFonts w:ascii="Garamond" w:hAnsi="Garamond" w:eastAsia="Garamond" w:cs="Garamond"/>
          <w:b w:val="0"/>
          <w:sz w:val="24"/>
        </w:rPr>
        <w:t xml:space="preserve">  •  Identifies the instructor (distinct from students)</w:t>
      </w:r>
    </w:p>
    <w:p>
      <w:pPr>
        <w:spacing w:after="60"/>
        <w:ind w:left="216"/>
      </w:pPr>
      <w:r>
        <w:rPr>
          <w:rFonts w:ascii="Garamond" w:hAnsi="Garamond" w:eastAsia="Garamond" w:cs="Garamond"/>
          <w:b w:val="0"/>
          <w:sz w:val="24"/>
        </w:rPr>
        <w:t xml:space="preserve">  •  Tolerates significant off-center positioning before reframing</w:t>
      </w:r>
    </w:p>
    <w:p>
      <w:pPr>
        <w:spacing w:after="60"/>
        <w:ind w:left="216"/>
      </w:pPr>
      <w:r>
        <w:rPr>
          <w:rFonts w:ascii="Garamond" w:hAnsi="Garamond" w:eastAsia="Garamond" w:cs="Garamond"/>
          <w:b w:val="0"/>
          <w:sz w:val="24"/>
        </w:rPr>
        <w:t xml:space="preserve">  •  Waits to confirm movement is intentional before following</w:t>
      </w:r>
    </w:p>
    <w:p>
      <w:pPr>
        <w:spacing w:after="60"/>
        <w:ind w:left="216"/>
      </w:pPr>
      <w:r>
        <w:rPr>
          <w:rFonts w:ascii="Garamond" w:hAnsi="Garamond" w:eastAsia="Garamond" w:cs="Garamond"/>
          <w:b w:val="0"/>
          <w:sz w:val="24"/>
        </w:rPr>
        <w:t xml:space="preserve">  •  Maintains smooth, undistracting camera motion</w:t>
      </w:r>
    </w:p>
    <w:p>
      <w:pPr>
        <w:spacing w:after="60"/>
      </w:pPr>
    </w:p>
    <w:p>
      <w:pPr>
        <w:spacing w:after="120" w:line="276" w:lineRule="auto"/>
      </w:pPr>
      <w:r>
        <w:rPr>
          <w:rFonts w:ascii="Garamond" w:hAnsi="Garamond" w:eastAsia="Garamond" w:cs="Garamond"/>
          <w:b w:val="0"/>
          <w:sz w:val="24"/>
        </w:rPr>
        <w:t>When the instructor leaves frame entirely (perhaps going to a desk or side area), the system should gracefully switch to a wide shot rather than searching frantically.</w:t>
      </w:r>
    </w:p>
    <w:p>
      <w:pPr>
        <w:spacing w:after="120"/>
      </w:pPr>
    </w:p>
    <w:p>
      <w:pPr>
        <w:spacing w:before="360" w:after="160"/>
      </w:pPr>
      <w:r>
        <w:rPr>
          <w:rFonts w:ascii="Garamond" w:hAnsi="Garamond" w:eastAsia="Garamond" w:cs="Garamond"/>
          <w:b/>
          <w:sz w:val="28"/>
        </w:rPr>
        <w:t>Content-Aware Switching</w:t>
      </w:r>
    </w:p>
    <w:p>
      <w:pPr>
        <w:spacing w:after="120" w:line="276" w:lineRule="auto"/>
      </w:pPr>
      <w:r>
        <w:rPr>
          <w:rFonts w:ascii="Garamond" w:hAnsi="Garamond" w:eastAsia="Garamond" w:cs="Garamond"/>
          <w:b w:val="0"/>
          <w:sz w:val="24"/>
        </w:rPr>
        <w:t>Smart educational production isn't just about tracking people—it's about showing the right content at the right time.</w:t>
      </w:r>
    </w:p>
    <w:p>
      <w:pPr>
        <w:spacing w:before="240" w:after="120"/>
      </w:pPr>
      <w:r>
        <w:rPr>
          <w:rFonts w:ascii="Garamond" w:hAnsi="Garamond" w:eastAsia="Garamond" w:cs="Garamond"/>
          <w:b/>
          <w:sz w:val="24"/>
        </w:rPr>
        <w:t>Whiteboard Detection</w:t>
      </w:r>
    </w:p>
    <w:p>
      <w:pPr>
        <w:spacing w:after="120" w:line="276" w:lineRule="auto"/>
      </w:pPr>
      <w:r>
        <w:rPr>
          <w:rFonts w:ascii="Garamond" w:hAnsi="Garamond" w:eastAsia="Garamond" w:cs="Garamond"/>
          <w:b w:val="0"/>
          <w:sz w:val="24"/>
        </w:rPr>
        <w:t>When the instructor is writing on the board:</w:t>
      </w:r>
    </w:p>
    <w:p>
      <w:pPr>
        <w:spacing w:after="60"/>
        <w:ind w:left="216"/>
      </w:pPr>
      <w:r>
        <w:rPr>
          <w:rFonts w:ascii="Garamond" w:hAnsi="Garamond" w:eastAsia="Garamond" w:cs="Garamond"/>
          <w:b w:val="0"/>
          <w:sz w:val="24"/>
        </w:rPr>
        <w:t xml:space="preserve">  •  Detect writing activity</w:t>
      </w:r>
    </w:p>
    <w:p>
      <w:pPr>
        <w:spacing w:after="60"/>
        <w:ind w:left="216"/>
      </w:pPr>
      <w:r>
        <w:rPr>
          <w:rFonts w:ascii="Garamond" w:hAnsi="Garamond" w:eastAsia="Garamond" w:cs="Garamond"/>
          <w:b w:val="0"/>
          <w:sz w:val="24"/>
        </w:rPr>
        <w:t xml:space="preserve">  •  Switch to board camera or zoom to relevant section</w:t>
      </w:r>
    </w:p>
    <w:p>
      <w:pPr>
        <w:spacing w:after="60"/>
        <w:ind w:left="216"/>
      </w:pPr>
      <w:r>
        <w:rPr>
          <w:rFonts w:ascii="Garamond" w:hAnsi="Garamond" w:eastAsia="Garamond" w:cs="Garamond"/>
          <w:b w:val="0"/>
          <w:sz w:val="24"/>
        </w:rPr>
        <w:t xml:space="preserve">  •  Hold steady while writing continues</w:t>
      </w:r>
    </w:p>
    <w:p>
      <w:pPr>
        <w:spacing w:after="60"/>
        <w:ind w:left="216"/>
      </w:pPr>
      <w:r>
        <w:rPr>
          <w:rFonts w:ascii="Garamond" w:hAnsi="Garamond" w:eastAsia="Garamond" w:cs="Garamond"/>
          <w:b w:val="0"/>
          <w:sz w:val="24"/>
        </w:rPr>
        <w:t xml:space="preserve">  •  Understand when the instructor is pointing versus writing</w:t>
      </w:r>
    </w:p>
    <w:p>
      <w:pPr>
        <w:spacing w:after="60"/>
      </w:pPr>
    </w:p>
    <w:p>
      <w:pPr>
        <w:spacing w:after="120" w:line="276" w:lineRule="auto"/>
      </w:pPr>
      <w:r>
        <w:rPr>
          <w:rFonts w:ascii="Garamond" w:hAnsi="Garamond" w:eastAsia="Garamond" w:cs="Garamond"/>
          <w:b w:val="0"/>
          <w:sz w:val="24"/>
        </w:rPr>
        <w:t>The system should detect not just "there's a whiteboard" but "the instructor is actively using the whiteboard right now."</w:t>
      </w:r>
    </w:p>
    <w:p>
      <w:pPr>
        <w:spacing w:before="240" w:after="120"/>
      </w:pPr>
      <w:r>
        <w:rPr>
          <w:rFonts w:ascii="Garamond" w:hAnsi="Garamond" w:eastAsia="Garamond" w:cs="Garamond"/>
          <w:b/>
          <w:sz w:val="24"/>
        </w:rPr>
        <w:t>Screen and Slide Awareness</w:t>
      </w:r>
    </w:p>
    <w:p>
      <w:pPr>
        <w:spacing w:after="120" w:line="276" w:lineRule="auto"/>
      </w:pPr>
      <w:r>
        <w:rPr>
          <w:rFonts w:ascii="Garamond" w:hAnsi="Garamond" w:eastAsia="Garamond" w:cs="Garamond"/>
          <w:b w:val="0"/>
          <w:sz w:val="24"/>
        </w:rPr>
        <w:t>When content is on screen:</w:t>
      </w:r>
    </w:p>
    <w:p>
      <w:pPr>
        <w:spacing w:after="60"/>
        <w:ind w:left="216"/>
      </w:pPr>
      <w:r>
        <w:rPr>
          <w:rFonts w:ascii="Garamond" w:hAnsi="Garamond" w:eastAsia="Garamond" w:cs="Garamond"/>
          <w:b w:val="0"/>
          <w:sz w:val="24"/>
        </w:rPr>
        <w:t xml:space="preserve">  •  Detect screen content is present</w:t>
      </w:r>
    </w:p>
    <w:p>
      <w:pPr>
        <w:spacing w:after="60"/>
        <w:ind w:left="216"/>
      </w:pPr>
      <w:r>
        <w:rPr>
          <w:rFonts w:ascii="Garamond" w:hAnsi="Garamond" w:eastAsia="Garamond" w:cs="Garamond"/>
          <w:b w:val="0"/>
          <w:sz w:val="24"/>
        </w:rPr>
        <w:t xml:space="preserve">  •  Determine if it's important (detailed diagram vs. simple title slide)</w:t>
      </w:r>
    </w:p>
    <w:p>
      <w:pPr>
        <w:spacing w:after="60"/>
        <w:ind w:left="216"/>
      </w:pPr>
      <w:r>
        <w:rPr>
          <w:rFonts w:ascii="Garamond" w:hAnsi="Garamond" w:eastAsia="Garamond" w:cs="Garamond"/>
          <w:b w:val="0"/>
          <w:sz w:val="24"/>
        </w:rPr>
        <w:t xml:space="preserve">  •  Switch to show screen appropriately (full screen or picture-in-picture)</w:t>
      </w:r>
    </w:p>
    <w:p>
      <w:pPr>
        <w:spacing w:after="60"/>
        <w:ind w:left="216"/>
      </w:pPr>
      <w:r>
        <w:rPr>
          <w:rFonts w:ascii="Garamond" w:hAnsi="Garamond" w:eastAsia="Garamond" w:cs="Garamond"/>
          <w:b w:val="0"/>
          <w:sz w:val="24"/>
        </w:rPr>
        <w:t xml:space="preserve">  •  Detect when screen content changes or ends</w:t>
      </w:r>
    </w:p>
    <w:p>
      <w:pPr>
        <w:spacing w:after="60"/>
      </w:pPr>
    </w:p>
    <w:p>
      <w:pPr>
        <w:spacing w:after="120" w:line="276" w:lineRule="auto"/>
      </w:pPr>
      <w:r>
        <w:rPr>
          <w:rFonts w:ascii="Garamond" w:hAnsi="Garamond" w:eastAsia="Garamond" w:cs="Garamond"/>
          <w:b w:val="0"/>
          <w:sz w:val="24"/>
        </w:rPr>
        <w:t>A title slide might stay in picture-in-picture. A detailed diagram might warrant full-screen view.</w:t>
      </w:r>
    </w:p>
    <w:p>
      <w:pPr>
        <w:spacing w:before="240" w:after="120"/>
      </w:pPr>
      <w:r>
        <w:rPr>
          <w:rFonts w:ascii="Garamond" w:hAnsi="Garamond" w:eastAsia="Garamond" w:cs="Garamond"/>
          <w:b/>
          <w:sz w:val="24"/>
        </w:rPr>
        <w:t>Demonstration Detection</w:t>
      </w:r>
    </w:p>
    <w:p>
      <w:pPr>
        <w:spacing w:after="120" w:line="276" w:lineRule="auto"/>
      </w:pPr>
      <w:r>
        <w:rPr>
          <w:rFonts w:ascii="Garamond" w:hAnsi="Garamond" w:eastAsia="Garamond" w:cs="Garamond"/>
          <w:b w:val="0"/>
          <w:sz w:val="24"/>
        </w:rPr>
        <w:t>In labs, studios, or hands-on courses:</w:t>
      </w:r>
    </w:p>
    <w:p>
      <w:pPr>
        <w:spacing w:after="60"/>
        <w:ind w:left="216"/>
      </w:pPr>
      <w:r>
        <w:rPr>
          <w:rFonts w:ascii="Garamond" w:hAnsi="Garamond" w:eastAsia="Garamond" w:cs="Garamond"/>
          <w:b w:val="0"/>
          <w:sz w:val="24"/>
        </w:rPr>
        <w:t xml:space="preserve">  •  Detect when hands are working with objects</w:t>
      </w:r>
    </w:p>
    <w:p>
      <w:pPr>
        <w:spacing w:after="60"/>
        <w:ind w:left="216"/>
      </w:pPr>
      <w:r>
        <w:rPr>
          <w:rFonts w:ascii="Garamond" w:hAnsi="Garamond" w:eastAsia="Garamond" w:cs="Garamond"/>
          <w:b w:val="0"/>
          <w:sz w:val="24"/>
        </w:rPr>
        <w:t xml:space="preserve">  •  Switch to overhead or detail camera</w:t>
      </w:r>
    </w:p>
    <w:p>
      <w:pPr>
        <w:spacing w:after="60"/>
        <w:ind w:left="216"/>
      </w:pPr>
      <w:r>
        <w:rPr>
          <w:rFonts w:ascii="Garamond" w:hAnsi="Garamond" w:eastAsia="Garamond" w:cs="Garamond"/>
          <w:b w:val="0"/>
          <w:sz w:val="24"/>
        </w:rPr>
        <w:t xml:space="preserve">  •  Track the demonstration area</w:t>
      </w:r>
    </w:p>
    <w:p>
      <w:pPr>
        <w:spacing w:after="60"/>
        <w:ind w:left="216"/>
      </w:pPr>
      <w:r>
        <w:rPr>
          <w:rFonts w:ascii="Garamond" w:hAnsi="Garamond" w:eastAsia="Garamond" w:cs="Garamond"/>
          <w:b w:val="0"/>
          <w:sz w:val="24"/>
        </w:rPr>
        <w:t xml:space="preserve">  •  Return to normal view when demonstration ends</w:t>
      </w:r>
    </w:p>
    <w:p>
      <w:pPr>
        <w:spacing w:after="60"/>
      </w:pPr>
    </w:p>
    <w:p>
      <w:pPr>
        <w:spacing w:after="120" w:line="276" w:lineRule="auto"/>
      </w:pPr>
      <w:r>
        <w:rPr>
          <w:rFonts w:ascii="Garamond" w:hAnsi="Garamond" w:eastAsia="Garamond" w:cs="Garamond"/>
          <w:b w:val="0"/>
          <w:sz w:val="24"/>
        </w:rPr>
        <w:t>This is particularly valuable in technical fields—cooking classes, science labs, art instruction, medical training.</w:t>
      </w:r>
    </w:p>
    <w:p>
      <w:pPr>
        <w:spacing w:after="120"/>
      </w:pPr>
    </w:p>
    <w:p>
      <w:pPr>
        <w:spacing w:before="360" w:after="160"/>
      </w:pPr>
      <w:r>
        <w:rPr>
          <w:rFonts w:ascii="Garamond" w:hAnsi="Garamond" w:eastAsia="Garamond" w:cs="Garamond"/>
          <w:b/>
          <w:sz w:val="28"/>
        </w:rPr>
        <w:t>Understanding the Learning Flow</w:t>
      </w:r>
    </w:p>
    <w:p>
      <w:pPr>
        <w:spacing w:after="120" w:line="276" w:lineRule="auto"/>
      </w:pPr>
      <w:r>
        <w:rPr>
          <w:rFonts w:ascii="Garamond" w:hAnsi="Garamond" w:eastAsia="Garamond" w:cs="Garamond"/>
          <w:b w:val="0"/>
          <w:sz w:val="24"/>
        </w:rPr>
        <w:t>Educational content has structure. Visual reasoning can detect and respond to different phases:</w:t>
      </w:r>
    </w:p>
    <w:p>
      <w:pPr>
        <w:spacing w:after="120" w:line="276" w:lineRule="auto"/>
      </w:pPr>
      <w:r>
        <w:rPr>
          <w:rFonts w:ascii="Garamond" w:hAnsi="Garamond" w:eastAsia="Garamond" w:cs="Garamond"/>
          <w:b w:val="0"/>
          <w:sz w:val="24"/>
        </w:rPr>
        <w:t>Lecture mode: Instructor speaking to the class. Focus on instructor with occasional content cuts.</w:t>
      </w:r>
    </w:p>
    <w:p>
      <w:pPr>
        <w:spacing w:after="120" w:line="276" w:lineRule="auto"/>
      </w:pPr>
      <w:r>
        <w:rPr>
          <w:rFonts w:ascii="Garamond" w:hAnsi="Garamond" w:eastAsia="Garamond" w:cs="Garamond"/>
          <w:b w:val="0"/>
          <w:sz w:val="24"/>
        </w:rPr>
        <w:t>Discussion mode: Students participating. May need to show questioners or discussion participants.</w:t>
      </w:r>
    </w:p>
    <w:p>
      <w:pPr>
        <w:spacing w:after="120" w:line="276" w:lineRule="auto"/>
      </w:pPr>
      <w:r>
        <w:rPr>
          <w:rFonts w:ascii="Garamond" w:hAnsi="Garamond" w:eastAsia="Garamond" w:cs="Garamond"/>
          <w:b w:val="0"/>
          <w:sz w:val="24"/>
        </w:rPr>
        <w:t>Demonstration mode: Hands-on activity. Focus on the activity area.</w:t>
      </w:r>
    </w:p>
    <w:p>
      <w:pPr>
        <w:spacing w:after="120" w:line="276" w:lineRule="auto"/>
      </w:pPr>
      <w:r>
        <w:rPr>
          <w:rFonts w:ascii="Garamond" w:hAnsi="Garamond" w:eastAsia="Garamond" w:cs="Garamond"/>
          <w:b w:val="0"/>
          <w:sz w:val="24"/>
        </w:rPr>
        <w:t>Q&amp;A mode: Back-and-forth between instructor and students. May need quicker switching.</w:t>
      </w:r>
    </w:p>
    <w:p>
      <w:pPr>
        <w:spacing w:after="120" w:line="276" w:lineRule="auto"/>
      </w:pPr>
      <w:r>
        <w:rPr>
          <w:rFonts w:ascii="Garamond" w:hAnsi="Garamond" w:eastAsia="Garamond" w:cs="Garamond"/>
          <w:b w:val="0"/>
          <w:sz w:val="24"/>
        </w:rPr>
        <w:t>Review mode: Instructor at board reviewing material. Focus on board with instructor in frame.</w:t>
      </w:r>
    </w:p>
    <w:p>
      <w:pPr>
        <w:spacing w:after="120" w:line="276" w:lineRule="auto"/>
      </w:pPr>
      <w:r>
        <w:rPr>
          <w:rFonts w:ascii="Garamond" w:hAnsi="Garamond" w:eastAsia="Garamond" w:cs="Garamond"/>
          <w:b w:val="0"/>
          <w:sz w:val="24"/>
        </w:rPr>
        <w:t>Detecting these modes allows the system to adjust its behavior—more active switching during discussion, more stability during lecture.</w:t>
      </w:r>
    </w:p>
    <w:p>
      <w:pPr>
        <w:spacing w:after="120"/>
      </w:pPr>
    </w:p>
    <w:p>
      <w:pPr>
        <w:spacing w:before="360" w:after="160"/>
      </w:pPr>
      <w:r>
        <w:rPr>
          <w:rFonts w:ascii="Garamond" w:hAnsi="Garamond" w:eastAsia="Garamond" w:cs="Garamond"/>
          <w:b/>
          <w:sz w:val="28"/>
        </w:rPr>
        <w:t>Hybrid Learning Support</w:t>
      </w:r>
    </w:p>
    <w:p>
      <w:pPr>
        <w:spacing w:after="120" w:line="276" w:lineRule="auto"/>
      </w:pPr>
      <w:r>
        <w:rPr>
          <w:rFonts w:ascii="Garamond" w:hAnsi="Garamond" w:eastAsia="Garamond" w:cs="Garamond"/>
          <w:b w:val="0"/>
          <w:sz w:val="24"/>
        </w:rPr>
        <w:t>When some students are in-person and others are remote:</w:t>
      </w:r>
    </w:p>
    <w:p>
      <w:pPr>
        <w:spacing w:before="120" w:after="60"/>
      </w:pPr>
      <w:r>
        <w:rPr>
          <w:rFonts w:ascii="Garamond" w:hAnsi="Garamond" w:eastAsia="Garamond" w:cs="Garamond"/>
          <w:b/>
          <w:sz w:val="24"/>
        </w:rPr>
        <w:t>For remote students:</w:t>
      </w:r>
    </w:p>
    <w:p>
      <w:pPr>
        <w:spacing w:after="60"/>
        <w:ind w:left="216"/>
      </w:pPr>
      <w:r>
        <w:rPr>
          <w:rFonts w:ascii="Garamond" w:hAnsi="Garamond" w:eastAsia="Garamond" w:cs="Garamond"/>
          <w:b w:val="0"/>
          <w:sz w:val="24"/>
        </w:rPr>
        <w:t xml:space="preserve">  •  Clear view of instructor at all times</w:t>
      </w:r>
    </w:p>
    <w:p>
      <w:pPr>
        <w:spacing w:after="60"/>
        <w:ind w:left="216"/>
      </w:pPr>
      <w:r>
        <w:rPr>
          <w:rFonts w:ascii="Garamond" w:hAnsi="Garamond" w:eastAsia="Garamond" w:cs="Garamond"/>
          <w:b w:val="0"/>
          <w:sz w:val="24"/>
        </w:rPr>
        <w:t xml:space="preserve">  •  Visible content when it's being discussed</w:t>
      </w:r>
    </w:p>
    <w:p>
      <w:pPr>
        <w:spacing w:after="60"/>
        <w:ind w:left="216"/>
      </w:pPr>
      <w:r>
        <w:rPr>
          <w:rFonts w:ascii="Garamond" w:hAnsi="Garamond" w:eastAsia="Garamond" w:cs="Garamond"/>
          <w:b w:val="0"/>
          <w:sz w:val="24"/>
        </w:rPr>
        <w:t xml:space="preserve">  •  Some sense of the classroom environment</w:t>
      </w:r>
    </w:p>
    <w:p>
      <w:pPr>
        <w:spacing w:after="60"/>
        <w:ind w:left="216"/>
      </w:pPr>
      <w:r>
        <w:rPr>
          <w:rFonts w:ascii="Garamond" w:hAnsi="Garamond" w:eastAsia="Garamond" w:cs="Garamond"/>
          <w:b w:val="0"/>
          <w:sz w:val="24"/>
        </w:rPr>
        <w:t xml:space="preserve">  •  Ability to see in-person students when they participate</w:t>
      </w:r>
    </w:p>
    <w:p>
      <w:pPr>
        <w:spacing w:before="120" w:after="60"/>
      </w:pPr>
      <w:r>
        <w:rPr>
          <w:rFonts w:ascii="Garamond" w:hAnsi="Garamond" w:eastAsia="Garamond" w:cs="Garamond"/>
          <w:b/>
          <w:sz w:val="24"/>
        </w:rPr>
        <w:t>For in-person students:</w:t>
      </w:r>
    </w:p>
    <w:p>
      <w:pPr>
        <w:spacing w:after="60"/>
        <w:ind w:left="216"/>
      </w:pPr>
      <w:r>
        <w:rPr>
          <w:rFonts w:ascii="Garamond" w:hAnsi="Garamond" w:eastAsia="Garamond" w:cs="Garamond"/>
          <w:b w:val="0"/>
          <w:sz w:val="24"/>
        </w:rPr>
        <w:t xml:space="preserve">  •  Natural classroom experience without intrusive technology</w:t>
      </w:r>
    </w:p>
    <w:p>
      <w:pPr>
        <w:spacing w:after="60"/>
        <w:ind w:left="216"/>
      </w:pPr>
      <w:r>
        <w:rPr>
          <w:rFonts w:ascii="Garamond" w:hAnsi="Garamond" w:eastAsia="Garamond" w:cs="Garamond"/>
          <w:b w:val="0"/>
          <w:sz w:val="24"/>
        </w:rPr>
        <w:t xml:space="preserve">  •  Awareness that remote students exist and can participate</w:t>
      </w:r>
    </w:p>
    <w:p>
      <w:pPr>
        <w:spacing w:after="60"/>
      </w:pPr>
    </w:p>
    <w:p>
      <w:pPr>
        <w:spacing w:after="120" w:line="276" w:lineRule="auto"/>
      </w:pPr>
      <w:r>
        <w:rPr>
          <w:rFonts w:ascii="Garamond" w:hAnsi="Garamond" w:eastAsia="Garamond" w:cs="Garamond"/>
          <w:b w:val="0"/>
          <w:sz w:val="24"/>
        </w:rPr>
        <w:t>Visual reasoning bridges this by:</w:t>
      </w:r>
    </w:p>
    <w:p>
      <w:pPr>
        <w:spacing w:after="60"/>
        <w:ind w:left="216"/>
      </w:pPr>
      <w:r>
        <w:rPr>
          <w:rFonts w:ascii="Garamond" w:hAnsi="Garamond" w:eastAsia="Garamond" w:cs="Garamond"/>
          <w:b w:val="0"/>
          <w:sz w:val="24"/>
        </w:rPr>
        <w:t xml:space="preserve">  •  Tracking the instructor for remote viewers</w:t>
      </w:r>
    </w:p>
    <w:p>
      <w:pPr>
        <w:spacing w:after="60"/>
        <w:ind w:left="216"/>
      </w:pPr>
      <w:r>
        <w:rPr>
          <w:rFonts w:ascii="Garamond" w:hAnsi="Garamond" w:eastAsia="Garamond" w:cs="Garamond"/>
          <w:b w:val="0"/>
          <w:sz w:val="24"/>
        </w:rPr>
        <w:t xml:space="preserve">  •  Detecting in-person student participation and showing it</w:t>
      </w:r>
    </w:p>
    <w:p>
      <w:pPr>
        <w:spacing w:after="60"/>
        <w:ind w:left="216"/>
      </w:pPr>
      <w:r>
        <w:rPr>
          <w:rFonts w:ascii="Garamond" w:hAnsi="Garamond" w:eastAsia="Garamond" w:cs="Garamond"/>
          <w:b w:val="0"/>
          <w:sz w:val="24"/>
        </w:rPr>
        <w:t xml:space="preserve">  •  Managing screen content appropriately for both audiences</w:t>
      </w:r>
    </w:p>
    <w:p>
      <w:pPr>
        <w:spacing w:after="120"/>
      </w:pPr>
    </w:p>
    <w:p>
      <w:pPr>
        <w:spacing w:before="360" w:after="160"/>
      </w:pPr>
      <w:r>
        <w:rPr>
          <w:rFonts w:ascii="Garamond" w:hAnsi="Garamond" w:eastAsia="Garamond" w:cs="Garamond"/>
          <w:b/>
          <w:sz w:val="28"/>
        </w:rPr>
        <w:t>Automated Lecture Capture</w:t>
      </w:r>
    </w:p>
    <w:p>
      <w:pPr>
        <w:spacing w:after="120" w:line="276" w:lineRule="auto"/>
      </w:pPr>
      <w:r>
        <w:rPr>
          <w:rFonts w:ascii="Garamond" w:hAnsi="Garamond" w:eastAsia="Garamond" w:cs="Garamond"/>
          <w:b w:val="0"/>
          <w:sz w:val="24"/>
        </w:rPr>
        <w:t>Many institutions record every lecture. Visual reasoning makes this scalable:</w:t>
      </w:r>
    </w:p>
    <w:p>
      <w:pPr>
        <w:spacing w:after="120" w:line="276" w:lineRule="auto"/>
      </w:pPr>
      <w:r>
        <w:rPr>
          <w:rFonts w:ascii="Garamond" w:hAnsi="Garamond" w:eastAsia="Garamond" w:cs="Garamond"/>
          <w:b w:val="0"/>
          <w:sz w:val="24"/>
        </w:rPr>
        <w:t>Unattended operation: No operator needed. System detects class start, records intelligently, ends when class concludes.</w:t>
      </w:r>
    </w:p>
    <w:p>
      <w:pPr>
        <w:spacing w:after="120" w:line="276" w:lineRule="auto"/>
      </w:pPr>
      <w:r>
        <w:rPr>
          <w:rFonts w:ascii="Garamond" w:hAnsi="Garamond" w:eastAsia="Garamond" w:cs="Garamond"/>
          <w:b w:val="0"/>
          <w:sz w:val="24"/>
        </w:rPr>
        <w:t>Intelligent switching: Instead of static wide shots, recordings include dynamic camera selection based on what's happening.</w:t>
      </w:r>
    </w:p>
    <w:p>
      <w:pPr>
        <w:spacing w:after="120" w:line="276" w:lineRule="auto"/>
      </w:pPr>
      <w:r>
        <w:rPr>
          <w:rFonts w:ascii="Garamond" w:hAnsi="Garamond" w:eastAsia="Garamond" w:cs="Garamond"/>
          <w:b w:val="0"/>
          <w:sz w:val="24"/>
        </w:rPr>
        <w:t>Chapter markers: Automatically detect topic changes, slide changes, or section breaks. Mark them for easy navigation.</w:t>
      </w:r>
    </w:p>
    <w:p>
      <w:pPr>
        <w:spacing w:after="120" w:line="276" w:lineRule="auto"/>
      </w:pPr>
      <w:r>
        <w:rPr>
          <w:rFonts w:ascii="Garamond" w:hAnsi="Garamond" w:eastAsia="Garamond" w:cs="Garamond"/>
          <w:b w:val="0"/>
          <w:sz w:val="24"/>
        </w:rPr>
        <w:t>Searchable content: Read whiteboards and slides. Make lectures searchable by topic.</w:t>
      </w:r>
    </w:p>
    <w:p>
      <w:pPr>
        <w:spacing w:after="120" w:line="276" w:lineRule="auto"/>
      </w:pPr>
      <w:r>
        <w:rPr>
          <w:rFonts w:ascii="Garamond" w:hAnsi="Garamond" w:eastAsia="Garamond" w:cs="Garamond"/>
          <w:b w:val="0"/>
          <w:sz w:val="24"/>
        </w:rPr>
        <w:t>Students can jump directly to "the part where the professor explained derivatives" rather than scrubbing through 90 minutes.</w:t>
      </w:r>
    </w:p>
    <w:p>
      <w:pPr>
        <w:spacing w:after="120"/>
      </w:pPr>
    </w:p>
    <w:p>
      <w:pPr>
        <w:spacing w:before="360" w:after="160"/>
      </w:pPr>
      <w:r>
        <w:rPr>
          <w:rFonts w:ascii="Garamond" w:hAnsi="Garamond" w:eastAsia="Garamond" w:cs="Garamond"/>
          <w:b/>
          <w:sz w:val="28"/>
        </w:rPr>
        <w:t>Accessibility</w:t>
      </w:r>
    </w:p>
    <w:p>
      <w:pPr>
        <w:spacing w:after="120" w:line="276" w:lineRule="auto"/>
      </w:pPr>
      <w:r>
        <w:rPr>
          <w:rFonts w:ascii="Garamond" w:hAnsi="Garamond" w:eastAsia="Garamond" w:cs="Garamond"/>
          <w:b w:val="0"/>
          <w:sz w:val="24"/>
        </w:rPr>
        <w:t>Visual reasoning can enhance accessibility:</w:t>
      </w:r>
    </w:p>
    <w:p>
      <w:pPr>
        <w:spacing w:after="120" w:line="276" w:lineRule="auto"/>
      </w:pPr>
      <w:r>
        <w:rPr>
          <w:rFonts w:ascii="Garamond" w:hAnsi="Garamond" w:eastAsia="Garamond" w:cs="Garamond"/>
          <w:b w:val="0"/>
          <w:sz w:val="24"/>
        </w:rPr>
        <w:t>Caption support: Combined with speech recognition, visual context can improve caption accuracy.</w:t>
      </w:r>
    </w:p>
    <w:p>
      <w:pPr>
        <w:spacing w:after="120" w:line="276" w:lineRule="auto"/>
      </w:pPr>
      <w:r>
        <w:rPr>
          <w:rFonts w:ascii="Garamond" w:hAnsi="Garamond" w:eastAsia="Garamond" w:cs="Garamond"/>
          <w:b w:val="0"/>
          <w:sz w:val="24"/>
        </w:rPr>
        <w:t>Content description: Describe visual elements for students who can't see them. "The instructor is drawing a supply and demand curve on the whiteboard."</w:t>
      </w:r>
    </w:p>
    <w:p>
      <w:pPr>
        <w:spacing w:after="120" w:line="276" w:lineRule="auto"/>
      </w:pPr>
      <w:r>
        <w:rPr>
          <w:rFonts w:ascii="Garamond" w:hAnsi="Garamond" w:eastAsia="Garamond" w:cs="Garamond"/>
          <w:b w:val="0"/>
          <w:sz w:val="24"/>
        </w:rPr>
        <w:t>Attention guidance: Help students know where to focus when multiple things are happening.</w:t>
      </w:r>
    </w:p>
    <w:p>
      <w:pPr>
        <w:spacing w:after="120" w:line="276" w:lineRule="auto"/>
      </w:pPr>
      <w:r>
        <w:rPr>
          <w:rFonts w:ascii="Garamond" w:hAnsi="Garamond" w:eastAsia="Garamond" w:cs="Garamond"/>
          <w:b w:val="0"/>
          <w:sz w:val="24"/>
        </w:rPr>
        <w:t>Transcript enhancement: Add visual descriptions to speech transcriptions.</w:t>
      </w:r>
    </w:p>
    <w:p>
      <w:pPr>
        <w:spacing w:after="120"/>
      </w:pPr>
    </w:p>
    <w:p>
      <w:pPr>
        <w:spacing w:before="360" w:after="160"/>
      </w:pPr>
      <w:r>
        <w:rPr>
          <w:rFonts w:ascii="Garamond" w:hAnsi="Garamond" w:eastAsia="Garamond" w:cs="Garamond"/>
          <w:b/>
          <w:sz w:val="28"/>
        </w:rPr>
        <w:t>Engagement Awareness</w:t>
      </w:r>
    </w:p>
    <w:p>
      <w:pPr>
        <w:spacing w:after="120" w:line="276" w:lineRule="auto"/>
      </w:pPr>
      <w:r>
        <w:rPr>
          <w:rFonts w:ascii="Garamond" w:hAnsi="Garamond" w:eastAsia="Garamond" w:cs="Garamond"/>
          <w:b w:val="0"/>
          <w:sz w:val="24"/>
        </w:rPr>
        <w:t>With appropriate consent, visual reasoning can help instructors understand engagement:</w:t>
      </w:r>
    </w:p>
    <w:p>
      <w:pPr>
        <w:spacing w:after="60"/>
        <w:ind w:left="216"/>
      </w:pPr>
      <w:r>
        <w:rPr>
          <w:rFonts w:ascii="Garamond" w:hAnsi="Garamond" w:eastAsia="Garamond" w:cs="Garamond"/>
          <w:b w:val="0"/>
          <w:sz w:val="24"/>
        </w:rPr>
        <w:t xml:space="preserve">  •  Are students looking up or at their devices?</w:t>
      </w:r>
    </w:p>
    <w:p>
      <w:pPr>
        <w:spacing w:after="60"/>
        <w:ind w:left="216"/>
      </w:pPr>
      <w:r>
        <w:rPr>
          <w:rFonts w:ascii="Garamond" w:hAnsi="Garamond" w:eastAsia="Garamond" w:cs="Garamond"/>
          <w:b w:val="0"/>
          <w:sz w:val="24"/>
        </w:rPr>
        <w:t xml:space="preserve">  •  Are they taking notes?</w:t>
      </w:r>
    </w:p>
    <w:p>
      <w:pPr>
        <w:spacing w:after="60"/>
        <w:ind w:left="216"/>
      </w:pPr>
      <w:r>
        <w:rPr>
          <w:rFonts w:ascii="Garamond" w:hAnsi="Garamond" w:eastAsia="Garamond" w:cs="Garamond"/>
          <w:b w:val="0"/>
          <w:sz w:val="24"/>
        </w:rPr>
        <w:t xml:space="preserve">  •  Do they appear confused or engaged?</w:t>
      </w:r>
    </w:p>
    <w:p>
      <w:pPr>
        <w:spacing w:after="60"/>
      </w:pPr>
    </w:p>
    <w:p>
      <w:pPr>
        <w:spacing w:after="120" w:line="276" w:lineRule="auto"/>
      </w:pPr>
      <w:r>
        <w:rPr>
          <w:rFonts w:ascii="Garamond" w:hAnsi="Garamond" w:eastAsia="Garamond" w:cs="Garamond"/>
          <w:b w:val="0"/>
          <w:sz w:val="24"/>
        </w:rPr>
        <w:t>This isn't about surveillance—it's feedback that helps instructors adjust in real-time. If half the class looks lost, maybe it's time to slow down.</w:t>
      </w:r>
    </w:p>
    <w:p>
      <w:pPr>
        <w:spacing w:after="120" w:line="276" w:lineRule="auto"/>
      </w:pPr>
      <w:r>
        <w:rPr>
          <w:rFonts w:ascii="Garamond" w:hAnsi="Garamond" w:eastAsia="Garamond" w:cs="Garamond"/>
          <w:b w:val="0"/>
          <w:sz w:val="24"/>
        </w:rPr>
        <w:t>Critical caveat: This must be done with full transparency and consent. Students should know, and institutions should have clear policies.</w:t>
      </w:r>
    </w:p>
    <w:p>
      <w:pPr>
        <w:spacing w:after="120"/>
      </w:pPr>
    </w:p>
    <w:p>
      <w:pPr>
        <w:spacing w:before="360" w:after="160"/>
      </w:pPr>
      <w:r>
        <w:rPr>
          <w:rFonts w:ascii="Garamond" w:hAnsi="Garamond" w:eastAsia="Garamond" w:cs="Garamond"/>
          <w:b/>
          <w:sz w:val="28"/>
        </w:rPr>
        <w:t>Business Example: University Lecture Hall</w:t>
      </w:r>
    </w:p>
    <w:p>
      <w:pPr>
        <w:spacing w:after="120" w:line="276" w:lineRule="auto"/>
      </w:pPr>
      <w:r>
        <w:rPr>
          <w:rFonts w:ascii="Garamond" w:hAnsi="Garamond" w:eastAsia="Garamond" w:cs="Garamond"/>
          <w:b w:val="0"/>
          <w:sz w:val="24"/>
        </w:rPr>
        <w:t>A 200-seat lecture hall with multiple cameras:</w:t>
      </w:r>
    </w:p>
    <w:p>
      <w:pPr>
        <w:spacing w:after="60"/>
        <w:ind w:left="216"/>
      </w:pPr>
      <w:r>
        <w:rPr>
          <w:rFonts w:ascii="Garamond" w:hAnsi="Garamond" w:eastAsia="Garamond" w:cs="Garamond"/>
          <w:b w:val="0"/>
          <w:sz w:val="24"/>
        </w:rPr>
        <w:t xml:space="preserve">  •  Back-of-room wide shot</w:t>
      </w:r>
    </w:p>
    <w:p>
      <w:pPr>
        <w:spacing w:after="60"/>
        <w:ind w:left="216"/>
      </w:pPr>
      <w:r>
        <w:rPr>
          <w:rFonts w:ascii="Garamond" w:hAnsi="Garamond" w:eastAsia="Garamond" w:cs="Garamond"/>
          <w:b w:val="0"/>
          <w:sz w:val="24"/>
        </w:rPr>
        <w:t xml:space="preserve">  •  Front-mounted tracking camera</w:t>
      </w:r>
    </w:p>
    <w:p>
      <w:pPr>
        <w:spacing w:after="60"/>
        <w:ind w:left="216"/>
      </w:pPr>
      <w:r>
        <w:rPr>
          <w:rFonts w:ascii="Garamond" w:hAnsi="Garamond" w:eastAsia="Garamond" w:cs="Garamond"/>
          <w:b w:val="0"/>
          <w:sz w:val="24"/>
        </w:rPr>
        <w:t xml:space="preserve">  •  Board/screen capture</w:t>
      </w:r>
    </w:p>
    <w:p>
      <w:pPr>
        <w:spacing w:after="60"/>
      </w:pPr>
    </w:p>
    <w:p>
      <w:pPr>
        <w:spacing w:after="120" w:line="276" w:lineRule="auto"/>
      </w:pPr>
      <w:r>
        <w:rPr>
          <w:rFonts w:ascii="Garamond" w:hAnsi="Garamond" w:eastAsia="Garamond" w:cs="Garamond"/>
          <w:b w:val="0"/>
          <w:sz w:val="24"/>
        </w:rPr>
        <w:t>Visual reasoning enables:</w:t>
      </w:r>
    </w:p>
    <w:p>
      <w:pPr>
        <w:spacing w:after="60"/>
        <w:ind w:left="216"/>
      </w:pPr>
      <w:r>
        <w:rPr>
          <w:rFonts w:ascii="Garamond" w:hAnsi="Garamond" w:eastAsia="Garamond" w:cs="Garamond"/>
          <w:b w:val="0"/>
          <w:sz w:val="24"/>
        </w:rPr>
        <w:t xml:space="preserve">  •  Automatic instructor tracking throughout the lecture</w:t>
      </w:r>
    </w:p>
    <w:p>
      <w:pPr>
        <w:spacing w:after="60"/>
        <w:ind w:left="216"/>
      </w:pPr>
      <w:r>
        <w:rPr>
          <w:rFonts w:ascii="Garamond" w:hAnsi="Garamond" w:eastAsia="Garamond" w:cs="Garamond"/>
          <w:b w:val="0"/>
          <w:sz w:val="24"/>
        </w:rPr>
        <w:t xml:space="preserve">  •  Content-aware switching between cameras</w:t>
      </w:r>
    </w:p>
    <w:p>
      <w:pPr>
        <w:spacing w:after="60"/>
        <w:ind w:left="216"/>
      </w:pPr>
      <w:r>
        <w:rPr>
          <w:rFonts w:ascii="Garamond" w:hAnsi="Garamond" w:eastAsia="Garamond" w:cs="Garamond"/>
          <w:b w:val="0"/>
          <w:sz w:val="24"/>
        </w:rPr>
        <w:t xml:space="preserve">  •  Automatic recording with chapter markers</w:t>
      </w:r>
    </w:p>
    <w:p>
      <w:pPr>
        <w:spacing w:after="60"/>
        <w:ind w:left="216"/>
      </w:pPr>
      <w:r>
        <w:rPr>
          <w:rFonts w:ascii="Garamond" w:hAnsi="Garamond" w:eastAsia="Garamond" w:cs="Garamond"/>
          <w:b w:val="0"/>
          <w:sz w:val="24"/>
        </w:rPr>
        <w:t xml:space="preserve">  •  Post-lecture searchability</w:t>
      </w:r>
    </w:p>
    <w:p>
      <w:pPr>
        <w:spacing w:after="60"/>
      </w:pPr>
    </w:p>
    <w:p>
      <w:pPr>
        <w:spacing w:after="120" w:line="276" w:lineRule="auto"/>
      </w:pPr>
      <w:r>
        <w:rPr>
          <w:rFonts w:ascii="Garamond" w:hAnsi="Garamond" w:eastAsia="Garamond" w:cs="Garamond"/>
          <w:b w:val="0"/>
          <w:sz w:val="24"/>
        </w:rPr>
        <w:t>One system serves dozens of courses without dedicated operators.</w:t>
      </w:r>
    </w:p>
    <w:p>
      <w:pPr>
        <w:spacing w:after="120"/>
      </w:pPr>
    </w:p>
    <w:p>
      <w:pPr>
        <w:spacing w:before="360" w:after="160"/>
      </w:pPr>
      <w:r>
        <w:rPr>
          <w:rFonts w:ascii="Garamond" w:hAnsi="Garamond" w:eastAsia="Garamond" w:cs="Garamond"/>
          <w:b/>
          <w:sz w:val="28"/>
        </w:rPr>
        <w:t>Business Example: Corporate Training</w:t>
      </w:r>
    </w:p>
    <w:p>
      <w:pPr>
        <w:spacing w:after="120" w:line="276" w:lineRule="auto"/>
      </w:pPr>
      <w:r>
        <w:rPr>
          <w:rFonts w:ascii="Garamond" w:hAnsi="Garamond" w:eastAsia="Garamond" w:cs="Garamond"/>
          <w:b w:val="0"/>
          <w:sz w:val="24"/>
        </w:rPr>
        <w:t>A company training facility running multiple simultaneous sessions:</w:t>
      </w:r>
    </w:p>
    <w:p>
      <w:pPr>
        <w:spacing w:after="60"/>
        <w:ind w:left="216"/>
      </w:pPr>
      <w:r>
        <w:rPr>
          <w:rFonts w:ascii="Garamond" w:hAnsi="Garamond" w:eastAsia="Garamond" w:cs="Garamond"/>
          <w:b w:val="0"/>
          <w:sz w:val="24"/>
        </w:rPr>
        <w:t xml:space="preserve">  •  Same content delivered by different trainers</w:t>
      </w:r>
    </w:p>
    <w:p>
      <w:pPr>
        <w:spacing w:after="60"/>
        <w:ind w:left="216"/>
      </w:pPr>
      <w:r>
        <w:rPr>
          <w:rFonts w:ascii="Garamond" w:hAnsi="Garamond" w:eastAsia="Garamond" w:cs="Garamond"/>
          <w:b w:val="0"/>
          <w:sz w:val="24"/>
        </w:rPr>
        <w:t xml:space="preserve">  •  Recordings needed for on-demand access</w:t>
      </w:r>
    </w:p>
    <w:p>
      <w:pPr>
        <w:spacing w:after="60"/>
        <w:ind w:left="216"/>
      </w:pPr>
      <w:r>
        <w:rPr>
          <w:rFonts w:ascii="Garamond" w:hAnsi="Garamond" w:eastAsia="Garamond" w:cs="Garamond"/>
          <w:b w:val="0"/>
          <w:sz w:val="24"/>
        </w:rPr>
        <w:t xml:space="preserve">  •  Quality consistency required</w:t>
      </w:r>
    </w:p>
    <w:p>
      <w:pPr>
        <w:spacing w:after="60"/>
      </w:pPr>
    </w:p>
    <w:p>
      <w:pPr>
        <w:spacing w:after="120" w:line="276" w:lineRule="auto"/>
      </w:pPr>
      <w:r>
        <w:rPr>
          <w:rFonts w:ascii="Garamond" w:hAnsi="Garamond" w:eastAsia="Garamond" w:cs="Garamond"/>
          <w:b w:val="0"/>
          <w:sz w:val="24"/>
        </w:rPr>
        <w:t>Visual reasoning enables:</w:t>
      </w:r>
    </w:p>
    <w:p>
      <w:pPr>
        <w:spacing w:after="60"/>
        <w:ind w:left="216"/>
      </w:pPr>
      <w:r>
        <w:rPr>
          <w:rFonts w:ascii="Garamond" w:hAnsi="Garamond" w:eastAsia="Garamond" w:cs="Garamond"/>
          <w:b w:val="0"/>
          <w:sz w:val="24"/>
        </w:rPr>
        <w:t xml:space="preserve">  •  Consistent production quality across all sessions</w:t>
      </w:r>
    </w:p>
    <w:p>
      <w:pPr>
        <w:spacing w:after="60"/>
        <w:ind w:left="216"/>
      </w:pPr>
      <w:r>
        <w:rPr>
          <w:rFonts w:ascii="Garamond" w:hAnsi="Garamond" w:eastAsia="Garamond" w:cs="Garamond"/>
          <w:b w:val="0"/>
          <w:sz w:val="24"/>
        </w:rPr>
        <w:t xml:space="preserve">  •  Adaptation to different room layouts and trainers</w:t>
      </w:r>
    </w:p>
    <w:p>
      <w:pPr>
        <w:spacing w:after="60"/>
        <w:ind w:left="216"/>
      </w:pPr>
      <w:r>
        <w:rPr>
          <w:rFonts w:ascii="Garamond" w:hAnsi="Garamond" w:eastAsia="Garamond" w:cs="Garamond"/>
          <w:b w:val="0"/>
          <w:sz w:val="24"/>
        </w:rPr>
        <w:t xml:space="preserve">  •  Searchable training library organized by topic</w:t>
      </w:r>
    </w:p>
    <w:p>
      <w:pPr>
        <w:spacing w:after="60"/>
        <w:ind w:left="216"/>
      </w:pPr>
      <w:r>
        <w:rPr>
          <w:rFonts w:ascii="Garamond" w:hAnsi="Garamond" w:eastAsia="Garamond" w:cs="Garamond"/>
          <w:b w:val="0"/>
          <w:sz w:val="24"/>
        </w:rPr>
        <w:t xml:space="preserve">  •  Analytics on engagement and completion</w:t>
      </w:r>
    </w:p>
    <w:p>
      <w:pPr>
        <w:spacing w:after="120"/>
      </w:pPr>
    </w:p>
    <w:p>
      <w:pPr>
        <w:spacing w:before="360" w:after="160"/>
      </w:pPr>
      <w:r>
        <w:rPr>
          <w:rFonts w:ascii="Garamond" w:hAnsi="Garamond" w:eastAsia="Garamond" w:cs="Garamond"/>
          <w:b/>
          <w:sz w:val="28"/>
        </w:rPr>
        <w:t>Personal Example: Online Course Creator</w:t>
      </w:r>
    </w:p>
    <w:p>
      <w:pPr>
        <w:spacing w:after="120" w:line="276" w:lineRule="auto"/>
      </w:pPr>
      <w:r>
        <w:rPr>
          <w:rFonts w:ascii="Garamond" w:hAnsi="Garamond" w:eastAsia="Garamond" w:cs="Garamond"/>
          <w:b w:val="0"/>
          <w:sz w:val="24"/>
        </w:rPr>
        <w:t>You're building an online course from your home office:</w:t>
      </w:r>
    </w:p>
    <w:p>
      <w:pPr>
        <w:spacing w:after="60"/>
        <w:ind w:left="216"/>
      </w:pPr>
      <w:r>
        <w:rPr>
          <w:rFonts w:ascii="Garamond" w:hAnsi="Garamond" w:eastAsia="Garamond" w:cs="Garamond"/>
          <w:b w:val="0"/>
          <w:sz w:val="24"/>
        </w:rPr>
        <w:t xml:space="preserve">  •  One camera on yourself</w:t>
      </w:r>
    </w:p>
    <w:p>
      <w:pPr>
        <w:spacing w:after="60"/>
        <w:ind w:left="216"/>
      </w:pPr>
      <w:r>
        <w:rPr>
          <w:rFonts w:ascii="Garamond" w:hAnsi="Garamond" w:eastAsia="Garamond" w:cs="Garamond"/>
          <w:b w:val="0"/>
          <w:sz w:val="24"/>
        </w:rPr>
        <w:t xml:space="preserve">  •  Screen recording for demonstrations</w:t>
      </w:r>
    </w:p>
    <w:p>
      <w:pPr>
        <w:spacing w:after="60"/>
        <w:ind w:left="216"/>
      </w:pPr>
      <w:r>
        <w:rPr>
          <w:rFonts w:ascii="Garamond" w:hAnsi="Garamond" w:eastAsia="Garamond" w:cs="Garamond"/>
          <w:b w:val="0"/>
          <w:sz w:val="24"/>
        </w:rPr>
        <w:t xml:space="preserve">  •  Digital whiteboard or drawing tablet</w:t>
      </w:r>
    </w:p>
    <w:p>
      <w:pPr>
        <w:spacing w:after="60"/>
      </w:pPr>
    </w:p>
    <w:p>
      <w:pPr>
        <w:spacing w:after="120" w:line="276" w:lineRule="auto"/>
      </w:pPr>
      <w:r>
        <w:rPr>
          <w:rFonts w:ascii="Garamond" w:hAnsi="Garamond" w:eastAsia="Garamond" w:cs="Garamond"/>
          <w:b w:val="0"/>
          <w:sz w:val="24"/>
        </w:rPr>
        <w:t>Visual reasoning helps by:</w:t>
      </w:r>
    </w:p>
    <w:p>
      <w:pPr>
        <w:spacing w:after="60"/>
        <w:ind w:left="216"/>
      </w:pPr>
      <w:r>
        <w:rPr>
          <w:rFonts w:ascii="Garamond" w:hAnsi="Garamond" w:eastAsia="Garamond" w:cs="Garamond"/>
          <w:b w:val="0"/>
          <w:sz w:val="24"/>
        </w:rPr>
        <w:t xml:space="preserve">  •  Tracking you when you move or gesture</w:t>
      </w:r>
    </w:p>
    <w:p>
      <w:pPr>
        <w:spacing w:after="60"/>
        <w:ind w:left="216"/>
      </w:pPr>
      <w:r>
        <w:rPr>
          <w:rFonts w:ascii="Garamond" w:hAnsi="Garamond" w:eastAsia="Garamond" w:cs="Garamond"/>
          <w:b w:val="0"/>
          <w:sz w:val="24"/>
        </w:rPr>
        <w:t xml:space="preserve">  •  Detecting when you're showing something (switch to screen)</w:t>
      </w:r>
    </w:p>
    <w:p>
      <w:pPr>
        <w:spacing w:after="60"/>
        <w:ind w:left="216"/>
      </w:pPr>
      <w:r>
        <w:rPr>
          <w:rFonts w:ascii="Garamond" w:hAnsi="Garamond" w:eastAsia="Garamond" w:cs="Garamond"/>
          <w:b w:val="0"/>
          <w:sz w:val="24"/>
        </w:rPr>
        <w:t xml:space="preserve">  •  Detecting when you're explaining (switch to face)</w:t>
      </w:r>
    </w:p>
    <w:p>
      <w:pPr>
        <w:spacing w:after="60"/>
        <w:ind w:left="216"/>
      </w:pPr>
      <w:r>
        <w:rPr>
          <w:rFonts w:ascii="Garamond" w:hAnsi="Garamond" w:eastAsia="Garamond" w:cs="Garamond"/>
          <w:b w:val="0"/>
          <w:sz w:val="24"/>
        </w:rPr>
        <w:t xml:space="preserve">  •  Creating chapters based on content changes</w:t>
      </w:r>
    </w:p>
    <w:p>
      <w:pPr>
        <w:spacing w:after="60"/>
      </w:pPr>
    </w:p>
    <w:p>
      <w:pPr>
        <w:spacing w:after="120" w:line="276" w:lineRule="auto"/>
      </w:pPr>
      <w:r>
        <w:rPr>
          <w:rFonts w:ascii="Garamond" w:hAnsi="Garamond" w:eastAsia="Garamond" w:cs="Garamond"/>
          <w:b w:val="0"/>
          <w:sz w:val="24"/>
        </w:rPr>
        <w:t>Professional-quality production without a crew or complex manual editing.</w:t>
      </w:r>
    </w:p>
    <w:p>
      <w:pPr>
        <w:spacing w:after="120"/>
      </w:pPr>
    </w:p>
    <w:p>
      <w:pPr>
        <w:spacing w:before="360" w:after="160"/>
      </w:pPr>
      <w:r>
        <w:rPr>
          <w:rFonts w:ascii="Garamond" w:hAnsi="Garamond" w:eastAsia="Garamond" w:cs="Garamond"/>
          <w:b/>
          <w:sz w:val="28"/>
        </w:rPr>
        <w:t>Getting Started</w:t>
      </w:r>
    </w:p>
    <w:p>
      <w:pPr>
        <w:spacing w:after="120" w:line="276" w:lineRule="auto"/>
      </w:pPr>
      <w:r>
        <w:rPr>
          <w:rFonts w:ascii="Garamond" w:hAnsi="Garamond" w:eastAsia="Garamond" w:cs="Garamond"/>
          <w:b w:val="0"/>
          <w:sz w:val="24"/>
        </w:rPr>
        <w:t>If you're implementing visual reasoning in education:</w:t>
      </w:r>
    </w:p>
    <w:p>
      <w:pPr>
        <w:spacing w:after="60"/>
        <w:ind w:left="216"/>
      </w:pPr>
      <w:r>
        <w:rPr>
          <w:rFonts w:ascii="Garamond" w:hAnsi="Garamond" w:eastAsia="Garamond" w:cs="Garamond"/>
          <w:b w:val="0"/>
          <w:sz w:val="24"/>
        </w:rPr>
        <w:t xml:space="preserve">  1. Start with instructor tracking. It solves the biggest problem and is easiest to test.</w:t>
      </w:r>
    </w:p>
    <w:p>
      <w:pPr>
        <w:spacing w:after="60"/>
        <w:ind w:left="216"/>
      </w:pPr>
      <w:r>
        <w:rPr>
          <w:rFonts w:ascii="Garamond" w:hAnsi="Garamond" w:eastAsia="Garamond" w:cs="Garamond"/>
          <w:b w:val="0"/>
          <w:sz w:val="24"/>
        </w:rPr>
        <w:t xml:space="preserve">  2. Add content detection gradually. Start simple: screen vs. no screen. Add whiteboard detection later.</w:t>
      </w:r>
    </w:p>
    <w:p>
      <w:pPr>
        <w:spacing w:after="60"/>
        <w:ind w:left="216"/>
      </w:pPr>
      <w:r>
        <w:rPr>
          <w:rFonts w:ascii="Garamond" w:hAnsi="Garamond" w:eastAsia="Garamond" w:cs="Garamond"/>
          <w:b w:val="0"/>
          <w:sz w:val="24"/>
        </w:rPr>
        <w:t xml:space="preserve">  3. Involve faculty. Get feedback from instructors on what helps versus what distracts.</w:t>
      </w:r>
    </w:p>
    <w:p>
      <w:pPr>
        <w:spacing w:after="60"/>
        <w:ind w:left="216"/>
      </w:pPr>
      <w:r>
        <w:rPr>
          <w:rFonts w:ascii="Garamond" w:hAnsi="Garamond" w:eastAsia="Garamond" w:cs="Garamond"/>
          <w:b w:val="0"/>
          <w:sz w:val="24"/>
        </w:rPr>
        <w:t xml:space="preserve">  4. Consider accessibility from day one. Features that help some students often help all students.</w:t>
      </w:r>
    </w:p>
    <w:p>
      <w:pPr>
        <w:spacing w:after="60"/>
        <w:ind w:left="216"/>
      </w:pPr>
      <w:r>
        <w:rPr>
          <w:rFonts w:ascii="Garamond" w:hAnsi="Garamond" w:eastAsia="Garamond" w:cs="Garamond"/>
          <w:b w:val="0"/>
          <w:sz w:val="24"/>
        </w:rPr>
        <w:t xml:space="preserve">  5. Respect privacy. Be transparent about what's being captured and why.</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Visual reasoning transforms educational video production:</w:t>
      </w:r>
    </w:p>
    <w:p>
      <w:pPr>
        <w:spacing w:after="60"/>
        <w:ind w:left="216"/>
      </w:pPr>
      <w:r>
        <w:rPr>
          <w:rFonts w:ascii="Garamond" w:hAnsi="Garamond" w:eastAsia="Garamond" w:cs="Garamond"/>
          <w:b w:val="0"/>
          <w:sz w:val="24"/>
        </w:rPr>
        <w:t xml:space="preserve">  •  Track instructors automatically throughout their teaching</w:t>
      </w:r>
    </w:p>
    <w:p>
      <w:pPr>
        <w:spacing w:after="60"/>
        <w:ind w:left="216"/>
      </w:pPr>
      <w:r>
        <w:rPr>
          <w:rFonts w:ascii="Garamond" w:hAnsi="Garamond" w:eastAsia="Garamond" w:cs="Garamond"/>
          <w:b w:val="0"/>
          <w:sz w:val="24"/>
        </w:rPr>
        <w:t xml:space="preserve">  •  Detect and respond to content changes (board, screen, demonstration)</w:t>
      </w:r>
    </w:p>
    <w:p>
      <w:pPr>
        <w:spacing w:after="60"/>
        <w:ind w:left="216"/>
      </w:pPr>
      <w:r>
        <w:rPr>
          <w:rFonts w:ascii="Garamond" w:hAnsi="Garamond" w:eastAsia="Garamond" w:cs="Garamond"/>
          <w:b w:val="0"/>
          <w:sz w:val="24"/>
        </w:rPr>
        <w:t xml:space="preserve">  •  Support hybrid learning with appropriate views for each audience</w:t>
      </w:r>
    </w:p>
    <w:p>
      <w:pPr>
        <w:spacing w:after="60"/>
        <w:ind w:left="216"/>
      </w:pPr>
      <w:r>
        <w:rPr>
          <w:rFonts w:ascii="Garamond" w:hAnsi="Garamond" w:eastAsia="Garamond" w:cs="Garamond"/>
          <w:b w:val="0"/>
          <w:sz w:val="24"/>
        </w:rPr>
        <w:t xml:space="preserve">  •  Enable searchable, chaptered recordings at scale</w:t>
      </w:r>
    </w:p>
    <w:p>
      <w:pPr>
        <w:spacing w:after="60"/>
        <w:ind w:left="216"/>
      </w:pPr>
      <w:r>
        <w:rPr>
          <w:rFonts w:ascii="Garamond" w:hAnsi="Garamond" w:eastAsia="Garamond" w:cs="Garamond"/>
          <w:b w:val="0"/>
          <w:sz w:val="24"/>
        </w:rPr>
        <w:t xml:space="preserve">  •  Enhance accessibility for all learners</w:t>
      </w:r>
    </w:p>
    <w:p>
      <w:pPr>
        <w:spacing w:after="60"/>
      </w:pPr>
    </w:p>
    <w:p>
      <w:pPr>
        <w:spacing w:after="120" w:line="276" w:lineRule="auto"/>
      </w:pPr>
      <w:r>
        <w:rPr>
          <w:rFonts w:ascii="Garamond" w:hAnsi="Garamond" w:eastAsia="Garamond" w:cs="Garamond"/>
          <w:b w:val="0"/>
          <w:sz w:val="24"/>
        </w:rPr>
        <w:t>The goal is always supporting learning—technology that helps educators teach and students learn.</w:t>
      </w:r>
    </w:p>
    <w:p>
      <w:pPr>
        <w:spacing w:after="120"/>
      </w:pPr>
      <w:r>
        <w:rPr>
          <w:rFonts w:ascii="Garamond" w:hAnsi="Garamond" w:eastAsia="Garamond" w:cs="Garamond"/>
          <w:b w:val="0"/>
          <w:i/>
          <w:sz w:val="24"/>
        </w:rPr>
        <w:t>Chapter 25: Corporate and Enterprise — visual reasoning for business applications.</w:t>
      </w:r>
    </w:p>
    <w:p>
      <w:r>
        <w:br w:type="page"/>
      </w:r>
    </w:p>
    <w:p>
      <w:pPr>
        <w:spacing w:before="480" w:after="240"/>
      </w:pPr>
      <w:r>
        <w:rPr>
          <w:rFonts w:ascii="Garamond" w:hAnsi="Garamond" w:eastAsia="Garamond" w:cs="Garamond"/>
          <w:b/>
          <w:sz w:val="36"/>
        </w:rPr>
        <w:t>25 CORPORATE AND EVENTS</w:t>
      </w:r>
    </w:p>
    <w:p>
      <w:pPr>
        <w:spacing w:after="120" w:line="276" w:lineRule="auto"/>
      </w:pPr>
      <w:r>
        <w:rPr>
          <w:rFonts w:ascii="Garamond" w:hAnsi="Garamond" w:eastAsia="Garamond" w:cs="Garamond"/>
          <w:b w:val="0"/>
          <w:sz w:val="24"/>
        </w:rPr>
        <w:t>Conference rooms might seem like the simplest application for visual reasoning. Meeting starts, point camera at speaker, done.</w:t>
      </w:r>
    </w:p>
    <w:p>
      <w:pPr>
        <w:spacing w:after="120" w:line="276" w:lineRule="auto"/>
      </w:pPr>
      <w:r>
        <w:rPr>
          <w:rFonts w:ascii="Garamond" w:hAnsi="Garamond" w:eastAsia="Garamond" w:cs="Garamond"/>
          <w:b w:val="0"/>
          <w:sz w:val="24"/>
        </w:rPr>
        <w:t>But anyone who's tried to automate a corporate meeting room knows it's more complex than that. People interrupt each other. They share screens. They gesture at whiteboards. They have side conversations. Remote participants can't tell who's talking.</w:t>
      </w:r>
    </w:p>
    <w:p>
      <w:pPr>
        <w:spacing w:after="120" w:line="276" w:lineRule="auto"/>
      </w:pPr>
      <w:r>
        <w:rPr>
          <w:rFonts w:ascii="Garamond" w:hAnsi="Garamond" w:eastAsia="Garamond" w:cs="Garamond"/>
          <w:b w:val="0"/>
          <w:sz w:val="24"/>
        </w:rPr>
        <w:t>The corporate market is huge, and visual reasoning is perfectly positioned to solve problems that have frustrated meeting technology for years.</w:t>
      </w:r>
    </w:p>
    <w:p>
      <w:pPr>
        <w:spacing w:after="120"/>
      </w:pPr>
    </w:p>
    <w:p>
      <w:pPr>
        <w:spacing w:before="360" w:after="160"/>
      </w:pPr>
      <w:r>
        <w:rPr>
          <w:rFonts w:ascii="Garamond" w:hAnsi="Garamond" w:eastAsia="Garamond" w:cs="Garamond"/>
          <w:b/>
          <w:sz w:val="28"/>
        </w:rPr>
        <w:t>Meeting Room Intelligence</w:t>
      </w:r>
    </w:p>
    <w:p>
      <w:pPr>
        <w:spacing w:after="120" w:line="276" w:lineRule="auto"/>
      </w:pPr>
      <w:r>
        <w:rPr>
          <w:rFonts w:ascii="Garamond" w:hAnsi="Garamond" w:eastAsia="Garamond" w:cs="Garamond"/>
          <w:b w:val="0"/>
          <w:sz w:val="24"/>
        </w:rPr>
        <w:t>Let's start with the most common corporate scenario: the conference room meeting.</w:t>
      </w:r>
    </w:p>
    <w:p>
      <w:pPr>
        <w:spacing w:before="240" w:after="120"/>
      </w:pPr>
      <w:r>
        <w:rPr>
          <w:rFonts w:ascii="Garamond" w:hAnsi="Garamond" w:eastAsia="Garamond" w:cs="Garamond"/>
          <w:b/>
          <w:sz w:val="24"/>
        </w:rPr>
        <w:t>Speaker Detection</w:t>
      </w:r>
    </w:p>
    <w:p>
      <w:pPr>
        <w:spacing w:after="120" w:line="276" w:lineRule="auto"/>
      </w:pPr>
      <w:r>
        <w:rPr>
          <w:rFonts w:ascii="Garamond" w:hAnsi="Garamond" w:eastAsia="Garamond" w:cs="Garamond"/>
          <w:b w:val="0"/>
          <w:sz w:val="24"/>
        </w:rPr>
        <w:t>The fundamental challenge: who's talking right now?</w:t>
      </w:r>
    </w:p>
    <w:p>
      <w:pPr>
        <w:spacing w:after="120" w:line="276" w:lineRule="auto"/>
      </w:pPr>
      <w:r>
        <w:rPr>
          <w:rFonts w:ascii="Garamond" w:hAnsi="Garamond" w:eastAsia="Garamond" w:cs="Garamond"/>
          <w:b w:val="0"/>
          <w:sz w:val="24"/>
        </w:rPr>
        <w:t>Visual reasoning can detect:</w:t>
      </w:r>
    </w:p>
    <w:p>
      <w:pPr>
        <w:spacing w:after="60"/>
        <w:ind w:left="216"/>
      </w:pPr>
      <w:r>
        <w:rPr>
          <w:rFonts w:ascii="Garamond" w:hAnsi="Garamond" w:eastAsia="Garamond" w:cs="Garamond"/>
          <w:b w:val="0"/>
          <w:sz w:val="24"/>
        </w:rPr>
        <w:t xml:space="preserve">  •  Who has their mouth open (speaking)</w:t>
      </w:r>
    </w:p>
    <w:p>
      <w:pPr>
        <w:spacing w:after="60"/>
        <w:ind w:left="216"/>
      </w:pPr>
      <w:r>
        <w:rPr>
          <w:rFonts w:ascii="Garamond" w:hAnsi="Garamond" w:eastAsia="Garamond" w:cs="Garamond"/>
          <w:b w:val="0"/>
          <w:sz w:val="24"/>
        </w:rPr>
        <w:t xml:space="preserve">  •  Who's gesturing while making a point</w:t>
      </w:r>
    </w:p>
    <w:p>
      <w:pPr>
        <w:spacing w:after="60"/>
        <w:ind w:left="216"/>
      </w:pPr>
      <w:r>
        <w:rPr>
          <w:rFonts w:ascii="Garamond" w:hAnsi="Garamond" w:eastAsia="Garamond" w:cs="Garamond"/>
          <w:b w:val="0"/>
          <w:sz w:val="24"/>
        </w:rPr>
        <w:t xml:space="preserve">  •  Who others are looking at</w:t>
      </w:r>
    </w:p>
    <w:p>
      <w:pPr>
        <w:spacing w:after="60"/>
        <w:ind w:left="216"/>
      </w:pPr>
      <w:r>
        <w:rPr>
          <w:rFonts w:ascii="Garamond" w:hAnsi="Garamond" w:eastAsia="Garamond" w:cs="Garamond"/>
          <w:b w:val="0"/>
          <w:sz w:val="24"/>
        </w:rPr>
        <w:t xml:space="preserve">  •  Who's in the "speaking position" (head of table, standing, at screen)</w:t>
      </w:r>
    </w:p>
    <w:p>
      <w:pPr>
        <w:spacing w:after="60"/>
      </w:pPr>
    </w:p>
    <w:p>
      <w:pPr>
        <w:spacing w:after="120" w:line="276" w:lineRule="auto"/>
      </w:pPr>
      <w:r>
        <w:rPr>
          <w:rFonts w:ascii="Garamond" w:hAnsi="Garamond" w:eastAsia="Garamond" w:cs="Garamond"/>
          <w:b w:val="0"/>
          <w:sz w:val="24"/>
        </w:rPr>
        <w:t>Combined with audio cues (which microphone is hot), the system can reliably identify the active speaker.</w:t>
      </w:r>
    </w:p>
    <w:p>
      <w:pPr>
        <w:spacing w:before="240" w:after="120"/>
      </w:pPr>
      <w:r>
        <w:rPr>
          <w:rFonts w:ascii="Garamond" w:hAnsi="Garamond" w:eastAsia="Garamond" w:cs="Garamond"/>
          <w:b/>
          <w:sz w:val="24"/>
        </w:rPr>
        <w:t>Intelligent Framing</w:t>
      </w:r>
    </w:p>
    <w:p>
      <w:pPr>
        <w:spacing w:after="120" w:line="276" w:lineRule="auto"/>
      </w:pPr>
      <w:r>
        <w:rPr>
          <w:rFonts w:ascii="Garamond" w:hAnsi="Garamond" w:eastAsia="Garamond" w:cs="Garamond"/>
          <w:b w:val="0"/>
          <w:sz w:val="24"/>
        </w:rPr>
        <w:t>Once you know who's speaking, you need to show them well:</w:t>
      </w:r>
    </w:p>
    <w:p>
      <w:pPr>
        <w:spacing w:after="120" w:line="276" w:lineRule="auto"/>
      </w:pPr>
      <w:r>
        <w:rPr>
          <w:rFonts w:ascii="Garamond" w:hAnsi="Garamond" w:eastAsia="Garamond" w:cs="Garamond"/>
          <w:b w:val="0"/>
          <w:sz w:val="24"/>
        </w:rPr>
        <w:t>Solo speaker: Tight shot of the speaker, well-framed Two-person conversation: Shot that includes both participants Group discussion: Wide shot that shows the dynamic Presenter at screen: Include both presenter and content</w:t>
      </w:r>
    </w:p>
    <w:p>
      <w:pPr>
        <w:spacing w:after="120" w:line="276" w:lineRule="auto"/>
      </w:pPr>
      <w:r>
        <w:rPr>
          <w:rFonts w:ascii="Garamond" w:hAnsi="Garamond" w:eastAsia="Garamond" w:cs="Garamond"/>
          <w:b w:val="0"/>
          <w:sz w:val="24"/>
        </w:rPr>
        <w:t>The system should adapt framing to the conversational pattern, not just chase whoever's talking.</w:t>
      </w:r>
    </w:p>
    <w:p>
      <w:pPr>
        <w:spacing w:before="240" w:after="120"/>
      </w:pPr>
      <w:r>
        <w:rPr>
          <w:rFonts w:ascii="Garamond" w:hAnsi="Garamond" w:eastAsia="Garamond" w:cs="Garamond"/>
          <w:b/>
          <w:sz w:val="24"/>
        </w:rPr>
        <w:t>Handling Interruptions</w:t>
      </w:r>
    </w:p>
    <w:p>
      <w:pPr>
        <w:spacing w:after="120" w:line="276" w:lineRule="auto"/>
      </w:pPr>
      <w:r>
        <w:rPr>
          <w:rFonts w:ascii="Garamond" w:hAnsi="Garamond" w:eastAsia="Garamond" w:cs="Garamond"/>
          <w:b w:val="0"/>
          <w:sz w:val="24"/>
        </w:rPr>
        <w:t>Meetings aren't orderly. People interrupt, overlap, and talk over each other.</w:t>
      </w:r>
    </w:p>
    <w:p>
      <w:pPr>
        <w:spacing w:after="120" w:line="276" w:lineRule="auto"/>
      </w:pPr>
      <w:r>
        <w:rPr>
          <w:rFonts w:ascii="Garamond" w:hAnsi="Garamond" w:eastAsia="Garamond" w:cs="Garamond"/>
          <w:b w:val="0"/>
          <w:sz w:val="24"/>
        </w:rPr>
        <w:t>A good system:</w:t>
      </w:r>
    </w:p>
    <w:p>
      <w:pPr>
        <w:spacing w:after="60"/>
        <w:ind w:left="216"/>
      </w:pPr>
      <w:r>
        <w:rPr>
          <w:rFonts w:ascii="Garamond" w:hAnsi="Garamond" w:eastAsia="Garamond" w:cs="Garamond"/>
          <w:b w:val="0"/>
          <w:sz w:val="24"/>
        </w:rPr>
        <w:t xml:space="preserve">  •  Doesn't switch instantly on every utterance</w:t>
      </w:r>
    </w:p>
    <w:p>
      <w:pPr>
        <w:spacing w:after="60"/>
        <w:ind w:left="216"/>
      </w:pPr>
      <w:r>
        <w:rPr>
          <w:rFonts w:ascii="Garamond" w:hAnsi="Garamond" w:eastAsia="Garamond" w:cs="Garamond"/>
          <w:b w:val="0"/>
          <w:sz w:val="24"/>
        </w:rPr>
        <w:t xml:space="preserve">  •  Waits to confirm someone has become the primary speaker</w:t>
      </w:r>
    </w:p>
    <w:p>
      <w:pPr>
        <w:spacing w:after="60"/>
        <w:ind w:left="216"/>
      </w:pPr>
      <w:r>
        <w:rPr>
          <w:rFonts w:ascii="Garamond" w:hAnsi="Garamond" w:eastAsia="Garamond" w:cs="Garamond"/>
          <w:b w:val="0"/>
          <w:sz w:val="24"/>
        </w:rPr>
        <w:t xml:space="preserve">  •  Handles brief interjections without switching</w:t>
      </w:r>
    </w:p>
    <w:p>
      <w:pPr>
        <w:spacing w:after="60"/>
        <w:ind w:left="216"/>
      </w:pPr>
      <w:r>
        <w:rPr>
          <w:rFonts w:ascii="Garamond" w:hAnsi="Garamond" w:eastAsia="Garamond" w:cs="Garamond"/>
          <w:b w:val="0"/>
          <w:sz w:val="24"/>
        </w:rPr>
        <w:t xml:space="preserve">  •  Can show a split view when two people are actively debating</w:t>
      </w:r>
    </w:p>
    <w:p>
      <w:pPr>
        <w:spacing w:after="120"/>
      </w:pPr>
    </w:p>
    <w:p>
      <w:pPr>
        <w:spacing w:before="360" w:after="160"/>
      </w:pPr>
      <w:r>
        <w:rPr>
          <w:rFonts w:ascii="Garamond" w:hAnsi="Garamond" w:eastAsia="Garamond" w:cs="Garamond"/>
          <w:b/>
          <w:sz w:val="28"/>
        </w:rPr>
        <w:t>Screen Sharing and Content</w:t>
      </w:r>
    </w:p>
    <w:p>
      <w:pPr>
        <w:spacing w:after="120" w:line="276" w:lineRule="auto"/>
      </w:pPr>
      <w:r>
        <w:rPr>
          <w:rFonts w:ascii="Garamond" w:hAnsi="Garamond" w:eastAsia="Garamond" w:cs="Garamond"/>
          <w:b w:val="0"/>
          <w:sz w:val="24"/>
        </w:rPr>
        <w:t>Corporate meetings involve lots of shared content:</w:t>
      </w:r>
    </w:p>
    <w:p>
      <w:pPr>
        <w:spacing w:after="60"/>
        <w:ind w:left="216"/>
      </w:pPr>
      <w:r>
        <w:rPr>
          <w:rFonts w:ascii="Garamond" w:hAnsi="Garamond" w:eastAsia="Garamond" w:cs="Garamond"/>
          <w:b w:val="0"/>
          <w:sz w:val="24"/>
        </w:rPr>
        <w:t xml:space="preserve">  •  Presentation slides</w:t>
      </w:r>
    </w:p>
    <w:p>
      <w:pPr>
        <w:spacing w:after="60"/>
        <w:ind w:left="216"/>
      </w:pPr>
      <w:r>
        <w:rPr>
          <w:rFonts w:ascii="Garamond" w:hAnsi="Garamond" w:eastAsia="Garamond" w:cs="Garamond"/>
          <w:b w:val="0"/>
          <w:sz w:val="24"/>
        </w:rPr>
        <w:t xml:space="preserve">  •  Document review</w:t>
      </w:r>
    </w:p>
    <w:p>
      <w:pPr>
        <w:spacing w:after="60"/>
        <w:ind w:left="216"/>
      </w:pPr>
      <w:r>
        <w:rPr>
          <w:rFonts w:ascii="Garamond" w:hAnsi="Garamond" w:eastAsia="Garamond" w:cs="Garamond"/>
          <w:b w:val="0"/>
          <w:sz w:val="24"/>
        </w:rPr>
        <w:t xml:space="preserve">  •  Video playback</w:t>
      </w:r>
    </w:p>
    <w:p>
      <w:pPr>
        <w:spacing w:after="60"/>
        <w:ind w:left="216"/>
      </w:pPr>
      <w:r>
        <w:rPr>
          <w:rFonts w:ascii="Garamond" w:hAnsi="Garamond" w:eastAsia="Garamond" w:cs="Garamond"/>
          <w:b w:val="0"/>
          <w:sz w:val="24"/>
        </w:rPr>
        <w:t xml:space="preserve">  •  Whiteboard collaboration</w:t>
      </w:r>
    </w:p>
    <w:p>
      <w:pPr>
        <w:spacing w:after="60"/>
        <w:ind w:left="216"/>
      </w:pPr>
      <w:r>
        <w:rPr>
          <w:rFonts w:ascii="Garamond" w:hAnsi="Garamond" w:eastAsia="Garamond" w:cs="Garamond"/>
          <w:b w:val="0"/>
          <w:sz w:val="24"/>
        </w:rPr>
        <w:t xml:space="preserve">  •  Screen sharing</w:t>
      </w:r>
    </w:p>
    <w:p>
      <w:pPr>
        <w:spacing w:after="60"/>
      </w:pPr>
    </w:p>
    <w:p>
      <w:pPr>
        <w:spacing w:after="120" w:line="276" w:lineRule="auto"/>
      </w:pPr>
      <w:r>
        <w:rPr>
          <w:rFonts w:ascii="Garamond" w:hAnsi="Garamond" w:eastAsia="Garamond" w:cs="Garamond"/>
          <w:b w:val="0"/>
          <w:sz w:val="24"/>
        </w:rPr>
        <w:t>Visual reasoning can:</w:t>
      </w:r>
    </w:p>
    <w:p>
      <w:pPr>
        <w:spacing w:after="60"/>
        <w:ind w:left="216"/>
      </w:pPr>
      <w:r>
        <w:rPr>
          <w:rFonts w:ascii="Garamond" w:hAnsi="Garamond" w:eastAsia="Garamond" w:cs="Garamond"/>
          <w:b w:val="0"/>
          <w:sz w:val="24"/>
        </w:rPr>
        <w:t xml:space="preserve">  •  Detect when content is being shared</w:t>
      </w:r>
    </w:p>
    <w:p>
      <w:pPr>
        <w:spacing w:after="60"/>
        <w:ind w:left="216"/>
      </w:pPr>
      <w:r>
        <w:rPr>
          <w:rFonts w:ascii="Garamond" w:hAnsi="Garamond" w:eastAsia="Garamond" w:cs="Garamond"/>
          <w:b w:val="0"/>
          <w:sz w:val="24"/>
        </w:rPr>
        <w:t xml:space="preserve">  •  Determine if it's the primary focus (everyone looking at screen) or background</w:t>
      </w:r>
    </w:p>
    <w:p>
      <w:pPr>
        <w:spacing w:after="60"/>
        <w:ind w:left="216"/>
      </w:pPr>
      <w:r>
        <w:rPr>
          <w:rFonts w:ascii="Garamond" w:hAnsi="Garamond" w:eastAsia="Garamond" w:cs="Garamond"/>
          <w:b w:val="0"/>
          <w:sz w:val="24"/>
        </w:rPr>
        <w:t xml:space="preserve">  •  Switch between content views and speaker views appropriately</w:t>
      </w:r>
    </w:p>
    <w:p>
      <w:pPr>
        <w:spacing w:after="60"/>
        <w:ind w:left="216"/>
      </w:pPr>
      <w:r>
        <w:rPr>
          <w:rFonts w:ascii="Garamond" w:hAnsi="Garamond" w:eastAsia="Garamond" w:cs="Garamond"/>
          <w:b w:val="0"/>
          <w:sz w:val="24"/>
        </w:rPr>
        <w:t xml:space="preserve">  •  Detect when content sharing ends</w:t>
      </w:r>
    </w:p>
    <w:p>
      <w:pPr>
        <w:spacing w:after="60"/>
      </w:pPr>
    </w:p>
    <w:p>
      <w:pPr>
        <w:spacing w:after="120" w:line="276" w:lineRule="auto"/>
      </w:pPr>
      <w:r>
        <w:rPr>
          <w:rFonts w:ascii="Garamond" w:hAnsi="Garamond" w:eastAsia="Garamond" w:cs="Garamond"/>
          <w:b w:val="0"/>
          <w:sz w:val="24"/>
        </w:rPr>
        <w:t>The goal: remote participants see what in-room participants see.</w:t>
      </w:r>
    </w:p>
    <w:p>
      <w:pPr>
        <w:spacing w:after="120"/>
      </w:pPr>
    </w:p>
    <w:p>
      <w:pPr>
        <w:spacing w:before="360" w:after="160"/>
      </w:pPr>
      <w:r>
        <w:rPr>
          <w:rFonts w:ascii="Garamond" w:hAnsi="Garamond" w:eastAsia="Garamond" w:cs="Garamond"/>
          <w:b/>
          <w:sz w:val="28"/>
        </w:rPr>
        <w:t>Whiteboard and Collaboration</w:t>
      </w:r>
    </w:p>
    <w:p>
      <w:pPr>
        <w:spacing w:after="120" w:line="276" w:lineRule="auto"/>
      </w:pPr>
      <w:r>
        <w:rPr>
          <w:rFonts w:ascii="Garamond" w:hAnsi="Garamond" w:eastAsia="Garamond" w:cs="Garamond"/>
          <w:b w:val="0"/>
          <w:sz w:val="24"/>
        </w:rPr>
        <w:t>Physical whiteboards are still common in corporate settings:</w:t>
      </w:r>
    </w:p>
    <w:p>
      <w:pPr>
        <w:spacing w:after="60"/>
        <w:ind w:left="216"/>
      </w:pPr>
      <w:r>
        <w:rPr>
          <w:rFonts w:ascii="Garamond" w:hAnsi="Garamond" w:eastAsia="Garamond" w:cs="Garamond"/>
          <w:b w:val="0"/>
          <w:sz w:val="24"/>
        </w:rPr>
        <w:t xml:space="preserve">  •  Detect when someone approaches the whiteboard</w:t>
      </w:r>
    </w:p>
    <w:p>
      <w:pPr>
        <w:spacing w:after="60"/>
        <w:ind w:left="216"/>
      </w:pPr>
      <w:r>
        <w:rPr>
          <w:rFonts w:ascii="Garamond" w:hAnsi="Garamond" w:eastAsia="Garamond" w:cs="Garamond"/>
          <w:b w:val="0"/>
          <w:sz w:val="24"/>
        </w:rPr>
        <w:t xml:space="preserve">  •  Switch to whiteboard camera when writing begins</w:t>
      </w:r>
    </w:p>
    <w:p>
      <w:pPr>
        <w:spacing w:after="60"/>
        <w:ind w:left="216"/>
      </w:pPr>
      <w:r>
        <w:rPr>
          <w:rFonts w:ascii="Garamond" w:hAnsi="Garamond" w:eastAsia="Garamond" w:cs="Garamond"/>
          <w:b w:val="0"/>
          <w:sz w:val="24"/>
        </w:rPr>
        <w:t xml:space="preserve">  •  Frame to show relevant sections</w:t>
      </w:r>
    </w:p>
    <w:p>
      <w:pPr>
        <w:spacing w:after="60"/>
        <w:ind w:left="216"/>
      </w:pPr>
      <w:r>
        <w:rPr>
          <w:rFonts w:ascii="Garamond" w:hAnsi="Garamond" w:eastAsia="Garamond" w:cs="Garamond"/>
          <w:b w:val="0"/>
          <w:sz w:val="24"/>
        </w:rPr>
        <w:t xml:space="preserve">  •  Return to room view when collaboration ends</w:t>
      </w:r>
    </w:p>
    <w:p>
      <w:pPr>
        <w:spacing w:after="60"/>
      </w:pPr>
    </w:p>
    <w:p>
      <w:pPr>
        <w:spacing w:after="120" w:line="276" w:lineRule="auto"/>
      </w:pPr>
      <w:r>
        <w:rPr>
          <w:rFonts w:ascii="Garamond" w:hAnsi="Garamond" w:eastAsia="Garamond" w:cs="Garamond"/>
          <w:b w:val="0"/>
          <w:sz w:val="24"/>
        </w:rPr>
        <w:t>Digital whiteboards (large touchscreens) have similar patterns but may require different camera angles.</w:t>
      </w:r>
    </w:p>
    <w:p>
      <w:pPr>
        <w:spacing w:after="120"/>
      </w:pPr>
    </w:p>
    <w:p>
      <w:pPr>
        <w:spacing w:before="360" w:after="160"/>
      </w:pPr>
      <w:r>
        <w:rPr>
          <w:rFonts w:ascii="Garamond" w:hAnsi="Garamond" w:eastAsia="Garamond" w:cs="Garamond"/>
          <w:b/>
          <w:sz w:val="28"/>
        </w:rPr>
        <w:t>Meeting Room Automation Beyond Video</w:t>
      </w:r>
    </w:p>
    <w:p>
      <w:pPr>
        <w:spacing w:after="120" w:line="276" w:lineRule="auto"/>
      </w:pPr>
      <w:r>
        <w:rPr>
          <w:rFonts w:ascii="Garamond" w:hAnsi="Garamond" w:eastAsia="Garamond" w:cs="Garamond"/>
          <w:b w:val="0"/>
          <w:sz w:val="24"/>
        </w:rPr>
        <w:t>Visual reasoning enables more than just video:</w:t>
      </w:r>
    </w:p>
    <w:p>
      <w:pPr>
        <w:spacing w:after="120" w:line="276" w:lineRule="auto"/>
      </w:pPr>
      <w:r>
        <w:rPr>
          <w:rFonts w:ascii="Garamond" w:hAnsi="Garamond" w:eastAsia="Garamond" w:cs="Garamond"/>
          <w:b w:val="0"/>
          <w:sz w:val="24"/>
        </w:rPr>
        <w:t>Automatic room setup: Meeting scheduled, people enter, lights adjust, display powers on, video call connects.</w:t>
      </w:r>
    </w:p>
    <w:p>
      <w:pPr>
        <w:spacing w:after="120" w:line="276" w:lineRule="auto"/>
      </w:pPr>
      <w:r>
        <w:rPr>
          <w:rFonts w:ascii="Garamond" w:hAnsi="Garamond" w:eastAsia="Garamond" w:cs="Garamond"/>
          <w:b w:val="0"/>
          <w:sz w:val="24"/>
        </w:rPr>
        <w:t>Occupancy awareness: Room knows how many people are present. No need for manual headcount for catering or safety purposes.</w:t>
      </w:r>
    </w:p>
    <w:p>
      <w:pPr>
        <w:spacing w:after="120" w:line="276" w:lineRule="auto"/>
      </w:pPr>
      <w:r>
        <w:rPr>
          <w:rFonts w:ascii="Garamond" w:hAnsi="Garamond" w:eastAsia="Garamond" w:cs="Garamond"/>
          <w:b w:val="0"/>
          <w:sz w:val="24"/>
        </w:rPr>
        <w:t>Meeting end detection: Everyone leaves, room resets itself. Lights off, display off, HVAC adjusts.</w:t>
      </w:r>
    </w:p>
    <w:p>
      <w:pPr>
        <w:spacing w:after="120" w:line="276" w:lineRule="auto"/>
      </w:pPr>
      <w:r>
        <w:rPr>
          <w:rFonts w:ascii="Garamond" w:hAnsi="Garamond" w:eastAsia="Garamond" w:cs="Garamond"/>
          <w:b w:val="0"/>
          <w:sz w:val="24"/>
        </w:rPr>
        <w:t>No-show detection: If no one arrives for a scheduled meeting, release the room for others.</w:t>
      </w:r>
    </w:p>
    <w:p>
      <w:pPr>
        <w:spacing w:after="120" w:line="276" w:lineRule="auto"/>
      </w:pPr>
      <w:r>
        <w:rPr>
          <w:rFonts w:ascii="Garamond" w:hAnsi="Garamond" w:eastAsia="Garamond" w:cs="Garamond"/>
          <w:b w:val="0"/>
          <w:sz w:val="24"/>
        </w:rPr>
        <w:t>This is the conference room automation we described in Chapter 14, fully realized.</w:t>
      </w:r>
    </w:p>
    <w:p>
      <w:pPr>
        <w:spacing w:after="120"/>
      </w:pPr>
    </w:p>
    <w:p>
      <w:pPr>
        <w:spacing w:before="360" w:after="160"/>
      </w:pPr>
      <w:r>
        <w:rPr>
          <w:rFonts w:ascii="Garamond" w:hAnsi="Garamond" w:eastAsia="Garamond" w:cs="Garamond"/>
          <w:b/>
          <w:sz w:val="28"/>
        </w:rPr>
        <w:t>Large Events and Conferences</w:t>
      </w:r>
    </w:p>
    <w:p>
      <w:pPr>
        <w:spacing w:after="120" w:line="276" w:lineRule="auto"/>
      </w:pPr>
      <w:r>
        <w:rPr>
          <w:rFonts w:ascii="Garamond" w:hAnsi="Garamond" w:eastAsia="Garamond" w:cs="Garamond"/>
          <w:b w:val="0"/>
          <w:sz w:val="24"/>
        </w:rPr>
        <w:t>Corporate events scale up the challenge:</w:t>
      </w:r>
    </w:p>
    <w:p>
      <w:pPr>
        <w:spacing w:after="120" w:line="276" w:lineRule="auto"/>
      </w:pPr>
      <w:r>
        <w:rPr>
          <w:rFonts w:ascii="Garamond" w:hAnsi="Garamond" w:eastAsia="Garamond" w:cs="Garamond"/>
          <w:b w:val="0"/>
          <w:sz w:val="24"/>
        </w:rPr>
        <w:t>Keynotes: Single speaker, large audience, multiple cameras. Visual reasoning tracks the speaker, coordinates cameras, manages graphics.</w:t>
      </w:r>
    </w:p>
    <w:p>
      <w:pPr>
        <w:spacing w:after="120" w:line="276" w:lineRule="auto"/>
      </w:pPr>
      <w:r>
        <w:rPr>
          <w:rFonts w:ascii="Garamond" w:hAnsi="Garamond" w:eastAsia="Garamond" w:cs="Garamond"/>
          <w:b w:val="0"/>
          <w:sz w:val="24"/>
        </w:rPr>
        <w:t>Panels: Multiple speakers, need to show who's talking and who's reacting. Visual reasoning identifies active speaker, shows relevant reactions.</w:t>
      </w:r>
    </w:p>
    <w:p>
      <w:pPr>
        <w:spacing w:after="120" w:line="276" w:lineRule="auto"/>
      </w:pPr>
      <w:r>
        <w:rPr>
          <w:rFonts w:ascii="Garamond" w:hAnsi="Garamond" w:eastAsia="Garamond" w:cs="Garamond"/>
          <w:b w:val="0"/>
          <w:sz w:val="24"/>
        </w:rPr>
        <w:t>Q&amp;A sessions: Audience members asking questions from microphones. Visual reasoning detects who's at the mic.</w:t>
      </w:r>
    </w:p>
    <w:p>
      <w:pPr>
        <w:spacing w:after="120" w:line="276" w:lineRule="auto"/>
      </w:pPr>
      <w:r>
        <w:rPr>
          <w:rFonts w:ascii="Garamond" w:hAnsi="Garamond" w:eastAsia="Garamond" w:cs="Garamond"/>
          <w:b w:val="0"/>
          <w:sz w:val="24"/>
        </w:rPr>
        <w:t>Networking events: Wide shots of crowds, detection of key moments (handshakes, group formations).</w:t>
      </w:r>
    </w:p>
    <w:p>
      <w:pPr>
        <w:spacing w:before="240" w:after="120"/>
      </w:pPr>
      <w:r>
        <w:rPr>
          <w:rFonts w:ascii="Garamond" w:hAnsi="Garamond" w:eastAsia="Garamond" w:cs="Garamond"/>
          <w:b/>
          <w:sz w:val="24"/>
        </w:rPr>
        <w:t>Event Production Automation</w:t>
      </w:r>
    </w:p>
    <w:p>
      <w:pPr>
        <w:spacing w:after="120" w:line="276" w:lineRule="auto"/>
      </w:pPr>
      <w:r>
        <w:rPr>
          <w:rFonts w:ascii="Garamond" w:hAnsi="Garamond" w:eastAsia="Garamond" w:cs="Garamond"/>
          <w:b w:val="0"/>
          <w:sz w:val="24"/>
        </w:rPr>
        <w:t>For large events, visual reasoning can:</w:t>
      </w:r>
    </w:p>
    <w:p>
      <w:pPr>
        <w:spacing w:after="60"/>
        <w:ind w:left="216"/>
      </w:pPr>
      <w:r>
        <w:rPr>
          <w:rFonts w:ascii="Garamond" w:hAnsi="Garamond" w:eastAsia="Garamond" w:cs="Garamond"/>
          <w:b w:val="0"/>
          <w:sz w:val="24"/>
        </w:rPr>
        <w:t xml:space="preserve">  •  Track keynote speakers across large stages</w:t>
      </w:r>
    </w:p>
    <w:p>
      <w:pPr>
        <w:spacing w:after="60"/>
        <w:ind w:left="216"/>
      </w:pPr>
      <w:r>
        <w:rPr>
          <w:rFonts w:ascii="Garamond" w:hAnsi="Garamond" w:eastAsia="Garamond" w:cs="Garamond"/>
          <w:b w:val="0"/>
          <w:sz w:val="24"/>
        </w:rPr>
        <w:t xml:space="preserve">  •  Switch between speakers on panels</w:t>
      </w:r>
    </w:p>
    <w:p>
      <w:pPr>
        <w:spacing w:after="60"/>
        <w:ind w:left="216"/>
      </w:pPr>
      <w:r>
        <w:rPr>
          <w:rFonts w:ascii="Garamond" w:hAnsi="Garamond" w:eastAsia="Garamond" w:cs="Garamond"/>
          <w:b w:val="0"/>
          <w:sz w:val="24"/>
        </w:rPr>
        <w:t xml:space="preserve">  •  Detect and frame audience questions</w:t>
      </w:r>
    </w:p>
    <w:p>
      <w:pPr>
        <w:spacing w:after="60"/>
        <w:ind w:left="216"/>
      </w:pPr>
      <w:r>
        <w:rPr>
          <w:rFonts w:ascii="Garamond" w:hAnsi="Garamond" w:eastAsia="Garamond" w:cs="Garamond"/>
          <w:b w:val="0"/>
          <w:sz w:val="24"/>
        </w:rPr>
        <w:t xml:space="preserve">  •  Identify VIPs or specific attendees when needed</w:t>
      </w:r>
    </w:p>
    <w:p>
      <w:pPr>
        <w:spacing w:after="60"/>
        <w:ind w:left="216"/>
      </w:pPr>
      <w:r>
        <w:rPr>
          <w:rFonts w:ascii="Garamond" w:hAnsi="Garamond" w:eastAsia="Garamond" w:cs="Garamond"/>
          <w:b w:val="0"/>
          <w:sz w:val="24"/>
        </w:rPr>
        <w:t xml:space="preserve">  •  Coordinate multi-camera coverage</w:t>
      </w:r>
    </w:p>
    <w:p>
      <w:pPr>
        <w:spacing w:after="60"/>
      </w:pPr>
    </w:p>
    <w:p>
      <w:pPr>
        <w:spacing w:after="120" w:line="276" w:lineRule="auto"/>
      </w:pPr>
      <w:r>
        <w:rPr>
          <w:rFonts w:ascii="Garamond" w:hAnsi="Garamond" w:eastAsia="Garamond" w:cs="Garamond"/>
          <w:b w:val="0"/>
          <w:sz w:val="24"/>
        </w:rPr>
        <w:t>This reduces the crew needed for professional-quality event coverage.</w:t>
      </w:r>
    </w:p>
    <w:p>
      <w:pPr>
        <w:spacing w:after="120"/>
      </w:pPr>
    </w:p>
    <w:p>
      <w:pPr>
        <w:spacing w:before="360" w:after="160"/>
      </w:pPr>
      <w:r>
        <w:rPr>
          <w:rFonts w:ascii="Garamond" w:hAnsi="Garamond" w:eastAsia="Garamond" w:cs="Garamond"/>
          <w:b/>
          <w:sz w:val="28"/>
        </w:rPr>
        <w:t>Town Halls and All-Hands Meetings</w:t>
      </w:r>
    </w:p>
    <w:p>
      <w:pPr>
        <w:spacing w:after="120" w:line="276" w:lineRule="auto"/>
      </w:pPr>
      <w:r>
        <w:rPr>
          <w:rFonts w:ascii="Garamond" w:hAnsi="Garamond" w:eastAsia="Garamond" w:cs="Garamond"/>
          <w:b w:val="0"/>
          <w:sz w:val="24"/>
        </w:rPr>
        <w:t>Company-wide meetings have specific needs:</w:t>
      </w:r>
    </w:p>
    <w:p>
      <w:pPr>
        <w:spacing w:after="120" w:line="276" w:lineRule="auto"/>
      </w:pPr>
      <w:r>
        <w:rPr>
          <w:rFonts w:ascii="Garamond" w:hAnsi="Garamond" w:eastAsia="Garamond" w:cs="Garamond"/>
          <w:b w:val="0"/>
          <w:sz w:val="24"/>
        </w:rPr>
        <w:t>Executive visibility: The CEO and leadership need to be well-presented to hundreds or thousands of employees.</w:t>
      </w:r>
    </w:p>
    <w:p>
      <w:pPr>
        <w:spacing w:after="120" w:line="276" w:lineRule="auto"/>
      </w:pPr>
      <w:r>
        <w:rPr>
          <w:rFonts w:ascii="Garamond" w:hAnsi="Garamond" w:eastAsia="Garamond" w:cs="Garamond"/>
          <w:b w:val="0"/>
          <w:sz w:val="24"/>
        </w:rPr>
        <w:t>Q&amp;A from remote employees: Questions come from video calls, chat, or in-person. Visual reasoning helps manage the flow.</w:t>
      </w:r>
    </w:p>
    <w:p>
      <w:pPr>
        <w:spacing w:after="120" w:line="276" w:lineRule="auto"/>
      </w:pPr>
      <w:r>
        <w:rPr>
          <w:rFonts w:ascii="Garamond" w:hAnsi="Garamond" w:eastAsia="Garamond" w:cs="Garamond"/>
          <w:b w:val="0"/>
          <w:sz w:val="24"/>
        </w:rPr>
        <w:t>Multi-location: Offices around the world participating. Each location needs appropriate coverage.</w:t>
      </w:r>
    </w:p>
    <w:p>
      <w:pPr>
        <w:spacing w:after="120" w:line="276" w:lineRule="auto"/>
      </w:pPr>
      <w:r>
        <w:rPr>
          <w:rFonts w:ascii="Garamond" w:hAnsi="Garamond" w:eastAsia="Garamond" w:cs="Garamond"/>
          <w:b w:val="0"/>
          <w:sz w:val="24"/>
        </w:rPr>
        <w:t>Recording for later: Employees who can't attend live need a quality recording.</w:t>
      </w:r>
    </w:p>
    <w:p>
      <w:pPr>
        <w:spacing w:after="120" w:line="276" w:lineRule="auto"/>
      </w:pPr>
      <w:r>
        <w:rPr>
          <w:rFonts w:ascii="Garamond" w:hAnsi="Garamond" w:eastAsia="Garamond" w:cs="Garamond"/>
          <w:b w:val="0"/>
          <w:sz w:val="24"/>
        </w:rPr>
        <w:t>Visual reasoning helps make these events feel polished without massive production budgets.</w:t>
      </w:r>
    </w:p>
    <w:p>
      <w:pPr>
        <w:spacing w:after="120"/>
      </w:pPr>
    </w:p>
    <w:p>
      <w:pPr>
        <w:spacing w:before="360" w:after="160"/>
      </w:pPr>
      <w:r>
        <w:rPr>
          <w:rFonts w:ascii="Garamond" w:hAnsi="Garamond" w:eastAsia="Garamond" w:cs="Garamond"/>
          <w:b/>
          <w:sz w:val="28"/>
        </w:rPr>
        <w:t>Security and Access Applications</w:t>
      </w:r>
    </w:p>
    <w:p>
      <w:pPr>
        <w:spacing w:after="120" w:line="276" w:lineRule="auto"/>
      </w:pPr>
      <w:r>
        <w:rPr>
          <w:rFonts w:ascii="Garamond" w:hAnsi="Garamond" w:eastAsia="Garamond" w:cs="Garamond"/>
          <w:b w:val="0"/>
          <w:sz w:val="24"/>
        </w:rPr>
        <w:t>Corporate security can use visual reasoning:</w:t>
      </w:r>
    </w:p>
    <w:p>
      <w:pPr>
        <w:spacing w:after="120" w:line="276" w:lineRule="auto"/>
      </w:pPr>
      <w:r>
        <w:rPr>
          <w:rFonts w:ascii="Garamond" w:hAnsi="Garamond" w:eastAsia="Garamond" w:cs="Garamond"/>
          <w:b w:val="0"/>
          <w:sz w:val="24"/>
        </w:rPr>
        <w:t>Visitor detection: Identify when someone approaches a secure area.</w:t>
      </w:r>
    </w:p>
    <w:p>
      <w:pPr>
        <w:spacing w:after="120" w:line="276" w:lineRule="auto"/>
      </w:pPr>
      <w:r>
        <w:rPr>
          <w:rFonts w:ascii="Garamond" w:hAnsi="Garamond" w:eastAsia="Garamond" w:cs="Garamond"/>
          <w:b w:val="0"/>
          <w:sz w:val="24"/>
        </w:rPr>
        <w:t>Tailgating prevention: Detect when multiple people enter on one badge swipe.</w:t>
      </w:r>
    </w:p>
    <w:p>
      <w:pPr>
        <w:spacing w:after="120" w:line="276" w:lineRule="auto"/>
      </w:pPr>
      <w:r>
        <w:rPr>
          <w:rFonts w:ascii="Garamond" w:hAnsi="Garamond" w:eastAsia="Garamond" w:cs="Garamond"/>
          <w:b w:val="0"/>
          <w:sz w:val="24"/>
        </w:rPr>
        <w:t>Package detection: Alert when packages are left in unusual locations.</w:t>
      </w:r>
    </w:p>
    <w:p>
      <w:pPr>
        <w:spacing w:after="120" w:line="276" w:lineRule="auto"/>
      </w:pPr>
      <w:r>
        <w:rPr>
          <w:rFonts w:ascii="Garamond" w:hAnsi="Garamond" w:eastAsia="Garamond" w:cs="Garamond"/>
          <w:b w:val="0"/>
          <w:sz w:val="24"/>
        </w:rPr>
        <w:t>After-hours monitoring: Detect unexpected presence outside business hours.</w:t>
      </w:r>
    </w:p>
    <w:p>
      <w:pPr>
        <w:spacing w:after="120" w:line="276" w:lineRule="auto"/>
      </w:pPr>
      <w:r>
        <w:rPr>
          <w:rFonts w:ascii="Garamond" w:hAnsi="Garamond" w:eastAsia="Garamond" w:cs="Garamond"/>
          <w:b w:val="0"/>
          <w:sz w:val="24"/>
        </w:rPr>
        <w:t>These applications require careful consideration of privacy and legal requirements.</w:t>
      </w:r>
    </w:p>
    <w:p>
      <w:pPr>
        <w:spacing w:after="120"/>
      </w:pPr>
    </w:p>
    <w:p>
      <w:pPr>
        <w:spacing w:before="360" w:after="160"/>
      </w:pPr>
      <w:r>
        <w:rPr>
          <w:rFonts w:ascii="Garamond" w:hAnsi="Garamond" w:eastAsia="Garamond" w:cs="Garamond"/>
          <w:b/>
          <w:sz w:val="28"/>
        </w:rPr>
        <w:t>Retail and Customer Experience</w:t>
      </w:r>
    </w:p>
    <w:p>
      <w:pPr>
        <w:spacing w:after="120" w:line="276" w:lineRule="auto"/>
      </w:pPr>
      <w:r>
        <w:rPr>
          <w:rFonts w:ascii="Garamond" w:hAnsi="Garamond" w:eastAsia="Garamond" w:cs="Garamond"/>
          <w:b w:val="0"/>
          <w:sz w:val="24"/>
        </w:rPr>
        <w:t>For companies with retail or customer-facing locations:</w:t>
      </w:r>
    </w:p>
    <w:p>
      <w:pPr>
        <w:spacing w:after="120" w:line="276" w:lineRule="auto"/>
      </w:pPr>
      <w:r>
        <w:rPr>
          <w:rFonts w:ascii="Garamond" w:hAnsi="Garamond" w:eastAsia="Garamond" w:cs="Garamond"/>
          <w:b w:val="0"/>
          <w:sz w:val="24"/>
        </w:rPr>
        <w:t>Customer flow analysis: Understand how customers move through spaces.</w:t>
      </w:r>
    </w:p>
    <w:p>
      <w:pPr>
        <w:spacing w:after="120" w:line="276" w:lineRule="auto"/>
      </w:pPr>
      <w:r>
        <w:rPr>
          <w:rFonts w:ascii="Garamond" w:hAnsi="Garamond" w:eastAsia="Garamond" w:cs="Garamond"/>
          <w:b w:val="0"/>
          <w:sz w:val="24"/>
        </w:rPr>
        <w:t>Queue detection: Identify when lines form and alert staff.</w:t>
      </w:r>
    </w:p>
    <w:p>
      <w:pPr>
        <w:spacing w:after="120" w:line="276" w:lineRule="auto"/>
      </w:pPr>
      <w:r>
        <w:rPr>
          <w:rFonts w:ascii="Garamond" w:hAnsi="Garamond" w:eastAsia="Garamond" w:cs="Garamond"/>
          <w:b w:val="0"/>
          <w:sz w:val="24"/>
        </w:rPr>
        <w:t>Service quality: Detect when customers appear to need assistance.</w:t>
      </w:r>
    </w:p>
    <w:p>
      <w:pPr>
        <w:spacing w:after="120" w:line="276" w:lineRule="auto"/>
      </w:pPr>
      <w:r>
        <w:rPr>
          <w:rFonts w:ascii="Garamond" w:hAnsi="Garamond" w:eastAsia="Garamond" w:cs="Garamond"/>
          <w:b w:val="0"/>
          <w:sz w:val="24"/>
        </w:rPr>
        <w:t>Occupancy management: Track how many people are in a space.</w:t>
      </w:r>
    </w:p>
    <w:p>
      <w:pPr>
        <w:spacing w:after="120" w:line="276" w:lineRule="auto"/>
      </w:pPr>
      <w:r>
        <w:rPr>
          <w:rFonts w:ascii="Garamond" w:hAnsi="Garamond" w:eastAsia="Garamond" w:cs="Garamond"/>
          <w:b w:val="0"/>
          <w:sz w:val="24"/>
        </w:rPr>
        <w:t>Again, privacy considerations are paramount. Customers should know they're being observed, and data should be handled appropriately.</w:t>
      </w:r>
    </w:p>
    <w:p>
      <w:pPr>
        <w:spacing w:after="120"/>
      </w:pPr>
    </w:p>
    <w:p>
      <w:pPr>
        <w:spacing w:before="360" w:after="160"/>
      </w:pPr>
      <w:r>
        <w:rPr>
          <w:rFonts w:ascii="Garamond" w:hAnsi="Garamond" w:eastAsia="Garamond" w:cs="Garamond"/>
          <w:b/>
          <w:sz w:val="28"/>
        </w:rPr>
        <w:t>Manufacturing and Operations</w:t>
      </w:r>
    </w:p>
    <w:p>
      <w:pPr>
        <w:spacing w:after="120" w:line="276" w:lineRule="auto"/>
      </w:pPr>
      <w:r>
        <w:rPr>
          <w:rFonts w:ascii="Garamond" w:hAnsi="Garamond" w:eastAsia="Garamond" w:cs="Garamond"/>
          <w:b w:val="0"/>
          <w:sz w:val="24"/>
        </w:rPr>
        <w:t>Industrial applications:</w:t>
      </w:r>
    </w:p>
    <w:p>
      <w:pPr>
        <w:spacing w:after="120" w:line="276" w:lineRule="auto"/>
      </w:pPr>
      <w:r>
        <w:rPr>
          <w:rFonts w:ascii="Garamond" w:hAnsi="Garamond" w:eastAsia="Garamond" w:cs="Garamond"/>
          <w:b w:val="0"/>
          <w:sz w:val="24"/>
        </w:rPr>
        <w:t>Safety monitoring: Detect when workers enter hazardous zones.</w:t>
      </w:r>
    </w:p>
    <w:p>
      <w:pPr>
        <w:spacing w:after="120" w:line="276" w:lineRule="auto"/>
      </w:pPr>
      <w:r>
        <w:rPr>
          <w:rFonts w:ascii="Garamond" w:hAnsi="Garamond" w:eastAsia="Garamond" w:cs="Garamond"/>
          <w:b w:val="0"/>
          <w:sz w:val="24"/>
        </w:rPr>
        <w:t>Process verification: Confirm that procedures are being followed visually.</w:t>
      </w:r>
    </w:p>
    <w:p>
      <w:pPr>
        <w:spacing w:after="120" w:line="276" w:lineRule="auto"/>
      </w:pPr>
      <w:r>
        <w:rPr>
          <w:rFonts w:ascii="Garamond" w:hAnsi="Garamond" w:eastAsia="Garamond" w:cs="Garamond"/>
          <w:b w:val="0"/>
          <w:sz w:val="24"/>
        </w:rPr>
        <w:t>Quality inspection: Identify defects or anomalies in production.</w:t>
      </w:r>
    </w:p>
    <w:p>
      <w:pPr>
        <w:spacing w:after="120" w:line="276" w:lineRule="auto"/>
      </w:pPr>
      <w:r>
        <w:rPr>
          <w:rFonts w:ascii="Garamond" w:hAnsi="Garamond" w:eastAsia="Garamond" w:cs="Garamond"/>
          <w:b w:val="0"/>
          <w:sz w:val="24"/>
        </w:rPr>
        <w:t>Equipment monitoring: Detect unusual states in machinery.</w:t>
      </w:r>
    </w:p>
    <w:p>
      <w:pPr>
        <w:spacing w:after="120" w:line="276" w:lineRule="auto"/>
      </w:pPr>
      <w:r>
        <w:rPr>
          <w:rFonts w:ascii="Garamond" w:hAnsi="Garamond" w:eastAsia="Garamond" w:cs="Garamond"/>
          <w:b w:val="0"/>
          <w:sz w:val="24"/>
        </w:rPr>
        <w:t>These applications often have clear ROI—preventing injuries, reducing defects, improving efficiency.</w:t>
      </w:r>
    </w:p>
    <w:p>
      <w:pPr>
        <w:spacing w:after="120"/>
      </w:pPr>
    </w:p>
    <w:p>
      <w:pPr>
        <w:spacing w:before="360" w:after="160"/>
      </w:pPr>
      <w:r>
        <w:rPr>
          <w:rFonts w:ascii="Garamond" w:hAnsi="Garamond" w:eastAsia="Garamond" w:cs="Garamond"/>
          <w:b/>
          <w:sz w:val="28"/>
        </w:rPr>
        <w:t>Business Example: Fortune 500 Meeting Rooms</w:t>
      </w:r>
    </w:p>
    <w:p>
      <w:pPr>
        <w:spacing w:after="120" w:line="276" w:lineRule="auto"/>
      </w:pPr>
      <w:r>
        <w:rPr>
          <w:rFonts w:ascii="Garamond" w:hAnsi="Garamond" w:eastAsia="Garamond" w:cs="Garamond"/>
          <w:b w:val="0"/>
          <w:sz w:val="24"/>
        </w:rPr>
        <w:t>A large company with hundreds of conference rooms:</w:t>
      </w:r>
    </w:p>
    <w:p>
      <w:pPr>
        <w:spacing w:after="120" w:line="276" w:lineRule="auto"/>
      </w:pPr>
      <w:r>
        <w:rPr>
          <w:rFonts w:ascii="Garamond" w:hAnsi="Garamond" w:eastAsia="Garamond" w:cs="Garamond"/>
          <w:b w:val="0"/>
          <w:sz w:val="24"/>
        </w:rPr>
        <w:t>Challenge: Inconsistent meeting experience, remote participants feel excluded, rooms often booked but unused.</w:t>
      </w:r>
    </w:p>
    <w:p>
      <w:pPr>
        <w:spacing w:after="120" w:line="276" w:lineRule="auto"/>
      </w:pPr>
      <w:r>
        <w:rPr>
          <w:rFonts w:ascii="Garamond" w:hAnsi="Garamond" w:eastAsia="Garamond" w:cs="Garamond"/>
          <w:b w:val="0"/>
          <w:sz w:val="24"/>
        </w:rPr>
        <w:t>Visual reasoning solution:</w:t>
      </w:r>
    </w:p>
    <w:p>
      <w:pPr>
        <w:spacing w:after="60"/>
        <w:ind w:left="216"/>
      </w:pPr>
      <w:r>
        <w:rPr>
          <w:rFonts w:ascii="Garamond" w:hAnsi="Garamond" w:eastAsia="Garamond" w:cs="Garamond"/>
          <w:b w:val="0"/>
          <w:sz w:val="24"/>
        </w:rPr>
        <w:t xml:space="preserve">  •  Every room has intelligent camera that tracks speakers</w:t>
      </w:r>
    </w:p>
    <w:p>
      <w:pPr>
        <w:spacing w:after="60"/>
        <w:ind w:left="216"/>
      </w:pPr>
      <w:r>
        <w:rPr>
          <w:rFonts w:ascii="Garamond" w:hAnsi="Garamond" w:eastAsia="Garamond" w:cs="Garamond"/>
          <w:b w:val="0"/>
          <w:sz w:val="24"/>
        </w:rPr>
        <w:t xml:space="preserve">  •  Content detection switches between presenter and screen</w:t>
      </w:r>
    </w:p>
    <w:p>
      <w:pPr>
        <w:spacing w:after="60"/>
        <w:ind w:left="216"/>
      </w:pPr>
      <w:r>
        <w:rPr>
          <w:rFonts w:ascii="Garamond" w:hAnsi="Garamond" w:eastAsia="Garamond" w:cs="Garamond"/>
          <w:b w:val="0"/>
          <w:sz w:val="24"/>
        </w:rPr>
        <w:t xml:space="preserve">  •  Occupancy detection releases unused rooms</w:t>
      </w:r>
    </w:p>
    <w:p>
      <w:pPr>
        <w:spacing w:after="60"/>
        <w:ind w:left="216"/>
      </w:pPr>
      <w:r>
        <w:rPr>
          <w:rFonts w:ascii="Garamond" w:hAnsi="Garamond" w:eastAsia="Garamond" w:cs="Garamond"/>
          <w:b w:val="0"/>
          <w:sz w:val="24"/>
        </w:rPr>
        <w:t xml:space="preserve">  •  Consistent experience across all locations</w:t>
      </w:r>
    </w:p>
    <w:p>
      <w:pPr>
        <w:spacing w:after="60"/>
      </w:pPr>
    </w:p>
    <w:p>
      <w:pPr>
        <w:spacing w:after="120" w:line="276" w:lineRule="auto"/>
      </w:pPr>
      <w:r>
        <w:rPr>
          <w:rFonts w:ascii="Garamond" w:hAnsi="Garamond" w:eastAsia="Garamond" w:cs="Garamond"/>
          <w:b w:val="0"/>
          <w:sz w:val="24"/>
        </w:rPr>
        <w:t>Result: Better remote collaboration, more efficient room utilization, reduced IT support burden.</w:t>
      </w:r>
    </w:p>
    <w:p>
      <w:pPr>
        <w:spacing w:after="120"/>
      </w:pPr>
    </w:p>
    <w:p>
      <w:pPr>
        <w:spacing w:before="360" w:after="160"/>
      </w:pPr>
      <w:r>
        <w:rPr>
          <w:rFonts w:ascii="Garamond" w:hAnsi="Garamond" w:eastAsia="Garamond" w:cs="Garamond"/>
          <w:b/>
          <w:sz w:val="28"/>
        </w:rPr>
        <w:t>Business Example: Annual Sales Conference</w:t>
      </w:r>
    </w:p>
    <w:p>
      <w:pPr>
        <w:spacing w:after="120" w:line="276" w:lineRule="auto"/>
      </w:pPr>
      <w:r>
        <w:rPr>
          <w:rFonts w:ascii="Garamond" w:hAnsi="Garamond" w:eastAsia="Garamond" w:cs="Garamond"/>
          <w:b w:val="0"/>
          <w:sz w:val="24"/>
        </w:rPr>
        <w:t>A three-day event with 500 attendees:</w:t>
      </w:r>
    </w:p>
    <w:p>
      <w:pPr>
        <w:spacing w:after="120" w:line="276" w:lineRule="auto"/>
      </w:pPr>
      <w:r>
        <w:rPr>
          <w:rFonts w:ascii="Garamond" w:hAnsi="Garamond" w:eastAsia="Garamond" w:cs="Garamond"/>
          <w:b w:val="0"/>
          <w:sz w:val="24"/>
        </w:rPr>
        <w:t>Challenge: Need broadcast-quality production but limited budget.</w:t>
      </w:r>
    </w:p>
    <w:p>
      <w:pPr>
        <w:spacing w:after="120" w:line="276" w:lineRule="auto"/>
      </w:pPr>
      <w:r>
        <w:rPr>
          <w:rFonts w:ascii="Garamond" w:hAnsi="Garamond" w:eastAsia="Garamond" w:cs="Garamond"/>
          <w:b w:val="0"/>
          <w:sz w:val="24"/>
        </w:rPr>
        <w:t>Visual reasoning solution:</w:t>
      </w:r>
    </w:p>
    <w:p>
      <w:pPr>
        <w:spacing w:after="60"/>
        <w:ind w:left="216"/>
      </w:pPr>
      <w:r>
        <w:rPr>
          <w:rFonts w:ascii="Garamond" w:hAnsi="Garamond" w:eastAsia="Garamond" w:cs="Garamond"/>
          <w:b w:val="0"/>
          <w:sz w:val="24"/>
        </w:rPr>
        <w:t xml:space="preserve">  •  Keynotes tracked automatically with minimal operator intervention</w:t>
      </w:r>
    </w:p>
    <w:p>
      <w:pPr>
        <w:spacing w:after="60"/>
        <w:ind w:left="216"/>
      </w:pPr>
      <w:r>
        <w:rPr>
          <w:rFonts w:ascii="Garamond" w:hAnsi="Garamond" w:eastAsia="Garamond" w:cs="Garamond"/>
          <w:b w:val="0"/>
          <w:sz w:val="24"/>
        </w:rPr>
        <w:t xml:space="preserve">  •  Panel discussions switch between speakers intelligently</w:t>
      </w:r>
    </w:p>
    <w:p>
      <w:pPr>
        <w:spacing w:after="60"/>
        <w:ind w:left="216"/>
      </w:pPr>
      <w:r>
        <w:rPr>
          <w:rFonts w:ascii="Garamond" w:hAnsi="Garamond" w:eastAsia="Garamond" w:cs="Garamond"/>
          <w:b w:val="0"/>
          <w:sz w:val="24"/>
        </w:rPr>
        <w:t xml:space="preserve">  •  Q&amp;A sessions detect audience members at microphones</w:t>
      </w:r>
    </w:p>
    <w:p>
      <w:pPr>
        <w:spacing w:after="60"/>
        <w:ind w:left="216"/>
      </w:pPr>
      <w:r>
        <w:rPr>
          <w:rFonts w:ascii="Garamond" w:hAnsi="Garamond" w:eastAsia="Garamond" w:cs="Garamond"/>
          <w:b w:val="0"/>
          <w:sz w:val="24"/>
        </w:rPr>
        <w:t xml:space="preserve">  •  Sessions recorded with automatic chaptering</w:t>
      </w:r>
    </w:p>
    <w:p>
      <w:pPr>
        <w:spacing w:after="60"/>
      </w:pPr>
    </w:p>
    <w:p>
      <w:pPr>
        <w:spacing w:after="120" w:line="276" w:lineRule="auto"/>
      </w:pPr>
      <w:r>
        <w:rPr>
          <w:rFonts w:ascii="Garamond" w:hAnsi="Garamond" w:eastAsia="Garamond" w:cs="Garamond"/>
          <w:b w:val="0"/>
          <w:sz w:val="24"/>
        </w:rPr>
        <w:t>Result: Professional production quality with smaller crew than traditional approach.</w:t>
      </w:r>
    </w:p>
    <w:p>
      <w:pPr>
        <w:spacing w:after="120"/>
      </w:pPr>
    </w:p>
    <w:p>
      <w:pPr>
        <w:spacing w:before="360" w:after="160"/>
      </w:pPr>
      <w:r>
        <w:rPr>
          <w:rFonts w:ascii="Garamond" w:hAnsi="Garamond" w:eastAsia="Garamond" w:cs="Garamond"/>
          <w:b/>
          <w:sz w:val="28"/>
        </w:rPr>
        <w:t>Personal Example: Small Business Video Calls</w:t>
      </w:r>
    </w:p>
    <w:p>
      <w:pPr>
        <w:spacing w:after="120" w:line="276" w:lineRule="auto"/>
      </w:pPr>
      <w:r>
        <w:rPr>
          <w:rFonts w:ascii="Garamond" w:hAnsi="Garamond" w:eastAsia="Garamond" w:cs="Garamond"/>
          <w:b w:val="0"/>
          <w:sz w:val="24"/>
        </w:rPr>
        <w:t>A small business owner taking video calls from a home office:</w:t>
      </w:r>
    </w:p>
    <w:p>
      <w:pPr>
        <w:spacing w:after="120" w:line="276" w:lineRule="auto"/>
      </w:pPr>
      <w:r>
        <w:rPr>
          <w:rFonts w:ascii="Garamond" w:hAnsi="Garamond" w:eastAsia="Garamond" w:cs="Garamond"/>
          <w:b w:val="0"/>
          <w:sz w:val="24"/>
        </w:rPr>
        <w:t>Challenge: Want to look professional but don't have production staff.</w:t>
      </w:r>
    </w:p>
    <w:p>
      <w:pPr>
        <w:spacing w:after="120" w:line="276" w:lineRule="auto"/>
      </w:pPr>
      <w:r>
        <w:rPr>
          <w:rFonts w:ascii="Garamond" w:hAnsi="Garamond" w:eastAsia="Garamond" w:cs="Garamond"/>
          <w:b w:val="0"/>
          <w:sz w:val="24"/>
        </w:rPr>
        <w:t>Visual reasoning solution:</w:t>
      </w:r>
    </w:p>
    <w:p>
      <w:pPr>
        <w:spacing w:after="60"/>
        <w:ind w:left="216"/>
      </w:pPr>
      <w:r>
        <w:rPr>
          <w:rFonts w:ascii="Garamond" w:hAnsi="Garamond" w:eastAsia="Garamond" w:cs="Garamond"/>
          <w:b w:val="0"/>
          <w:sz w:val="24"/>
        </w:rPr>
        <w:t xml:space="preserve">  •  Camera automatically tracks you around your office</w:t>
      </w:r>
    </w:p>
    <w:p>
      <w:pPr>
        <w:spacing w:after="60"/>
        <w:ind w:left="216"/>
      </w:pPr>
      <w:r>
        <w:rPr>
          <w:rFonts w:ascii="Garamond" w:hAnsi="Garamond" w:eastAsia="Garamond" w:cs="Garamond"/>
          <w:b w:val="0"/>
          <w:sz w:val="24"/>
        </w:rPr>
        <w:t xml:space="preserve">  •  Switches to screen share when you share content</w:t>
      </w:r>
    </w:p>
    <w:p>
      <w:pPr>
        <w:spacing w:after="60"/>
        <w:ind w:left="216"/>
      </w:pPr>
      <w:r>
        <w:rPr>
          <w:rFonts w:ascii="Garamond" w:hAnsi="Garamond" w:eastAsia="Garamond" w:cs="Garamond"/>
          <w:b w:val="0"/>
          <w:sz w:val="24"/>
        </w:rPr>
        <w:t xml:space="preserve">  •  Detects when you're presenting vs. conversing</w:t>
      </w:r>
    </w:p>
    <w:p>
      <w:pPr>
        <w:spacing w:after="60"/>
        <w:ind w:left="216"/>
      </w:pPr>
      <w:r>
        <w:rPr>
          <w:rFonts w:ascii="Garamond" w:hAnsi="Garamond" w:eastAsia="Garamond" w:cs="Garamond"/>
          <w:b w:val="0"/>
          <w:sz w:val="24"/>
        </w:rPr>
        <w:t xml:space="preserve">  •  Creates polished recording of important calls</w:t>
      </w:r>
    </w:p>
    <w:p>
      <w:pPr>
        <w:spacing w:after="60"/>
      </w:pPr>
    </w:p>
    <w:p>
      <w:pPr>
        <w:spacing w:after="120" w:line="276" w:lineRule="auto"/>
      </w:pPr>
      <w:r>
        <w:rPr>
          <w:rFonts w:ascii="Garamond" w:hAnsi="Garamond" w:eastAsia="Garamond" w:cs="Garamond"/>
          <w:b w:val="0"/>
          <w:sz w:val="24"/>
        </w:rPr>
        <w:t>Result: Professional presence without manual camera operation.</w:t>
      </w:r>
    </w:p>
    <w:p>
      <w:pPr>
        <w:spacing w:after="120"/>
      </w:pPr>
    </w:p>
    <w:p>
      <w:pPr>
        <w:spacing w:before="360" w:after="160"/>
      </w:pPr>
      <w:r>
        <w:rPr>
          <w:rFonts w:ascii="Garamond" w:hAnsi="Garamond" w:eastAsia="Garamond" w:cs="Garamond"/>
          <w:b/>
          <w:sz w:val="28"/>
        </w:rPr>
        <w:t>Privacy Considerations</w:t>
      </w:r>
    </w:p>
    <w:p>
      <w:pPr>
        <w:spacing w:after="120" w:line="276" w:lineRule="auto"/>
      </w:pPr>
      <w:r>
        <w:rPr>
          <w:rFonts w:ascii="Garamond" w:hAnsi="Garamond" w:eastAsia="Garamond" w:cs="Garamond"/>
          <w:b w:val="0"/>
          <w:sz w:val="24"/>
        </w:rPr>
        <w:t>Corporate applications of visual reasoning must address privacy:</w:t>
      </w:r>
    </w:p>
    <w:p>
      <w:pPr>
        <w:spacing w:after="120" w:line="276" w:lineRule="auto"/>
      </w:pPr>
      <w:r>
        <w:rPr>
          <w:rFonts w:ascii="Garamond" w:hAnsi="Garamond" w:eastAsia="Garamond" w:cs="Garamond"/>
          <w:b w:val="0"/>
          <w:sz w:val="24"/>
        </w:rPr>
        <w:t>Employee notification: Workers should know when they're being observed.</w:t>
      </w:r>
    </w:p>
    <w:p>
      <w:pPr>
        <w:spacing w:after="120" w:line="276" w:lineRule="auto"/>
      </w:pPr>
      <w:r>
        <w:rPr>
          <w:rFonts w:ascii="Garamond" w:hAnsi="Garamond" w:eastAsia="Garamond" w:cs="Garamond"/>
          <w:b w:val="0"/>
          <w:sz w:val="24"/>
        </w:rPr>
        <w:t>Data minimization: Collect only what's needed; don't store more than necessary.</w:t>
      </w:r>
    </w:p>
    <w:p>
      <w:pPr>
        <w:spacing w:after="120" w:line="276" w:lineRule="auto"/>
      </w:pPr>
      <w:r>
        <w:rPr>
          <w:rFonts w:ascii="Garamond" w:hAnsi="Garamond" w:eastAsia="Garamond" w:cs="Garamond"/>
          <w:b w:val="0"/>
          <w:sz w:val="24"/>
        </w:rPr>
        <w:t>Access controls: Limit who can view footage and analytics.</w:t>
      </w:r>
    </w:p>
    <w:p>
      <w:pPr>
        <w:spacing w:after="120" w:line="276" w:lineRule="auto"/>
      </w:pPr>
      <w:r>
        <w:rPr>
          <w:rFonts w:ascii="Garamond" w:hAnsi="Garamond" w:eastAsia="Garamond" w:cs="Garamond"/>
          <w:b w:val="0"/>
          <w:sz w:val="24"/>
        </w:rPr>
        <w:t>Compliance: Meet legal requirements for your jurisdiction (GDPR, CCPA, etc.).</w:t>
      </w:r>
    </w:p>
    <w:p>
      <w:pPr>
        <w:spacing w:after="120" w:line="276" w:lineRule="auto"/>
      </w:pPr>
      <w:r>
        <w:rPr>
          <w:rFonts w:ascii="Garamond" w:hAnsi="Garamond" w:eastAsia="Garamond" w:cs="Garamond"/>
          <w:b w:val="0"/>
          <w:sz w:val="24"/>
        </w:rPr>
        <w:t>Ethical use: Don't use visual reasoning for surveillance beyond legitimate business needs.</w:t>
      </w:r>
    </w:p>
    <w:p>
      <w:pPr>
        <w:spacing w:after="120" w:line="276" w:lineRule="auto"/>
      </w:pPr>
      <w:r>
        <w:rPr>
          <w:rFonts w:ascii="Garamond" w:hAnsi="Garamond" w:eastAsia="Garamond" w:cs="Garamond"/>
          <w:b w:val="0"/>
          <w:sz w:val="24"/>
        </w:rPr>
        <w:t>These aren't optional considerations—they're essential to responsible deployment.</w:t>
      </w:r>
    </w:p>
    <w:p>
      <w:pPr>
        <w:spacing w:after="120"/>
      </w:pPr>
    </w:p>
    <w:p>
      <w:pPr>
        <w:spacing w:before="360" w:after="160"/>
      </w:pPr>
      <w:r>
        <w:rPr>
          <w:rFonts w:ascii="Garamond" w:hAnsi="Garamond" w:eastAsia="Garamond" w:cs="Garamond"/>
          <w:b/>
          <w:sz w:val="28"/>
        </w:rPr>
        <w:t>Getting Started</w:t>
      </w:r>
    </w:p>
    <w:p>
      <w:pPr>
        <w:spacing w:after="120" w:line="276" w:lineRule="auto"/>
      </w:pPr>
      <w:r>
        <w:rPr>
          <w:rFonts w:ascii="Garamond" w:hAnsi="Garamond" w:eastAsia="Garamond" w:cs="Garamond"/>
          <w:b w:val="0"/>
          <w:sz w:val="24"/>
        </w:rPr>
        <w:t>If you're implementing visual reasoning in corporate settings:</w:t>
      </w:r>
    </w:p>
    <w:p>
      <w:pPr>
        <w:spacing w:after="60"/>
        <w:ind w:left="216"/>
      </w:pPr>
      <w:r>
        <w:rPr>
          <w:rFonts w:ascii="Garamond" w:hAnsi="Garamond" w:eastAsia="Garamond" w:cs="Garamond"/>
          <w:b w:val="0"/>
          <w:sz w:val="24"/>
        </w:rPr>
        <w:t xml:space="preserve">  1. Start with meeting rooms. It's the highest-volume use case with clear benefit.</w:t>
      </w:r>
    </w:p>
    <w:p>
      <w:pPr>
        <w:spacing w:after="60"/>
        <w:ind w:left="216"/>
      </w:pPr>
      <w:r>
        <w:rPr>
          <w:rFonts w:ascii="Garamond" w:hAnsi="Garamond" w:eastAsia="Garamond" w:cs="Garamond"/>
          <w:b w:val="0"/>
          <w:sz w:val="24"/>
        </w:rPr>
        <w:t xml:space="preserve">  2. Focus on speaker detection. Getting the right person on camera solves the biggest frustration.</w:t>
      </w:r>
    </w:p>
    <w:p>
      <w:pPr>
        <w:spacing w:after="60"/>
        <w:ind w:left="216"/>
      </w:pPr>
      <w:r>
        <w:rPr>
          <w:rFonts w:ascii="Garamond" w:hAnsi="Garamond" w:eastAsia="Garamond" w:cs="Garamond"/>
          <w:b w:val="0"/>
          <w:sz w:val="24"/>
        </w:rPr>
        <w:t xml:space="preserve">  3. Add content awareness. Detecting screen sharing improves the remote experience significantly.</w:t>
      </w:r>
    </w:p>
    <w:p>
      <w:pPr>
        <w:spacing w:after="60"/>
        <w:ind w:left="216"/>
      </w:pPr>
      <w:r>
        <w:rPr>
          <w:rFonts w:ascii="Garamond" w:hAnsi="Garamond" w:eastAsia="Garamond" w:cs="Garamond"/>
          <w:b w:val="0"/>
          <w:sz w:val="24"/>
        </w:rPr>
        <w:t xml:space="preserve">  4. Expand to larger events. Once meeting rooms work, apply similar patterns to events.</w:t>
      </w:r>
    </w:p>
    <w:p>
      <w:pPr>
        <w:spacing w:after="60"/>
        <w:ind w:left="216"/>
      </w:pPr>
      <w:r>
        <w:rPr>
          <w:rFonts w:ascii="Garamond" w:hAnsi="Garamond" w:eastAsia="Garamond" w:cs="Garamond"/>
          <w:b w:val="0"/>
          <w:sz w:val="24"/>
        </w:rPr>
        <w:t xml:space="preserve">  5. Address privacy proactively. Get legal and HR involved early. Build trust through transparency.</w:t>
      </w:r>
    </w:p>
    <w:p>
      <w:pPr>
        <w:spacing w:after="120"/>
      </w:pPr>
    </w:p>
    <w:p>
      <w:pPr>
        <w:spacing w:before="360" w:after="160"/>
      </w:pPr>
      <w:r>
        <w:rPr>
          <w:rFonts w:ascii="Garamond" w:hAnsi="Garamond" w:eastAsia="Garamond" w:cs="Garamond"/>
          <w:b/>
          <w:sz w:val="28"/>
        </w:rPr>
        <w:t>What You've Learned</w:t>
      </w:r>
    </w:p>
    <w:p>
      <w:pPr>
        <w:spacing w:after="120" w:line="276" w:lineRule="auto"/>
      </w:pPr>
      <w:r>
        <w:rPr>
          <w:rFonts w:ascii="Garamond" w:hAnsi="Garamond" w:eastAsia="Garamond" w:cs="Garamond"/>
          <w:b w:val="0"/>
          <w:sz w:val="24"/>
        </w:rPr>
        <w:t>Visual reasoning in corporate settings enables:</w:t>
      </w:r>
    </w:p>
    <w:p>
      <w:pPr>
        <w:spacing w:after="60"/>
        <w:ind w:left="216"/>
      </w:pPr>
      <w:r>
        <w:rPr>
          <w:rFonts w:ascii="Garamond" w:hAnsi="Garamond" w:eastAsia="Garamond" w:cs="Garamond"/>
          <w:b w:val="0"/>
          <w:sz w:val="24"/>
        </w:rPr>
        <w:t xml:space="preserve">  •  Intelligent meeting room cameras that track speakers</w:t>
      </w:r>
    </w:p>
    <w:p>
      <w:pPr>
        <w:spacing w:after="60"/>
        <w:ind w:left="216"/>
      </w:pPr>
      <w:r>
        <w:rPr>
          <w:rFonts w:ascii="Garamond" w:hAnsi="Garamond" w:eastAsia="Garamond" w:cs="Garamond"/>
          <w:b w:val="0"/>
          <w:sz w:val="24"/>
        </w:rPr>
        <w:t xml:space="preserve">  •  Content-aware switching between people and screens</w:t>
      </w:r>
    </w:p>
    <w:p>
      <w:pPr>
        <w:spacing w:after="60"/>
        <w:ind w:left="216"/>
      </w:pPr>
      <w:r>
        <w:rPr>
          <w:rFonts w:ascii="Garamond" w:hAnsi="Garamond" w:eastAsia="Garamond" w:cs="Garamond"/>
          <w:b w:val="0"/>
          <w:sz w:val="24"/>
        </w:rPr>
        <w:t xml:space="preserve">  •  Room automation based on occupancy</w:t>
      </w:r>
    </w:p>
    <w:p>
      <w:pPr>
        <w:spacing w:after="60"/>
        <w:ind w:left="216"/>
      </w:pPr>
      <w:r>
        <w:rPr>
          <w:rFonts w:ascii="Garamond" w:hAnsi="Garamond" w:eastAsia="Garamond" w:cs="Garamond"/>
          <w:b w:val="0"/>
          <w:sz w:val="24"/>
        </w:rPr>
        <w:t xml:space="preserve">  •  Large event production with smaller crews</w:t>
      </w:r>
    </w:p>
    <w:p>
      <w:pPr>
        <w:spacing w:after="60"/>
        <w:ind w:left="216"/>
      </w:pPr>
      <w:r>
        <w:rPr>
          <w:rFonts w:ascii="Garamond" w:hAnsi="Garamond" w:eastAsia="Garamond" w:cs="Garamond"/>
          <w:b w:val="0"/>
          <w:sz w:val="24"/>
        </w:rPr>
        <w:t xml:space="preserve">  •  Practical applications in security, retail, and manufacturing</w:t>
      </w:r>
    </w:p>
    <w:p>
      <w:pPr>
        <w:spacing w:after="60"/>
      </w:pPr>
    </w:p>
    <w:p>
      <w:pPr>
        <w:spacing w:after="120" w:line="276" w:lineRule="auto"/>
      </w:pPr>
      <w:r>
        <w:rPr>
          <w:rFonts w:ascii="Garamond" w:hAnsi="Garamond" w:eastAsia="Garamond" w:cs="Garamond"/>
          <w:b w:val="0"/>
          <w:sz w:val="24"/>
        </w:rPr>
        <w:t>The corporate world is full of cameras and video calls. Visual reasoning makes them smarter.</w:t>
      </w:r>
    </w:p>
    <w:p>
      <w:pPr>
        <w:spacing w:after="120"/>
      </w:pPr>
      <w:r>
        <w:rPr>
          <w:rFonts w:ascii="Garamond" w:hAnsi="Garamond" w:eastAsia="Garamond" w:cs="Garamond"/>
          <w:b w:val="0"/>
          <w:i/>
          <w:sz w:val="24"/>
        </w:rPr>
        <w:t>Chapter 26: When to Use AI (and When Not To) — practical guidance on AI decision-making.</w:t>
      </w:r>
    </w:p>
    <w:p>
      <w:r>
        <w:br w:type="page"/>
      </w:r>
    </w:p>
    <w:p>
      <w:pPr>
        <w:spacing w:before="480" w:after="240"/>
      </w:pPr>
      <w:r>
        <w:rPr>
          <w:rFonts w:ascii="Garamond" w:hAnsi="Garamond" w:eastAsia="Garamond" w:cs="Garamond"/>
          <w:b/>
          <w:sz w:val="36"/>
        </w:rPr>
        <w:t>26 WHEN TO USE AI (AND WHEN NOT TO)</w:t>
      </w:r>
    </w:p>
    <w:p>
      <w:pPr>
        <w:spacing w:after="120" w:line="276" w:lineRule="auto"/>
      </w:pPr>
      <w:r>
        <w:rPr>
          <w:rFonts w:ascii="Garamond" w:hAnsi="Garamond" w:eastAsia="Garamond" w:cs="Garamond"/>
          <w:b w:val="0"/>
          <w:sz w:val="24"/>
        </w:rPr>
        <w:t>I've spent this entire book showing you what visual reasoning can do. Now I need to be honest about what it can't do—and when you shouldn't use it at all.</w:t>
      </w:r>
    </w:p>
    <w:p>
      <w:pPr>
        <w:spacing w:after="120" w:line="276" w:lineRule="auto"/>
      </w:pPr>
      <w:r>
        <w:rPr>
          <w:rFonts w:ascii="Garamond" w:hAnsi="Garamond" w:eastAsia="Garamond" w:cs="Garamond"/>
          <w:b w:val="0"/>
          <w:sz w:val="24"/>
        </w:rPr>
        <w:t>This might seem like an odd chapter for a book promoting this technology. But I've been in this industry long enough to see what happens when people deploy technology without understanding its limits. Disappointed clients. Failed projects. Damaged trust.</w:t>
      </w:r>
    </w:p>
    <w:p>
      <w:pPr>
        <w:spacing w:after="120" w:line="276" w:lineRule="auto"/>
      </w:pPr>
      <w:r>
        <w:rPr>
          <w:rFonts w:ascii="Garamond" w:hAnsi="Garamond" w:eastAsia="Garamond" w:cs="Garamond"/>
          <w:b w:val="0"/>
          <w:sz w:val="24"/>
        </w:rPr>
        <w:t>I want you to succeed. That means knowing when to use visual reasoning and when to choose something else.</w:t>
      </w:r>
    </w:p>
    <w:p>
      <w:pPr>
        <w:spacing w:after="120"/>
      </w:pPr>
    </w:p>
    <w:p>
      <w:pPr>
        <w:spacing w:before="360" w:after="160"/>
      </w:pPr>
      <w:r>
        <w:rPr>
          <w:rFonts w:ascii="Garamond" w:hAnsi="Garamond" w:eastAsia="Garamond" w:cs="Garamond"/>
          <w:b/>
          <w:sz w:val="28"/>
        </w:rPr>
        <w:t>Where Visual Reasoning Shines</w:t>
      </w:r>
    </w:p>
    <w:p>
      <w:pPr>
        <w:spacing w:after="120" w:line="276" w:lineRule="auto"/>
      </w:pPr>
      <w:r>
        <w:rPr>
          <w:rFonts w:ascii="Garamond" w:hAnsi="Garamond" w:eastAsia="Garamond" w:cs="Garamond"/>
          <w:b w:val="0"/>
          <w:sz w:val="24"/>
        </w:rPr>
        <w:t>Let's start with the good news. Visual reasoning excels in specific scenarios:</w:t>
      </w:r>
    </w:p>
    <w:p>
      <w:pPr>
        <w:spacing w:before="240" w:after="120"/>
      </w:pPr>
      <w:r>
        <w:rPr>
          <w:rFonts w:ascii="Garamond" w:hAnsi="Garamond" w:eastAsia="Garamond" w:cs="Garamond"/>
          <w:b/>
          <w:sz w:val="24"/>
        </w:rPr>
        <w:t>High Variability Environments</w:t>
      </w:r>
    </w:p>
    <w:p>
      <w:pPr>
        <w:spacing w:after="120" w:line="276" w:lineRule="auto"/>
      </w:pPr>
      <w:r>
        <w:rPr>
          <w:rFonts w:ascii="Garamond" w:hAnsi="Garamond" w:eastAsia="Garamond" w:cs="Garamond"/>
          <w:b w:val="0"/>
          <w:sz w:val="24"/>
        </w:rPr>
        <w:t>Traditional computer vision needs to be trained on specific objects. If you want to track a basketball, you train on basketballs. If you want to track a person, you train on people. If a customer asks to track a horse, you need to train a new model.</w:t>
      </w:r>
    </w:p>
    <w:p>
      <w:pPr>
        <w:spacing w:after="120" w:line="276" w:lineRule="auto"/>
      </w:pPr>
      <w:r>
        <w:rPr>
          <w:rFonts w:ascii="Garamond" w:hAnsi="Garamond" w:eastAsia="Garamond" w:cs="Garamond"/>
          <w:b w:val="0"/>
          <w:sz w:val="24"/>
        </w:rPr>
        <w:t>Visual reasoning handles variability without retraining. "Track the presenter" works whether the presenter is wearing a suit, casual clothes, or a mascot costume. "Find the main subject" adapts to whatever's in the frame.</w:t>
      </w:r>
    </w:p>
    <w:p>
      <w:pPr>
        <w:spacing w:before="120" w:after="60"/>
      </w:pPr>
      <w:r>
        <w:rPr>
          <w:rFonts w:ascii="Garamond" w:hAnsi="Garamond" w:eastAsia="Garamond" w:cs="Garamond"/>
          <w:b/>
          <w:sz w:val="24"/>
        </w:rPr>
        <w:t>Use visual reasoning when:</w:t>
      </w:r>
    </w:p>
    <w:p>
      <w:pPr>
        <w:spacing w:after="60"/>
        <w:ind w:left="216"/>
      </w:pPr>
      <w:r>
        <w:rPr>
          <w:rFonts w:ascii="Garamond" w:hAnsi="Garamond" w:eastAsia="Garamond" w:cs="Garamond"/>
          <w:b w:val="0"/>
          <w:sz w:val="24"/>
        </w:rPr>
        <w:t xml:space="preserve">  •  You don't know in advance what you'll need to detect</w:t>
      </w:r>
    </w:p>
    <w:p>
      <w:pPr>
        <w:spacing w:after="60"/>
        <w:ind w:left="216"/>
      </w:pPr>
      <w:r>
        <w:rPr>
          <w:rFonts w:ascii="Garamond" w:hAnsi="Garamond" w:eastAsia="Garamond" w:cs="Garamond"/>
          <w:b w:val="0"/>
          <w:sz w:val="24"/>
        </w:rPr>
        <w:t xml:space="preserve">  •  Objects vary in appearance (different presenters, varied equipment)</w:t>
      </w:r>
    </w:p>
    <w:p>
      <w:pPr>
        <w:spacing w:after="60"/>
        <w:ind w:left="216"/>
      </w:pPr>
      <w:r>
        <w:rPr>
          <w:rFonts w:ascii="Garamond" w:hAnsi="Garamond" w:eastAsia="Garamond" w:cs="Garamond"/>
          <w:b w:val="0"/>
          <w:sz w:val="24"/>
        </w:rPr>
        <w:t xml:space="preserve">  •  You need to respond to natural language descriptions</w:t>
      </w:r>
    </w:p>
    <w:p>
      <w:pPr>
        <w:spacing w:after="60"/>
        <w:ind w:left="216"/>
      </w:pPr>
      <w:r>
        <w:rPr>
          <w:rFonts w:ascii="Garamond" w:hAnsi="Garamond" w:eastAsia="Garamond" w:cs="Garamond"/>
          <w:b w:val="0"/>
          <w:sz w:val="24"/>
        </w:rPr>
        <w:t xml:space="preserve">  •  Custom training isn't practical</w:t>
      </w:r>
    </w:p>
    <w:p>
      <w:pPr>
        <w:spacing w:before="240" w:after="120"/>
      </w:pPr>
      <w:r>
        <w:rPr>
          <w:rFonts w:ascii="Garamond" w:hAnsi="Garamond" w:eastAsia="Garamond" w:cs="Garamond"/>
          <w:b/>
          <w:sz w:val="24"/>
        </w:rPr>
        <w:t>Understanding, Not Just Detecting</w:t>
      </w:r>
    </w:p>
    <w:p>
      <w:pPr>
        <w:spacing w:after="120" w:line="276" w:lineRule="auto"/>
      </w:pPr>
      <w:r>
        <w:rPr>
          <w:rFonts w:ascii="Garamond" w:hAnsi="Garamond" w:eastAsia="Garamond" w:cs="Garamond"/>
          <w:b w:val="0"/>
          <w:sz w:val="24"/>
        </w:rPr>
        <w:t>Traditional CV tells you "there's a person at coordinates X,Y." Visual reasoning can tell you "the presenter just finished their main point and is transitioning to Q&amp;A."</w:t>
      </w:r>
    </w:p>
    <w:p>
      <w:pPr>
        <w:spacing w:after="120" w:line="276" w:lineRule="auto"/>
      </w:pPr>
      <w:r>
        <w:rPr>
          <w:rFonts w:ascii="Garamond" w:hAnsi="Garamond" w:eastAsia="Garamond" w:cs="Garamond"/>
          <w:b w:val="0"/>
          <w:sz w:val="24"/>
        </w:rPr>
        <w:t>This understanding capability is transformative for automation. You can build systems that respond to what's happening, not just where things are.</w:t>
      </w:r>
    </w:p>
    <w:p>
      <w:pPr>
        <w:spacing w:before="120" w:after="60"/>
      </w:pPr>
      <w:r>
        <w:rPr>
          <w:rFonts w:ascii="Garamond" w:hAnsi="Garamond" w:eastAsia="Garamond" w:cs="Garamond"/>
          <w:b/>
          <w:sz w:val="24"/>
        </w:rPr>
        <w:t>Use visual reasoning when:</w:t>
      </w:r>
    </w:p>
    <w:p>
      <w:pPr>
        <w:spacing w:after="60"/>
        <w:ind w:left="216"/>
      </w:pPr>
      <w:r>
        <w:rPr>
          <w:rFonts w:ascii="Garamond" w:hAnsi="Garamond" w:eastAsia="Garamond" w:cs="Garamond"/>
          <w:b w:val="0"/>
          <w:sz w:val="24"/>
        </w:rPr>
        <w:t xml:space="preserve">  •  You need context, not just detection</w:t>
      </w:r>
    </w:p>
    <w:p>
      <w:pPr>
        <w:spacing w:after="60"/>
        <w:ind w:left="216"/>
      </w:pPr>
      <w:r>
        <w:rPr>
          <w:rFonts w:ascii="Garamond" w:hAnsi="Garamond" w:eastAsia="Garamond" w:cs="Garamond"/>
          <w:b w:val="0"/>
          <w:sz w:val="24"/>
        </w:rPr>
        <w:t xml:space="preserve">  •  Actions should depend on situation understanding</w:t>
      </w:r>
    </w:p>
    <w:p>
      <w:pPr>
        <w:spacing w:after="60"/>
        <w:ind w:left="216"/>
      </w:pPr>
      <w:r>
        <w:rPr>
          <w:rFonts w:ascii="Garamond" w:hAnsi="Garamond" w:eastAsia="Garamond" w:cs="Garamond"/>
          <w:b w:val="0"/>
          <w:sz w:val="24"/>
        </w:rPr>
        <w:t xml:space="preserve">  •  The "what" matters more than the "where"</w:t>
      </w:r>
    </w:p>
    <w:p>
      <w:pPr>
        <w:spacing w:before="240" w:after="120"/>
      </w:pPr>
      <w:r>
        <w:rPr>
          <w:rFonts w:ascii="Garamond" w:hAnsi="Garamond" w:eastAsia="Garamond" w:cs="Garamond"/>
          <w:b/>
          <w:sz w:val="24"/>
        </w:rPr>
        <w:t>Low-Volume, High-Value Applications</w:t>
      </w:r>
    </w:p>
    <w:p>
      <w:pPr>
        <w:spacing w:after="120" w:line="276" w:lineRule="auto"/>
      </w:pPr>
      <w:r>
        <w:rPr>
          <w:rFonts w:ascii="Garamond" w:hAnsi="Garamond" w:eastAsia="Garamond" w:cs="Garamond"/>
          <w:b w:val="0"/>
          <w:sz w:val="24"/>
        </w:rPr>
        <w:t>If you're processing millions of images per second, traditional CV is more cost-effective. If you're processing one frame per second for a single camera in a conference room, visual reasoning is practical.</w:t>
      </w:r>
    </w:p>
    <w:p>
      <w:pPr>
        <w:spacing w:before="120" w:after="60"/>
      </w:pPr>
      <w:r>
        <w:rPr>
          <w:rFonts w:ascii="Garamond" w:hAnsi="Garamond" w:eastAsia="Garamond" w:cs="Garamond"/>
          <w:b/>
          <w:sz w:val="24"/>
        </w:rPr>
        <w:t>Use visual reasoning when:</w:t>
      </w:r>
    </w:p>
    <w:p>
      <w:pPr>
        <w:spacing w:after="60"/>
        <w:ind w:left="216"/>
      </w:pPr>
      <w:r>
        <w:rPr>
          <w:rFonts w:ascii="Garamond" w:hAnsi="Garamond" w:eastAsia="Garamond" w:cs="Garamond"/>
          <w:b w:val="0"/>
          <w:sz w:val="24"/>
        </w:rPr>
        <w:t xml:space="preserve">  •  Frame rates are moderate (&lt; 5 fps typically)</w:t>
      </w:r>
    </w:p>
    <w:p>
      <w:pPr>
        <w:spacing w:after="60"/>
        <w:ind w:left="216"/>
      </w:pPr>
      <w:r>
        <w:rPr>
          <w:rFonts w:ascii="Garamond" w:hAnsi="Garamond" w:eastAsia="Garamond" w:cs="Garamond"/>
          <w:b w:val="0"/>
          <w:sz w:val="24"/>
        </w:rPr>
        <w:t xml:space="preserve">  •  Each decision is high-value</w:t>
      </w:r>
    </w:p>
    <w:p>
      <w:pPr>
        <w:spacing w:after="60"/>
        <w:ind w:left="216"/>
      </w:pPr>
      <w:r>
        <w:rPr>
          <w:rFonts w:ascii="Garamond" w:hAnsi="Garamond" w:eastAsia="Garamond" w:cs="Garamond"/>
          <w:b w:val="0"/>
          <w:sz w:val="24"/>
        </w:rPr>
        <w:t xml:space="preserve">  •  Cost per inference is acceptable for your use case</w:t>
      </w:r>
    </w:p>
    <w:p>
      <w:pPr>
        <w:spacing w:before="240" w:after="120"/>
      </w:pPr>
      <w:r>
        <w:rPr>
          <w:rFonts w:ascii="Garamond" w:hAnsi="Garamond" w:eastAsia="Garamond" w:cs="Garamond"/>
          <w:b/>
          <w:sz w:val="24"/>
        </w:rPr>
        <w:t>Rapid Prototyping and Iteration</w:t>
      </w:r>
    </w:p>
    <w:p>
      <w:pPr>
        <w:spacing w:after="120" w:line="276" w:lineRule="auto"/>
      </w:pPr>
      <w:r>
        <w:rPr>
          <w:rFonts w:ascii="Garamond" w:hAnsi="Garamond" w:eastAsia="Garamond" w:cs="Garamond"/>
          <w:b w:val="0"/>
          <w:sz w:val="24"/>
        </w:rPr>
        <w:t>Building a traditional CV solution means: collect data, label it, train a model, evaluate, iterate. This takes weeks or months.</w:t>
      </w:r>
    </w:p>
    <w:p>
      <w:pPr>
        <w:spacing w:after="120" w:line="276" w:lineRule="auto"/>
      </w:pPr>
      <w:r>
        <w:rPr>
          <w:rFonts w:ascii="Garamond" w:hAnsi="Garamond" w:eastAsia="Garamond" w:cs="Garamond"/>
          <w:b w:val="0"/>
          <w:sz w:val="24"/>
        </w:rPr>
        <w:t>Building a visual reasoning solution means: write a prompt, test it, refine the prompt. This takes hours or days.</w:t>
      </w:r>
    </w:p>
    <w:p>
      <w:pPr>
        <w:spacing w:before="120" w:after="60"/>
      </w:pPr>
      <w:r>
        <w:rPr>
          <w:rFonts w:ascii="Garamond" w:hAnsi="Garamond" w:eastAsia="Garamond" w:cs="Garamond"/>
          <w:b/>
          <w:sz w:val="24"/>
        </w:rPr>
        <w:t>Use visual reasoning when:</w:t>
      </w:r>
    </w:p>
    <w:p>
      <w:pPr>
        <w:spacing w:after="60"/>
        <w:ind w:left="216"/>
      </w:pPr>
      <w:r>
        <w:rPr>
          <w:rFonts w:ascii="Garamond" w:hAnsi="Garamond" w:eastAsia="Garamond" w:cs="Garamond"/>
          <w:b w:val="0"/>
          <w:sz w:val="24"/>
        </w:rPr>
        <w:t xml:space="preserve">  •  Time to deployment matters</w:t>
      </w:r>
    </w:p>
    <w:p>
      <w:pPr>
        <w:spacing w:after="60"/>
        <w:ind w:left="216"/>
      </w:pPr>
      <w:r>
        <w:rPr>
          <w:rFonts w:ascii="Garamond" w:hAnsi="Garamond" w:eastAsia="Garamond" w:cs="Garamond"/>
          <w:b w:val="0"/>
          <w:sz w:val="24"/>
        </w:rPr>
        <w:t xml:space="preserve">  •  Requirements might change</w:t>
      </w:r>
    </w:p>
    <w:p>
      <w:pPr>
        <w:spacing w:after="60"/>
        <w:ind w:left="216"/>
      </w:pPr>
      <w:r>
        <w:rPr>
          <w:rFonts w:ascii="Garamond" w:hAnsi="Garamond" w:eastAsia="Garamond" w:cs="Garamond"/>
          <w:b w:val="0"/>
          <w:sz w:val="24"/>
        </w:rPr>
        <w:t xml:space="preserve">  •  You're experimenting with what's possible</w:t>
      </w:r>
    </w:p>
    <w:p>
      <w:pPr>
        <w:spacing w:after="120"/>
      </w:pPr>
    </w:p>
    <w:p>
      <w:pPr>
        <w:spacing w:before="360" w:after="160"/>
      </w:pPr>
      <w:r>
        <w:rPr>
          <w:rFonts w:ascii="Garamond" w:hAnsi="Garamond" w:eastAsia="Garamond" w:cs="Garamond"/>
          <w:b/>
          <w:sz w:val="28"/>
        </w:rPr>
        <w:t>Where Visual Reasoning Struggles</w:t>
      </w:r>
    </w:p>
    <w:p>
      <w:pPr>
        <w:spacing w:after="120" w:line="276" w:lineRule="auto"/>
      </w:pPr>
      <w:r>
        <w:rPr>
          <w:rFonts w:ascii="Garamond" w:hAnsi="Garamond" w:eastAsia="Garamond" w:cs="Garamond"/>
          <w:b w:val="0"/>
          <w:sz w:val="24"/>
        </w:rPr>
        <w:t>Now the harder conversation.</w:t>
      </w:r>
    </w:p>
    <w:p>
      <w:pPr>
        <w:spacing w:before="240" w:after="120"/>
      </w:pPr>
      <w:r>
        <w:rPr>
          <w:rFonts w:ascii="Garamond" w:hAnsi="Garamond" w:eastAsia="Garamond" w:cs="Garamond"/>
          <w:b/>
          <w:sz w:val="24"/>
        </w:rPr>
        <w:t>Speed-Critical Applications</w:t>
      </w:r>
    </w:p>
    <w:p>
      <w:pPr>
        <w:spacing w:after="120" w:line="276" w:lineRule="auto"/>
      </w:pPr>
      <w:r>
        <w:rPr>
          <w:rFonts w:ascii="Garamond" w:hAnsi="Garamond" w:eastAsia="Garamond" w:cs="Garamond"/>
          <w:b w:val="0"/>
          <w:sz w:val="24"/>
        </w:rPr>
        <w:t>Visual reasoning models take time to process. Even fast models like Moondream need tens of milliseconds per frame. That's fine for many applications, but not all.</w:t>
      </w:r>
    </w:p>
    <w:p>
      <w:pPr>
        <w:spacing w:after="120" w:line="276" w:lineRule="auto"/>
      </w:pPr>
      <w:r>
        <w:rPr>
          <w:rFonts w:ascii="Garamond" w:hAnsi="Garamond" w:eastAsia="Garamond" w:cs="Garamond"/>
          <w:b w:val="0"/>
          <w:sz w:val="24"/>
        </w:rPr>
        <w:t>High-speed manufacturing inspection might need decisions in single-digit milliseconds. Real-time video game streaming needs minimal latency. Split-second safety systems can't wait for model inference.</w:t>
      </w:r>
    </w:p>
    <w:p>
      <w:pPr>
        <w:spacing w:before="120" w:after="60"/>
      </w:pPr>
      <w:r>
        <w:rPr>
          <w:rFonts w:ascii="Garamond" w:hAnsi="Garamond" w:eastAsia="Garamond" w:cs="Garamond"/>
          <w:b/>
          <w:sz w:val="24"/>
        </w:rPr>
        <w:t>Don't use visual reasoning when:</w:t>
      </w:r>
    </w:p>
    <w:p>
      <w:pPr>
        <w:spacing w:after="60"/>
        <w:ind w:left="216"/>
      </w:pPr>
      <w:r>
        <w:rPr>
          <w:rFonts w:ascii="Garamond" w:hAnsi="Garamond" w:eastAsia="Garamond" w:cs="Garamond"/>
          <w:b w:val="0"/>
          <w:sz w:val="24"/>
        </w:rPr>
        <w:t xml:space="preserve">  •  Latency requirements are under ~50ms</w:t>
      </w:r>
    </w:p>
    <w:p>
      <w:pPr>
        <w:spacing w:after="60"/>
        <w:ind w:left="216"/>
      </w:pPr>
      <w:r>
        <w:rPr>
          <w:rFonts w:ascii="Garamond" w:hAnsi="Garamond" w:eastAsia="Garamond" w:cs="Garamond"/>
          <w:b w:val="0"/>
          <w:sz w:val="24"/>
        </w:rPr>
        <w:t xml:space="preserve">  •  Every millisecond of delay matters</w:t>
      </w:r>
    </w:p>
    <w:p>
      <w:pPr>
        <w:spacing w:after="60"/>
        <w:ind w:left="216"/>
      </w:pPr>
      <w:r>
        <w:rPr>
          <w:rFonts w:ascii="Garamond" w:hAnsi="Garamond" w:eastAsia="Garamond" w:cs="Garamond"/>
          <w:b w:val="0"/>
          <w:sz w:val="24"/>
        </w:rPr>
        <w:t xml:space="preserve">  •  Traditional CV can meet your accuracy needs faster</w:t>
      </w:r>
    </w:p>
    <w:p>
      <w:pPr>
        <w:spacing w:before="240" w:after="120"/>
      </w:pPr>
      <w:r>
        <w:rPr>
          <w:rFonts w:ascii="Garamond" w:hAnsi="Garamond" w:eastAsia="Garamond" w:cs="Garamond"/>
          <w:b/>
          <w:sz w:val="24"/>
        </w:rPr>
        <w:t>Extremely High Reliability Requirements</w:t>
      </w:r>
    </w:p>
    <w:p>
      <w:pPr>
        <w:spacing w:after="120" w:line="276" w:lineRule="auto"/>
      </w:pPr>
      <w:r>
        <w:rPr>
          <w:rFonts w:ascii="Garamond" w:hAnsi="Garamond" w:eastAsia="Garamond" w:cs="Garamond"/>
          <w:b w:val="0"/>
          <w:sz w:val="24"/>
        </w:rPr>
        <w:t>Visual reasoning models are probabilistic. They're usually right, but not always. They can hallucinate, misinterpret, or fail in unexpected ways.</w:t>
      </w:r>
    </w:p>
    <w:p>
      <w:pPr>
        <w:spacing w:after="120" w:line="276" w:lineRule="auto"/>
      </w:pPr>
      <w:r>
        <w:rPr>
          <w:rFonts w:ascii="Garamond" w:hAnsi="Garamond" w:eastAsia="Garamond" w:cs="Garamond"/>
          <w:b w:val="0"/>
          <w:sz w:val="24"/>
        </w:rPr>
        <w:t>For applications where a single mistake has catastrophic consequences—safety systems, medical diagnostics, security screening—visual reasoning isn't mature enough to be the sole decision-maker.</w:t>
      </w:r>
    </w:p>
    <w:p>
      <w:pPr>
        <w:spacing w:before="120" w:after="60"/>
      </w:pPr>
      <w:r>
        <w:rPr>
          <w:rFonts w:ascii="Garamond" w:hAnsi="Garamond" w:eastAsia="Garamond" w:cs="Garamond"/>
          <w:b/>
          <w:sz w:val="24"/>
        </w:rPr>
        <w:t>Don't use visual reasoning when:</w:t>
      </w:r>
    </w:p>
    <w:p>
      <w:pPr>
        <w:spacing w:after="60"/>
        <w:ind w:left="216"/>
      </w:pPr>
      <w:r>
        <w:rPr>
          <w:rFonts w:ascii="Garamond" w:hAnsi="Garamond" w:eastAsia="Garamond" w:cs="Garamond"/>
          <w:b w:val="0"/>
          <w:sz w:val="24"/>
        </w:rPr>
        <w:t xml:space="preserve">  •  False positives or negatives have severe consequences</w:t>
      </w:r>
    </w:p>
    <w:p>
      <w:pPr>
        <w:spacing w:after="60"/>
        <w:ind w:left="216"/>
      </w:pPr>
      <w:r>
        <w:rPr>
          <w:rFonts w:ascii="Garamond" w:hAnsi="Garamond" w:eastAsia="Garamond" w:cs="Garamond"/>
          <w:b w:val="0"/>
          <w:sz w:val="24"/>
        </w:rPr>
        <w:t xml:space="preserve">  •  99.99%+ reliability is required</w:t>
      </w:r>
    </w:p>
    <w:p>
      <w:pPr>
        <w:spacing w:after="60"/>
        <w:ind w:left="216"/>
      </w:pPr>
      <w:r>
        <w:rPr>
          <w:rFonts w:ascii="Garamond" w:hAnsi="Garamond" w:eastAsia="Garamond" w:cs="Garamond"/>
          <w:b w:val="0"/>
          <w:sz w:val="24"/>
        </w:rPr>
        <w:t xml:space="preserve">  •  Human life or safety depends on the decision</w:t>
      </w:r>
    </w:p>
    <w:p>
      <w:pPr>
        <w:spacing w:before="240" w:after="120"/>
      </w:pPr>
      <w:r>
        <w:rPr>
          <w:rFonts w:ascii="Garamond" w:hAnsi="Garamond" w:eastAsia="Garamond" w:cs="Garamond"/>
          <w:b/>
          <w:sz w:val="24"/>
        </w:rPr>
        <w:t>Cost-Sensitive High Volume</w:t>
      </w:r>
    </w:p>
    <w:p>
      <w:pPr>
        <w:spacing w:after="120" w:line="276" w:lineRule="auto"/>
      </w:pPr>
      <w:r>
        <w:rPr>
          <w:rFonts w:ascii="Garamond" w:hAnsi="Garamond" w:eastAsia="Garamond" w:cs="Garamond"/>
          <w:b w:val="0"/>
          <w:sz w:val="24"/>
        </w:rPr>
        <w:t>If you're analyzing a billion images, even cheap API calls add up. Cloud-based visual reasoning at scale gets expensive quickly.</w:t>
      </w:r>
    </w:p>
    <w:p>
      <w:pPr>
        <w:spacing w:after="120" w:line="276" w:lineRule="auto"/>
      </w:pPr>
      <w:r>
        <w:rPr>
          <w:rFonts w:ascii="Garamond" w:hAnsi="Garamond" w:eastAsia="Garamond" w:cs="Garamond"/>
          <w:b w:val="0"/>
          <w:sz w:val="24"/>
        </w:rPr>
        <w:t>Traditional CV models can run inference for fractions of a cent. At extreme volume, this matters.</w:t>
      </w:r>
    </w:p>
    <w:p>
      <w:pPr>
        <w:spacing w:before="120" w:after="60"/>
      </w:pPr>
      <w:r>
        <w:rPr>
          <w:rFonts w:ascii="Garamond" w:hAnsi="Garamond" w:eastAsia="Garamond" w:cs="Garamond"/>
          <w:b/>
          <w:sz w:val="24"/>
        </w:rPr>
        <w:t>Don't use visual reasoning when:</w:t>
      </w:r>
    </w:p>
    <w:p>
      <w:pPr>
        <w:spacing w:after="60"/>
        <w:ind w:left="216"/>
      </w:pPr>
      <w:r>
        <w:rPr>
          <w:rFonts w:ascii="Garamond" w:hAnsi="Garamond" w:eastAsia="Garamond" w:cs="Garamond"/>
          <w:b w:val="0"/>
          <w:sz w:val="24"/>
        </w:rPr>
        <w:t xml:space="preserve">  •  Volume is massive and cost is constrained</w:t>
      </w:r>
    </w:p>
    <w:p>
      <w:pPr>
        <w:spacing w:after="60"/>
        <w:ind w:left="216"/>
      </w:pPr>
      <w:r>
        <w:rPr>
          <w:rFonts w:ascii="Garamond" w:hAnsi="Garamond" w:eastAsia="Garamond" w:cs="Garamond"/>
          <w:b w:val="0"/>
          <w:sz w:val="24"/>
        </w:rPr>
        <w:t xml:space="preserve">  •  Simpler models can achieve needed accuracy</w:t>
      </w:r>
    </w:p>
    <w:p>
      <w:pPr>
        <w:spacing w:after="60"/>
        <w:ind w:left="216"/>
      </w:pPr>
      <w:r>
        <w:rPr>
          <w:rFonts w:ascii="Garamond" w:hAnsi="Garamond" w:eastAsia="Garamond" w:cs="Garamond"/>
          <w:b w:val="0"/>
          <w:sz w:val="24"/>
        </w:rPr>
        <w:t xml:space="preserve">  •  You're not getting value from the "understanding" capability</w:t>
      </w:r>
    </w:p>
    <w:p>
      <w:pPr>
        <w:spacing w:before="240" w:after="120"/>
      </w:pPr>
      <w:r>
        <w:rPr>
          <w:rFonts w:ascii="Garamond" w:hAnsi="Garamond" w:eastAsia="Garamond" w:cs="Garamond"/>
          <w:b/>
          <w:sz w:val="24"/>
        </w:rPr>
        <w:t>Adversarial Environments</w:t>
      </w:r>
    </w:p>
    <w:p>
      <w:pPr>
        <w:spacing w:after="120" w:line="276" w:lineRule="auto"/>
      </w:pPr>
      <w:r>
        <w:rPr>
          <w:rFonts w:ascii="Garamond" w:hAnsi="Garamond" w:eastAsia="Garamond" w:cs="Garamond"/>
          <w:b w:val="0"/>
          <w:sz w:val="24"/>
        </w:rPr>
        <w:t>Visual reasoning models can be fooled. Carefully crafted adversarial examples can cause misclassification. In security-sensitive applications where bad actors might try to defeat the system, this is a concern.</w:t>
      </w:r>
    </w:p>
    <w:p>
      <w:pPr>
        <w:spacing w:before="120" w:after="60"/>
      </w:pPr>
      <w:r>
        <w:rPr>
          <w:rFonts w:ascii="Garamond" w:hAnsi="Garamond" w:eastAsia="Garamond" w:cs="Garamond"/>
          <w:b/>
          <w:sz w:val="24"/>
        </w:rPr>
        <w:t>Don't use visual reasoning when:</w:t>
      </w:r>
    </w:p>
    <w:p>
      <w:pPr>
        <w:spacing w:after="60"/>
        <w:ind w:left="216"/>
      </w:pPr>
      <w:r>
        <w:rPr>
          <w:rFonts w:ascii="Garamond" w:hAnsi="Garamond" w:eastAsia="Garamond" w:cs="Garamond"/>
          <w:b w:val="0"/>
          <w:sz w:val="24"/>
        </w:rPr>
        <w:t xml:space="preserve">  •  The system might face adversarial attacks</w:t>
      </w:r>
    </w:p>
    <w:p>
      <w:pPr>
        <w:spacing w:after="60"/>
        <w:ind w:left="216"/>
      </w:pPr>
      <w:r>
        <w:rPr>
          <w:rFonts w:ascii="Garamond" w:hAnsi="Garamond" w:eastAsia="Garamond" w:cs="Garamond"/>
          <w:b w:val="0"/>
          <w:sz w:val="24"/>
        </w:rPr>
        <w:t xml:space="preserve">  •  Security depends on the model not being fooled</w:t>
      </w:r>
    </w:p>
    <w:p>
      <w:pPr>
        <w:spacing w:after="60"/>
        <w:ind w:left="216"/>
      </w:pPr>
      <w:r>
        <w:rPr>
          <w:rFonts w:ascii="Garamond" w:hAnsi="Garamond" w:eastAsia="Garamond" w:cs="Garamond"/>
          <w:b w:val="0"/>
          <w:sz w:val="24"/>
        </w:rPr>
        <w:t xml:space="preserve">  •  Stakes are high enough that attackers are motivated</w:t>
      </w:r>
    </w:p>
    <w:p>
      <w:pPr>
        <w:spacing w:after="120"/>
      </w:pPr>
    </w:p>
    <w:p>
      <w:pPr>
        <w:spacing w:before="360" w:after="160"/>
      </w:pPr>
      <w:r>
        <w:rPr>
          <w:rFonts w:ascii="Garamond" w:hAnsi="Garamond" w:eastAsia="Garamond" w:cs="Garamond"/>
          <w:b/>
          <w:sz w:val="28"/>
        </w:rPr>
        <w:t>The Decision Framework</w:t>
      </w:r>
    </w:p>
    <w:p>
      <w:pPr>
        <w:spacing w:after="120" w:line="276" w:lineRule="auto"/>
      </w:pPr>
      <w:r>
        <w:rPr>
          <w:rFonts w:ascii="Garamond" w:hAnsi="Garamond" w:eastAsia="Garamond" w:cs="Garamond"/>
          <w:b w:val="0"/>
          <w:sz w:val="24"/>
        </w:rPr>
        <w:t>When someone asks me "should I use visual reasoning for X?", I walk through this framework:</w:t>
      </w:r>
    </w:p>
    <w:p>
      <w:pPr>
        <w:spacing w:before="240" w:after="120"/>
      </w:pPr>
      <w:r>
        <w:rPr>
          <w:rFonts w:ascii="Garamond" w:hAnsi="Garamond" w:eastAsia="Garamond" w:cs="Garamond"/>
          <w:b/>
          <w:sz w:val="24"/>
        </w:rPr>
        <w:t>Step 1: What Problem Are You Solving?</w:t>
      </w:r>
    </w:p>
    <w:p>
      <w:pPr>
        <w:spacing w:after="120" w:line="276" w:lineRule="auto"/>
      </w:pPr>
      <w:r>
        <w:rPr>
          <w:rFonts w:ascii="Garamond" w:hAnsi="Garamond" w:eastAsia="Garamond" w:cs="Garamond"/>
          <w:b w:val="0"/>
          <w:sz w:val="24"/>
        </w:rPr>
        <w:t>Be specific. Not "automate production" but "detect when the presenter moves to the demo area and switch to the demo camera."</w:t>
      </w:r>
    </w:p>
    <w:p>
      <w:pPr>
        <w:spacing w:after="120" w:line="276" w:lineRule="auto"/>
      </w:pPr>
      <w:r>
        <w:rPr>
          <w:rFonts w:ascii="Garamond" w:hAnsi="Garamond" w:eastAsia="Garamond" w:cs="Garamond"/>
          <w:b w:val="0"/>
          <w:sz w:val="24"/>
        </w:rPr>
        <w:t>The more specific the problem, the easier it is to evaluate whether visual reasoning fits.</w:t>
      </w:r>
    </w:p>
    <w:p>
      <w:pPr>
        <w:spacing w:before="240" w:after="120"/>
      </w:pPr>
      <w:r>
        <w:rPr>
          <w:rFonts w:ascii="Garamond" w:hAnsi="Garamond" w:eastAsia="Garamond" w:cs="Garamond"/>
          <w:b/>
          <w:sz w:val="24"/>
        </w:rPr>
        <w:t>Step 2: What Are Your Constraints?</w:t>
      </w:r>
    </w:p>
    <w:p>
      <w:pPr>
        <w:spacing w:after="60"/>
        <w:ind w:left="216"/>
      </w:pPr>
      <w:r>
        <w:rPr>
          <w:rFonts w:ascii="Garamond" w:hAnsi="Garamond" w:eastAsia="Garamond" w:cs="Garamond"/>
          <w:b w:val="0"/>
          <w:sz w:val="24"/>
        </w:rPr>
        <w:t xml:space="preserve">  •  Latency: How fast must decisions be made?</w:t>
      </w:r>
    </w:p>
    <w:p>
      <w:pPr>
        <w:spacing w:after="60"/>
        <w:ind w:left="216"/>
      </w:pPr>
      <w:r>
        <w:rPr>
          <w:rFonts w:ascii="Garamond" w:hAnsi="Garamond" w:eastAsia="Garamond" w:cs="Garamond"/>
          <w:b w:val="0"/>
          <w:sz w:val="24"/>
        </w:rPr>
        <w:t xml:space="preserve">  •  Accuracy: What error rate is acceptable?</w:t>
      </w:r>
    </w:p>
    <w:p>
      <w:pPr>
        <w:spacing w:after="60"/>
        <w:ind w:left="216"/>
      </w:pPr>
      <w:r>
        <w:rPr>
          <w:rFonts w:ascii="Garamond" w:hAnsi="Garamond" w:eastAsia="Garamond" w:cs="Garamond"/>
          <w:b w:val="0"/>
          <w:sz w:val="24"/>
        </w:rPr>
        <w:t xml:space="preserve">  •  Cost: What can you spend per inference?</w:t>
      </w:r>
    </w:p>
    <w:p>
      <w:pPr>
        <w:spacing w:after="60"/>
        <w:ind w:left="216"/>
      </w:pPr>
      <w:r>
        <w:rPr>
          <w:rFonts w:ascii="Garamond" w:hAnsi="Garamond" w:eastAsia="Garamond" w:cs="Garamond"/>
          <w:b w:val="0"/>
          <w:sz w:val="24"/>
        </w:rPr>
        <w:t xml:space="preserve">  •  Volume: How many inferences per day/hour/second?</w:t>
      </w:r>
    </w:p>
    <w:p>
      <w:pPr>
        <w:spacing w:after="60"/>
        <w:ind w:left="216"/>
      </w:pPr>
      <w:r>
        <w:rPr>
          <w:rFonts w:ascii="Garamond" w:hAnsi="Garamond" w:eastAsia="Garamond" w:cs="Garamond"/>
          <w:b w:val="0"/>
          <w:sz w:val="24"/>
        </w:rPr>
        <w:t xml:space="preserve">  •  Privacy: Where can data be processed?</w:t>
      </w:r>
    </w:p>
    <w:p>
      <w:pPr>
        <w:spacing w:after="60"/>
      </w:pPr>
    </w:p>
    <w:p>
      <w:pPr>
        <w:spacing w:after="120" w:line="276" w:lineRule="auto"/>
      </w:pPr>
      <w:r>
        <w:rPr>
          <w:rFonts w:ascii="Garamond" w:hAnsi="Garamond" w:eastAsia="Garamond" w:cs="Garamond"/>
          <w:b w:val="0"/>
          <w:sz w:val="24"/>
        </w:rPr>
        <w:t>Be honest about constraints. Aspirational constraints ("we'd like real-time") are different from hard constraints ("the system must respond in under 100ms").</w:t>
      </w:r>
    </w:p>
    <w:p>
      <w:pPr>
        <w:spacing w:before="240" w:after="120"/>
      </w:pPr>
      <w:r>
        <w:rPr>
          <w:rFonts w:ascii="Garamond" w:hAnsi="Garamond" w:eastAsia="Garamond" w:cs="Garamond"/>
          <w:b/>
          <w:sz w:val="24"/>
        </w:rPr>
        <w:t>Step 3: Is This a Detection Problem or Understanding Problem?</w:t>
      </w:r>
    </w:p>
    <w:p>
      <w:pPr>
        <w:spacing w:after="120" w:line="276" w:lineRule="auto"/>
      </w:pPr>
      <w:r>
        <w:rPr>
          <w:rFonts w:ascii="Garamond" w:hAnsi="Garamond" w:eastAsia="Garamond" w:cs="Garamond"/>
          <w:b w:val="0"/>
          <w:sz w:val="24"/>
        </w:rPr>
        <w:t>Detection: "Is there a person in the frame?" Understanding: "Is the presenter ready to take questions?"</w:t>
      </w:r>
    </w:p>
    <w:p>
      <w:pPr>
        <w:spacing w:after="120" w:line="276" w:lineRule="auto"/>
      </w:pPr>
      <w:r>
        <w:rPr>
          <w:rFonts w:ascii="Garamond" w:hAnsi="Garamond" w:eastAsia="Garamond" w:cs="Garamond"/>
          <w:b w:val="0"/>
          <w:sz w:val="24"/>
        </w:rPr>
        <w:t>Traditional CV handles detection well. Visual reasoning is necessary for understanding.</w:t>
      </w:r>
    </w:p>
    <w:p>
      <w:pPr>
        <w:spacing w:after="120" w:line="276" w:lineRule="auto"/>
      </w:pPr>
      <w:r>
        <w:rPr>
          <w:rFonts w:ascii="Garamond" w:hAnsi="Garamond" w:eastAsia="Garamond" w:cs="Garamond"/>
          <w:b w:val="0"/>
          <w:sz w:val="24"/>
        </w:rPr>
        <w:t>If your problem is pure detection and you can define the object classes in advance, traditional CV might be simpler and faster.</w:t>
      </w:r>
    </w:p>
    <w:p>
      <w:pPr>
        <w:spacing w:before="240" w:after="120"/>
      </w:pPr>
      <w:r>
        <w:rPr>
          <w:rFonts w:ascii="Garamond" w:hAnsi="Garamond" w:eastAsia="Garamond" w:cs="Garamond"/>
          <w:b/>
          <w:sz w:val="24"/>
        </w:rPr>
        <w:t>Step 4: Can You Accept Probabilistic Answers?</w:t>
      </w:r>
    </w:p>
    <w:p>
      <w:pPr>
        <w:spacing w:after="120" w:line="276" w:lineRule="auto"/>
      </w:pPr>
      <w:r>
        <w:rPr>
          <w:rFonts w:ascii="Garamond" w:hAnsi="Garamond" w:eastAsia="Garamond" w:cs="Garamond"/>
          <w:b w:val="0"/>
          <w:sz w:val="24"/>
        </w:rPr>
        <w:t>Visual reasoning gives you confidence scores, not certainties. If your application can handle "probably right most of the time" with appropriate fallbacks, that's fine. If you need guaranteed correctness, reconsider.</w:t>
      </w:r>
    </w:p>
    <w:p>
      <w:pPr>
        <w:spacing w:before="240" w:after="120"/>
      </w:pPr>
      <w:r>
        <w:rPr>
          <w:rFonts w:ascii="Garamond" w:hAnsi="Garamond" w:eastAsia="Garamond" w:cs="Garamond"/>
          <w:b/>
          <w:sz w:val="24"/>
        </w:rPr>
        <w:t>Step 5: Do You Have Fallback Plans?</w:t>
      </w:r>
    </w:p>
    <w:p>
      <w:pPr>
        <w:spacing w:after="120" w:line="276" w:lineRule="auto"/>
      </w:pPr>
      <w:r>
        <w:rPr>
          <w:rFonts w:ascii="Garamond" w:hAnsi="Garamond" w:eastAsia="Garamond" w:cs="Garamond"/>
          <w:b w:val="0"/>
          <w:sz w:val="24"/>
        </w:rPr>
        <w:t>What happens when the AI is wrong? What happens when it's uncertain? What happens when the model fails entirely?</w:t>
      </w:r>
    </w:p>
    <w:p>
      <w:pPr>
        <w:spacing w:after="120" w:line="276" w:lineRule="auto"/>
      </w:pPr>
      <w:r>
        <w:rPr>
          <w:rFonts w:ascii="Garamond" w:hAnsi="Garamond" w:eastAsia="Garamond" w:cs="Garamond"/>
          <w:b w:val="0"/>
          <w:sz w:val="24"/>
        </w:rPr>
        <w:t>Systems that can degrade gracefully are systems that can use visual reasoning safely. Systems with no fallback are systems waiting to fail dramatically.</w:t>
      </w:r>
    </w:p>
    <w:p>
      <w:pPr>
        <w:spacing w:after="120"/>
      </w:pPr>
    </w:p>
    <w:p>
      <w:pPr>
        <w:spacing w:before="360" w:after="160"/>
      </w:pPr>
      <w:r>
        <w:rPr>
          <w:rFonts w:ascii="Garamond" w:hAnsi="Garamond" w:eastAsia="Garamond" w:cs="Garamond"/>
          <w:b/>
          <w:sz w:val="28"/>
        </w:rPr>
        <w:t>Real-World Decision Examples</w:t>
      </w:r>
    </w:p>
    <w:p>
      <w:pPr>
        <w:spacing w:after="120" w:line="276" w:lineRule="auto"/>
      </w:pPr>
      <w:r>
        <w:rPr>
          <w:rFonts w:ascii="Garamond" w:hAnsi="Garamond" w:eastAsia="Garamond" w:cs="Garamond"/>
          <w:b w:val="0"/>
          <w:sz w:val="24"/>
        </w:rPr>
        <w:t>Let me walk through some scenarios I've encountered:</w:t>
      </w:r>
    </w:p>
    <w:p>
      <w:pPr>
        <w:spacing w:before="240" w:after="120"/>
      </w:pPr>
      <w:r>
        <w:rPr>
          <w:rFonts w:ascii="Garamond" w:hAnsi="Garamond" w:eastAsia="Garamond" w:cs="Garamond"/>
          <w:b/>
          <w:sz w:val="24"/>
        </w:rPr>
        <w:t>Scenario: Automated Camera Switching for Live Sports</w:t>
      </w:r>
    </w:p>
    <w:p>
      <w:pPr>
        <w:spacing w:after="120" w:line="276" w:lineRule="auto"/>
      </w:pPr>
      <w:r>
        <w:rPr>
          <w:rFonts w:ascii="Garamond" w:hAnsi="Garamond" w:eastAsia="Garamond" w:cs="Garamond"/>
          <w:b w:val="0"/>
          <w:sz w:val="24"/>
        </w:rPr>
        <w:t>Problem: Automatically switch between cameras during a basketball game based on where the action is.</w:t>
      </w:r>
    </w:p>
    <w:p>
      <w:pPr>
        <w:spacing w:before="120" w:after="60"/>
      </w:pPr>
      <w:r>
        <w:rPr>
          <w:rFonts w:ascii="Garamond" w:hAnsi="Garamond" w:eastAsia="Garamond" w:cs="Garamond"/>
          <w:b/>
          <w:sz w:val="24"/>
        </w:rPr>
        <w:t>Constraints:</w:t>
      </w:r>
    </w:p>
    <w:p>
      <w:pPr>
        <w:spacing w:after="60"/>
        <w:ind w:left="216"/>
      </w:pPr>
      <w:r>
        <w:rPr>
          <w:rFonts w:ascii="Garamond" w:hAnsi="Garamond" w:eastAsia="Garamond" w:cs="Garamond"/>
          <w:b w:val="0"/>
          <w:sz w:val="24"/>
        </w:rPr>
        <w:t xml:space="preserve">  •  Decisions needed 2-3x per second</w:t>
      </w:r>
    </w:p>
    <w:p>
      <w:pPr>
        <w:spacing w:after="60"/>
        <w:ind w:left="216"/>
      </w:pPr>
      <w:r>
        <w:rPr>
          <w:rFonts w:ascii="Garamond" w:hAnsi="Garamond" w:eastAsia="Garamond" w:cs="Garamond"/>
          <w:b w:val="0"/>
          <w:sz w:val="24"/>
        </w:rPr>
        <w:t xml:space="preserve">  •  Some errors acceptable (human can override)</w:t>
      </w:r>
    </w:p>
    <w:p>
      <w:pPr>
        <w:spacing w:after="60"/>
        <w:ind w:left="216"/>
      </w:pPr>
      <w:r>
        <w:rPr>
          <w:rFonts w:ascii="Garamond" w:hAnsi="Garamond" w:eastAsia="Garamond" w:cs="Garamond"/>
          <w:b w:val="0"/>
          <w:sz w:val="24"/>
        </w:rPr>
        <w:t xml:space="preserve">  •  Single venue, moderate cost tolerance</w:t>
      </w:r>
    </w:p>
    <w:p>
      <w:pPr>
        <w:spacing w:after="60"/>
        <w:ind w:left="216"/>
      </w:pPr>
      <w:r>
        <w:rPr>
          <w:rFonts w:ascii="Garamond" w:hAnsi="Garamond" w:eastAsia="Garamond" w:cs="Garamond"/>
          <w:b w:val="0"/>
          <w:sz w:val="24"/>
        </w:rPr>
        <w:t xml:space="preserve">  •  Action is fast-paced</w:t>
      </w:r>
    </w:p>
    <w:p>
      <w:pPr>
        <w:spacing w:after="60"/>
      </w:pPr>
    </w:p>
    <w:p>
      <w:pPr>
        <w:spacing w:after="120" w:line="276" w:lineRule="auto"/>
      </w:pPr>
      <w:r>
        <w:rPr>
          <w:rFonts w:ascii="Garamond" w:hAnsi="Garamond" w:eastAsia="Garamond" w:cs="Garamond"/>
          <w:b w:val="0"/>
          <w:sz w:val="24"/>
        </w:rPr>
        <w:t>Analysis: This is borderline. The latency requirement is achievable but tight. Errors are recoverable. The "understanding" capability adds value—knowing when a play is developing, not just where the ball is.</w:t>
      </w:r>
    </w:p>
    <w:p>
      <w:pPr>
        <w:spacing w:after="120" w:line="276" w:lineRule="auto"/>
      </w:pPr>
      <w:r>
        <w:rPr>
          <w:rFonts w:ascii="Garamond" w:hAnsi="Garamond" w:eastAsia="Garamond" w:cs="Garamond"/>
          <w:b w:val="0"/>
          <w:sz w:val="24"/>
        </w:rPr>
        <w:t>Decision: Hybrid approach. Use traditional CV for fast ball tracking. Use visual reasoning for higher-level decisions (is this a scoring opportunity? should we prepare a replay?). Human operator remains in control for critical moments.</w:t>
      </w:r>
    </w:p>
    <w:p>
      <w:pPr>
        <w:spacing w:before="240" w:after="120"/>
      </w:pPr>
      <w:r>
        <w:rPr>
          <w:rFonts w:ascii="Garamond" w:hAnsi="Garamond" w:eastAsia="Garamond" w:cs="Garamond"/>
          <w:b/>
          <w:sz w:val="24"/>
        </w:rPr>
        <w:t>Scenario: Attendance Counting in Retail</w:t>
      </w:r>
    </w:p>
    <w:p>
      <w:pPr>
        <w:spacing w:after="120" w:line="276" w:lineRule="auto"/>
      </w:pPr>
      <w:r>
        <w:rPr>
          <w:rFonts w:ascii="Garamond" w:hAnsi="Garamond" w:eastAsia="Garamond" w:cs="Garamond"/>
          <w:b w:val="0"/>
          <w:sz w:val="24"/>
        </w:rPr>
        <w:t>Problem: Count customers entering and exiting a store.</w:t>
      </w:r>
    </w:p>
    <w:p>
      <w:pPr>
        <w:spacing w:before="120" w:after="60"/>
      </w:pPr>
      <w:r>
        <w:rPr>
          <w:rFonts w:ascii="Garamond" w:hAnsi="Garamond" w:eastAsia="Garamond" w:cs="Garamond"/>
          <w:b/>
          <w:sz w:val="24"/>
        </w:rPr>
        <w:t>Constraints:</w:t>
      </w:r>
    </w:p>
    <w:p>
      <w:pPr>
        <w:spacing w:after="60"/>
        <w:ind w:left="216"/>
      </w:pPr>
      <w:r>
        <w:rPr>
          <w:rFonts w:ascii="Garamond" w:hAnsi="Garamond" w:eastAsia="Garamond" w:cs="Garamond"/>
          <w:b w:val="0"/>
          <w:sz w:val="24"/>
        </w:rPr>
        <w:t xml:space="preserve">  •  Real-time not required (minute-level granularity fine)</w:t>
      </w:r>
    </w:p>
    <w:p>
      <w:pPr>
        <w:spacing w:after="60"/>
        <w:ind w:left="216"/>
      </w:pPr>
      <w:r>
        <w:rPr>
          <w:rFonts w:ascii="Garamond" w:hAnsi="Garamond" w:eastAsia="Garamond" w:cs="Garamond"/>
          <w:b w:val="0"/>
          <w:sz w:val="24"/>
        </w:rPr>
        <w:t xml:space="preserve">  •  Accuracy matters for business decisions</w:t>
      </w:r>
    </w:p>
    <w:p>
      <w:pPr>
        <w:spacing w:after="60"/>
        <w:ind w:left="216"/>
      </w:pPr>
      <w:r>
        <w:rPr>
          <w:rFonts w:ascii="Garamond" w:hAnsi="Garamond" w:eastAsia="Garamond" w:cs="Garamond"/>
          <w:b w:val="0"/>
          <w:sz w:val="24"/>
        </w:rPr>
        <w:t xml:space="preserve">  •  High volume (many stores, all day)</w:t>
      </w:r>
    </w:p>
    <w:p>
      <w:pPr>
        <w:spacing w:after="60"/>
        <w:ind w:left="216"/>
      </w:pPr>
      <w:r>
        <w:rPr>
          <w:rFonts w:ascii="Garamond" w:hAnsi="Garamond" w:eastAsia="Garamond" w:cs="Garamond"/>
          <w:b w:val="0"/>
          <w:sz w:val="24"/>
        </w:rPr>
        <w:t xml:space="preserve">  •  Cost-sensitive</w:t>
      </w:r>
    </w:p>
    <w:p>
      <w:pPr>
        <w:spacing w:after="60"/>
      </w:pPr>
    </w:p>
    <w:p>
      <w:pPr>
        <w:spacing w:after="120" w:line="276" w:lineRule="auto"/>
      </w:pPr>
      <w:r>
        <w:rPr>
          <w:rFonts w:ascii="Garamond" w:hAnsi="Garamond" w:eastAsia="Garamond" w:cs="Garamond"/>
          <w:b w:val="0"/>
          <w:sz w:val="24"/>
        </w:rPr>
        <w:t>Analysis: This is a pure detection problem. "Count people crossing this line" doesn't require understanding. Volume is high. Traditional CV with person detection handles this well.</w:t>
      </w:r>
    </w:p>
    <w:p>
      <w:pPr>
        <w:spacing w:after="120" w:line="276" w:lineRule="auto"/>
      </w:pPr>
      <w:r>
        <w:rPr>
          <w:rFonts w:ascii="Garamond" w:hAnsi="Garamond" w:eastAsia="Garamond" w:cs="Garamond"/>
          <w:b w:val="0"/>
          <w:sz w:val="24"/>
        </w:rPr>
        <w:t>Decision: Use traditional CV. Visual reasoning is overkill and too expensive at scale for this use case.</w:t>
      </w:r>
    </w:p>
    <w:p>
      <w:pPr>
        <w:spacing w:before="240" w:after="120"/>
      </w:pPr>
      <w:r>
        <w:rPr>
          <w:rFonts w:ascii="Garamond" w:hAnsi="Garamond" w:eastAsia="Garamond" w:cs="Garamond"/>
          <w:b/>
          <w:sz w:val="24"/>
        </w:rPr>
        <w:t>Scenario: Smart Meeting Room</w:t>
      </w:r>
    </w:p>
    <w:p>
      <w:pPr>
        <w:spacing w:after="120" w:line="276" w:lineRule="auto"/>
      </w:pPr>
      <w:r>
        <w:rPr>
          <w:rFonts w:ascii="Garamond" w:hAnsi="Garamond" w:eastAsia="Garamond" w:cs="Garamond"/>
          <w:b w:val="0"/>
          <w:sz w:val="24"/>
        </w:rPr>
        <w:t>Problem: Automatically configure room based on meeting type and participants.</w:t>
      </w:r>
    </w:p>
    <w:p>
      <w:pPr>
        <w:spacing w:before="120" w:after="60"/>
      </w:pPr>
      <w:r>
        <w:rPr>
          <w:rFonts w:ascii="Garamond" w:hAnsi="Garamond" w:eastAsia="Garamond" w:cs="Garamond"/>
          <w:b/>
          <w:sz w:val="24"/>
        </w:rPr>
        <w:t>Constraints:</w:t>
      </w:r>
    </w:p>
    <w:p>
      <w:pPr>
        <w:spacing w:after="60"/>
        <w:ind w:left="216"/>
      </w:pPr>
      <w:r>
        <w:rPr>
          <w:rFonts w:ascii="Garamond" w:hAnsi="Garamond" w:eastAsia="Garamond" w:cs="Garamond"/>
          <w:b w:val="0"/>
          <w:sz w:val="24"/>
        </w:rPr>
        <w:t xml:space="preserve">  •  Decisions can take several seconds</w:t>
      </w:r>
    </w:p>
    <w:p>
      <w:pPr>
        <w:spacing w:after="60"/>
        <w:ind w:left="216"/>
      </w:pPr>
      <w:r>
        <w:rPr>
          <w:rFonts w:ascii="Garamond" w:hAnsi="Garamond" w:eastAsia="Garamond" w:cs="Garamond"/>
          <w:b w:val="0"/>
          <w:sz w:val="24"/>
        </w:rPr>
        <w:t xml:space="preserve">  •  Errors are recoverable (human can adjust)</w:t>
      </w:r>
    </w:p>
    <w:p>
      <w:pPr>
        <w:spacing w:after="60"/>
        <w:ind w:left="216"/>
      </w:pPr>
      <w:r>
        <w:rPr>
          <w:rFonts w:ascii="Garamond" w:hAnsi="Garamond" w:eastAsia="Garamond" w:cs="Garamond"/>
          <w:b w:val="0"/>
          <w:sz w:val="24"/>
        </w:rPr>
        <w:t xml:space="preserve">  •  Single room, low volume</w:t>
      </w:r>
    </w:p>
    <w:p>
      <w:pPr>
        <w:spacing w:after="60"/>
        <w:ind w:left="216"/>
      </w:pPr>
      <w:r>
        <w:rPr>
          <w:rFonts w:ascii="Garamond" w:hAnsi="Garamond" w:eastAsia="Garamond" w:cs="Garamond"/>
          <w:b w:val="0"/>
          <w:sz w:val="24"/>
        </w:rPr>
        <w:t xml:space="preserve">  •  Needs to understand context ("is this a presentation or discussion?")</w:t>
      </w:r>
    </w:p>
    <w:p>
      <w:pPr>
        <w:spacing w:after="60"/>
      </w:pPr>
    </w:p>
    <w:p>
      <w:pPr>
        <w:spacing w:after="120" w:line="276" w:lineRule="auto"/>
      </w:pPr>
      <w:r>
        <w:rPr>
          <w:rFonts w:ascii="Garamond" w:hAnsi="Garamond" w:eastAsia="Garamond" w:cs="Garamond"/>
          <w:b w:val="0"/>
          <w:sz w:val="24"/>
        </w:rPr>
        <w:t>Analysis: This is an understanding problem. The value comes from interpreting the situation, not just detecting objects. Volume is low. Latency is forgiving.</w:t>
      </w:r>
    </w:p>
    <w:p>
      <w:pPr>
        <w:spacing w:after="120" w:line="276" w:lineRule="auto"/>
      </w:pPr>
      <w:r>
        <w:rPr>
          <w:rFonts w:ascii="Garamond" w:hAnsi="Garamond" w:eastAsia="Garamond" w:cs="Garamond"/>
          <w:b w:val="0"/>
          <w:sz w:val="24"/>
        </w:rPr>
        <w:t>Decision: Visual reasoning is a great fit. The "understanding" capability is exactly what's needed.</w:t>
      </w:r>
    </w:p>
    <w:p>
      <w:pPr>
        <w:spacing w:before="240" w:after="120"/>
      </w:pPr>
      <w:r>
        <w:rPr>
          <w:rFonts w:ascii="Garamond" w:hAnsi="Garamond" w:eastAsia="Garamond" w:cs="Garamond"/>
          <w:b/>
          <w:sz w:val="24"/>
        </w:rPr>
        <w:t>Scenario: Manufacturing Defect Detection</w:t>
      </w:r>
    </w:p>
    <w:p>
      <w:pPr>
        <w:spacing w:after="120" w:line="276" w:lineRule="auto"/>
      </w:pPr>
      <w:r>
        <w:rPr>
          <w:rFonts w:ascii="Garamond" w:hAnsi="Garamond" w:eastAsia="Garamond" w:cs="Garamond"/>
          <w:b w:val="0"/>
          <w:sz w:val="24"/>
        </w:rPr>
        <w:t>Problem: Identify defects in products on an assembly line.</w:t>
      </w:r>
    </w:p>
    <w:p>
      <w:pPr>
        <w:spacing w:before="120" w:after="60"/>
      </w:pPr>
      <w:r>
        <w:rPr>
          <w:rFonts w:ascii="Garamond" w:hAnsi="Garamond" w:eastAsia="Garamond" w:cs="Garamond"/>
          <w:b/>
          <w:sz w:val="24"/>
        </w:rPr>
        <w:t>Constraints:</w:t>
      </w:r>
    </w:p>
    <w:p>
      <w:pPr>
        <w:spacing w:after="60"/>
        <w:ind w:left="216"/>
      </w:pPr>
      <w:r>
        <w:rPr>
          <w:rFonts w:ascii="Garamond" w:hAnsi="Garamond" w:eastAsia="Garamond" w:cs="Garamond"/>
          <w:b w:val="0"/>
          <w:sz w:val="24"/>
        </w:rPr>
        <w:t xml:space="preserve">  •  Must keep up with line speed (decisions in &lt;50ms)</w:t>
      </w:r>
    </w:p>
    <w:p>
      <w:pPr>
        <w:spacing w:after="60"/>
        <w:ind w:left="216"/>
      </w:pPr>
      <w:r>
        <w:rPr>
          <w:rFonts w:ascii="Garamond" w:hAnsi="Garamond" w:eastAsia="Garamond" w:cs="Garamond"/>
          <w:b w:val="0"/>
          <w:sz w:val="24"/>
        </w:rPr>
        <w:t xml:space="preserve">  •  False positive rate must be under 0.1%</w:t>
      </w:r>
    </w:p>
    <w:p>
      <w:pPr>
        <w:spacing w:after="60"/>
        <w:ind w:left="216"/>
      </w:pPr>
      <w:r>
        <w:rPr>
          <w:rFonts w:ascii="Garamond" w:hAnsi="Garamond" w:eastAsia="Garamond" w:cs="Garamond"/>
          <w:b w:val="0"/>
          <w:sz w:val="24"/>
        </w:rPr>
        <w:t xml:space="preserve">  •  Very high volume</w:t>
      </w:r>
    </w:p>
    <w:p>
      <w:pPr>
        <w:spacing w:after="60"/>
        <w:ind w:left="216"/>
      </w:pPr>
      <w:r>
        <w:rPr>
          <w:rFonts w:ascii="Garamond" w:hAnsi="Garamond" w:eastAsia="Garamond" w:cs="Garamond"/>
          <w:b w:val="0"/>
          <w:sz w:val="24"/>
        </w:rPr>
        <w:t xml:space="preserve">  •  Known defect categories</w:t>
      </w:r>
    </w:p>
    <w:p>
      <w:pPr>
        <w:spacing w:after="60"/>
      </w:pPr>
    </w:p>
    <w:p>
      <w:pPr>
        <w:spacing w:after="120" w:line="276" w:lineRule="auto"/>
      </w:pPr>
      <w:r>
        <w:rPr>
          <w:rFonts w:ascii="Garamond" w:hAnsi="Garamond" w:eastAsia="Garamond" w:cs="Garamond"/>
          <w:b w:val="0"/>
          <w:sz w:val="24"/>
        </w:rPr>
        <w:t>Analysis: This is a detection problem with extreme speed and accuracy requirements. Defect categories are known in advance. Traditional CV, properly trained, will be faster and more reliable.</w:t>
      </w:r>
    </w:p>
    <w:p>
      <w:pPr>
        <w:spacing w:after="120" w:line="276" w:lineRule="auto"/>
      </w:pPr>
      <w:r>
        <w:rPr>
          <w:rFonts w:ascii="Garamond" w:hAnsi="Garamond" w:eastAsia="Garamond" w:cs="Garamond"/>
          <w:b w:val="0"/>
          <w:sz w:val="24"/>
        </w:rPr>
        <w:t>Decision: Traditional CV. Visual reasoning doesn't offer value here and can't meet the requirements.</w:t>
      </w:r>
    </w:p>
    <w:p>
      <w:pPr>
        <w:spacing w:after="120"/>
      </w:pPr>
    </w:p>
    <w:p>
      <w:pPr>
        <w:spacing w:before="360" w:after="160"/>
      </w:pPr>
      <w:r>
        <w:rPr>
          <w:rFonts w:ascii="Garamond" w:hAnsi="Garamond" w:eastAsia="Garamond" w:cs="Garamond"/>
          <w:b/>
          <w:sz w:val="28"/>
        </w:rPr>
        <w:t>The Human Element</w:t>
      </w:r>
    </w:p>
    <w:p>
      <w:pPr>
        <w:spacing w:after="120" w:line="276" w:lineRule="auto"/>
      </w:pPr>
      <w:r>
        <w:rPr>
          <w:rFonts w:ascii="Garamond" w:hAnsi="Garamond" w:eastAsia="Garamond" w:cs="Garamond"/>
          <w:b w:val="0"/>
          <w:sz w:val="24"/>
        </w:rPr>
        <w:t>There's one more factor that's often overlooked: people.</w:t>
      </w:r>
    </w:p>
    <w:p>
      <w:pPr>
        <w:spacing w:after="120" w:line="276" w:lineRule="auto"/>
      </w:pPr>
      <w:r>
        <w:rPr>
          <w:rFonts w:ascii="Garamond" w:hAnsi="Garamond" w:eastAsia="Garamond" w:cs="Garamond"/>
          <w:b w:val="0"/>
          <w:sz w:val="24"/>
        </w:rPr>
        <w:t>Visual reasoning can automate decisions, but people need to trust and understand the automation. Consider:</w:t>
      </w:r>
    </w:p>
    <w:p>
      <w:pPr>
        <w:spacing w:after="120" w:line="276" w:lineRule="auto"/>
      </w:pPr>
      <w:r>
        <w:rPr>
          <w:rFonts w:ascii="Garamond" w:hAnsi="Garamond" w:eastAsia="Garamond" w:cs="Garamond"/>
          <w:b w:val="0"/>
          <w:sz w:val="24"/>
        </w:rPr>
        <w:t>Operator Trust: Will operators trust the system enough to let it work, but not so much that they stop paying attention?</w:t>
      </w:r>
    </w:p>
    <w:p>
      <w:pPr>
        <w:spacing w:after="120" w:line="276" w:lineRule="auto"/>
      </w:pPr>
      <w:r>
        <w:rPr>
          <w:rFonts w:ascii="Garamond" w:hAnsi="Garamond" w:eastAsia="Garamond" w:cs="Garamond"/>
          <w:b w:val="0"/>
          <w:sz w:val="24"/>
        </w:rPr>
        <w:t>Stakeholder Buy-in: Will decision-makers understand and accept AI-driven automation?</w:t>
      </w:r>
    </w:p>
    <w:p>
      <w:pPr>
        <w:spacing w:after="120" w:line="276" w:lineRule="auto"/>
      </w:pPr>
      <w:r>
        <w:rPr>
          <w:rFonts w:ascii="Garamond" w:hAnsi="Garamond" w:eastAsia="Garamond" w:cs="Garamond"/>
          <w:b w:val="0"/>
          <w:sz w:val="24"/>
        </w:rPr>
        <w:t>Failure Attribution: When things go wrong, who's responsible? How will that play out?</w:t>
      </w:r>
    </w:p>
    <w:p>
      <w:pPr>
        <w:spacing w:after="120" w:line="276" w:lineRule="auto"/>
      </w:pPr>
      <w:r>
        <w:rPr>
          <w:rFonts w:ascii="Garamond" w:hAnsi="Garamond" w:eastAsia="Garamond" w:cs="Garamond"/>
          <w:b w:val="0"/>
          <w:sz w:val="24"/>
        </w:rPr>
        <w:t>Skill Degradation: If AI handles routine decisions, will humans maintain the skills to handle exceptions?</w:t>
      </w:r>
    </w:p>
    <w:p>
      <w:pPr>
        <w:spacing w:after="120" w:line="276" w:lineRule="auto"/>
      </w:pPr>
      <w:r>
        <w:rPr>
          <w:rFonts w:ascii="Garamond" w:hAnsi="Garamond" w:eastAsia="Garamond" w:cs="Garamond"/>
          <w:b w:val="0"/>
          <w:sz w:val="24"/>
        </w:rPr>
        <w:t>These aren't technical questions, but they determine whether a technically sound system succeeds in practice.</w:t>
      </w:r>
    </w:p>
    <w:p>
      <w:pPr>
        <w:spacing w:after="120"/>
      </w:pPr>
    </w:p>
    <w:p>
      <w:pPr>
        <w:spacing w:before="360" w:after="160"/>
      </w:pPr>
      <w:r>
        <w:rPr>
          <w:rFonts w:ascii="Garamond" w:hAnsi="Garamond" w:eastAsia="Garamond" w:cs="Garamond"/>
          <w:b/>
          <w:sz w:val="28"/>
        </w:rPr>
        <w:t>Making the Business Case</w:t>
      </w:r>
    </w:p>
    <w:p>
      <w:pPr>
        <w:spacing w:after="120" w:line="276" w:lineRule="auto"/>
      </w:pPr>
      <w:r>
        <w:rPr>
          <w:rFonts w:ascii="Garamond" w:hAnsi="Garamond" w:eastAsia="Garamond" w:cs="Garamond"/>
          <w:b w:val="0"/>
          <w:sz w:val="24"/>
        </w:rPr>
        <w:t>If you decide visual reasoning is right for your application, you'll need to justify it. Here's how I approach the business case:</w:t>
      </w:r>
    </w:p>
    <w:p>
      <w:pPr>
        <w:spacing w:before="240" w:after="120"/>
      </w:pPr>
      <w:r>
        <w:rPr>
          <w:rFonts w:ascii="Garamond" w:hAnsi="Garamond" w:eastAsia="Garamond" w:cs="Garamond"/>
          <w:b/>
          <w:sz w:val="24"/>
        </w:rPr>
        <w:t>Quantify the Problem</w:t>
      </w:r>
    </w:p>
    <w:p>
      <w:pPr>
        <w:spacing w:after="60"/>
        <w:ind w:left="216"/>
      </w:pPr>
      <w:r>
        <w:rPr>
          <w:rFonts w:ascii="Garamond" w:hAnsi="Garamond" w:eastAsia="Garamond" w:cs="Garamond"/>
          <w:b w:val="0"/>
          <w:sz w:val="24"/>
        </w:rPr>
        <w:t xml:space="preserve">  •  How much time does manual operation cost?</w:t>
      </w:r>
    </w:p>
    <w:p>
      <w:pPr>
        <w:spacing w:after="60"/>
        <w:ind w:left="216"/>
      </w:pPr>
      <w:r>
        <w:rPr>
          <w:rFonts w:ascii="Garamond" w:hAnsi="Garamond" w:eastAsia="Garamond" w:cs="Garamond"/>
          <w:b w:val="0"/>
          <w:sz w:val="24"/>
        </w:rPr>
        <w:t xml:space="preserve">  •  What's the cost of errors in the current system?</w:t>
      </w:r>
    </w:p>
    <w:p>
      <w:pPr>
        <w:spacing w:after="60"/>
        <w:ind w:left="216"/>
      </w:pPr>
      <w:r>
        <w:rPr>
          <w:rFonts w:ascii="Garamond" w:hAnsi="Garamond" w:eastAsia="Garamond" w:cs="Garamond"/>
          <w:b w:val="0"/>
          <w:sz w:val="24"/>
        </w:rPr>
        <w:t xml:space="preserve">  •  What opportunities are missed due to lack of automation?</w:t>
      </w:r>
    </w:p>
    <w:p>
      <w:pPr>
        <w:spacing w:before="240" w:after="120"/>
      </w:pPr>
      <w:r>
        <w:rPr>
          <w:rFonts w:ascii="Garamond" w:hAnsi="Garamond" w:eastAsia="Garamond" w:cs="Garamond"/>
          <w:b/>
          <w:sz w:val="24"/>
        </w:rPr>
        <w:t>Estimate the Value</w:t>
      </w:r>
    </w:p>
    <w:p>
      <w:pPr>
        <w:spacing w:after="60"/>
        <w:ind w:left="216"/>
      </w:pPr>
      <w:r>
        <w:rPr>
          <w:rFonts w:ascii="Garamond" w:hAnsi="Garamond" w:eastAsia="Garamond" w:cs="Garamond"/>
          <w:b w:val="0"/>
          <w:sz w:val="24"/>
        </w:rPr>
        <w:t xml:space="preserve">  •  Time saved × hourly rate = labor savings</w:t>
      </w:r>
    </w:p>
    <w:p>
      <w:pPr>
        <w:spacing w:after="60"/>
        <w:ind w:left="216"/>
      </w:pPr>
      <w:r>
        <w:rPr>
          <w:rFonts w:ascii="Garamond" w:hAnsi="Garamond" w:eastAsia="Garamond" w:cs="Garamond"/>
          <w:b w:val="0"/>
          <w:sz w:val="24"/>
        </w:rPr>
        <w:t xml:space="preserve">  •  Errors reduced × cost per error = quality savings</w:t>
      </w:r>
    </w:p>
    <w:p>
      <w:pPr>
        <w:spacing w:after="60"/>
        <w:ind w:left="216"/>
      </w:pPr>
      <w:r>
        <w:rPr>
          <w:rFonts w:ascii="Garamond" w:hAnsi="Garamond" w:eastAsia="Garamond" w:cs="Garamond"/>
          <w:b w:val="0"/>
          <w:sz w:val="24"/>
        </w:rPr>
        <w:t xml:space="preserve">  •  New capabilities enabled = opportunity value</w:t>
      </w:r>
    </w:p>
    <w:p>
      <w:pPr>
        <w:spacing w:before="240" w:after="120"/>
      </w:pPr>
      <w:r>
        <w:rPr>
          <w:rFonts w:ascii="Garamond" w:hAnsi="Garamond" w:eastAsia="Garamond" w:cs="Garamond"/>
          <w:b/>
          <w:sz w:val="24"/>
        </w:rPr>
        <w:t>Calculate the Cost</w:t>
      </w:r>
    </w:p>
    <w:p>
      <w:pPr>
        <w:spacing w:after="60"/>
        <w:ind w:left="216"/>
      </w:pPr>
      <w:r>
        <w:rPr>
          <w:rFonts w:ascii="Garamond" w:hAnsi="Garamond" w:eastAsia="Garamond" w:cs="Garamond"/>
          <w:b w:val="0"/>
          <w:sz w:val="24"/>
        </w:rPr>
        <w:t xml:space="preserve">  •  API or compute costs for visual reasoning</w:t>
      </w:r>
    </w:p>
    <w:p>
      <w:pPr>
        <w:spacing w:after="60"/>
        <w:ind w:left="216"/>
      </w:pPr>
      <w:r>
        <w:rPr>
          <w:rFonts w:ascii="Garamond" w:hAnsi="Garamond" w:eastAsia="Garamond" w:cs="Garamond"/>
          <w:b w:val="0"/>
          <w:sz w:val="24"/>
        </w:rPr>
        <w:t xml:space="preserve">  •  Development and integration time</w:t>
      </w:r>
    </w:p>
    <w:p>
      <w:pPr>
        <w:spacing w:after="60"/>
        <w:ind w:left="216"/>
      </w:pPr>
      <w:r>
        <w:rPr>
          <w:rFonts w:ascii="Garamond" w:hAnsi="Garamond" w:eastAsia="Garamond" w:cs="Garamond"/>
          <w:b w:val="0"/>
          <w:sz w:val="24"/>
        </w:rPr>
        <w:t xml:space="preserve">  •  Ongoing maintenance and monitoring</w:t>
      </w:r>
    </w:p>
    <w:p>
      <w:pPr>
        <w:spacing w:after="60"/>
        <w:ind w:left="216"/>
      </w:pPr>
      <w:r>
        <w:rPr>
          <w:rFonts w:ascii="Garamond" w:hAnsi="Garamond" w:eastAsia="Garamond" w:cs="Garamond"/>
          <w:b w:val="0"/>
          <w:sz w:val="24"/>
        </w:rPr>
        <w:t xml:space="preserve">  •  Training for operators</w:t>
      </w:r>
    </w:p>
    <w:p>
      <w:pPr>
        <w:spacing w:before="240" w:after="120"/>
      </w:pPr>
      <w:r>
        <w:rPr>
          <w:rFonts w:ascii="Garamond" w:hAnsi="Garamond" w:eastAsia="Garamond" w:cs="Garamond"/>
          <w:b/>
          <w:sz w:val="24"/>
        </w:rPr>
        <w:t>Account for Risk</w:t>
      </w:r>
    </w:p>
    <w:p>
      <w:pPr>
        <w:spacing w:after="60"/>
        <w:ind w:left="216"/>
      </w:pPr>
      <w:r>
        <w:rPr>
          <w:rFonts w:ascii="Garamond" w:hAnsi="Garamond" w:eastAsia="Garamond" w:cs="Garamond"/>
          <w:b w:val="0"/>
          <w:sz w:val="24"/>
        </w:rPr>
        <w:t xml:space="preserve">  •  What's the cost if the project fails?</w:t>
      </w:r>
    </w:p>
    <w:p>
      <w:pPr>
        <w:spacing w:after="60"/>
        <w:ind w:left="216"/>
      </w:pPr>
      <w:r>
        <w:rPr>
          <w:rFonts w:ascii="Garamond" w:hAnsi="Garamond" w:eastAsia="Garamond" w:cs="Garamond"/>
          <w:b w:val="0"/>
          <w:sz w:val="24"/>
        </w:rPr>
        <w:t xml:space="preserve">  •  What's the risk of errors in production?</w:t>
      </w:r>
    </w:p>
    <w:p>
      <w:pPr>
        <w:spacing w:after="60"/>
        <w:ind w:left="216"/>
      </w:pPr>
      <w:r>
        <w:rPr>
          <w:rFonts w:ascii="Garamond" w:hAnsi="Garamond" w:eastAsia="Garamond" w:cs="Garamond"/>
          <w:b w:val="0"/>
          <w:sz w:val="24"/>
        </w:rPr>
        <w:t xml:space="preserve">  •  What's the reputational risk?</w:t>
      </w:r>
    </w:p>
    <w:p>
      <w:pPr>
        <w:spacing w:after="60"/>
      </w:pPr>
    </w:p>
    <w:p>
      <w:pPr>
        <w:spacing w:after="120" w:line="276" w:lineRule="auto"/>
      </w:pPr>
      <w:r>
        <w:rPr>
          <w:rFonts w:ascii="Garamond" w:hAnsi="Garamond" w:eastAsia="Garamond" w:cs="Garamond"/>
          <w:b w:val="0"/>
          <w:sz w:val="24"/>
        </w:rPr>
        <w:t>A good business case is honest about both value and risk. Overselling leads to disappointment. Underselling means good projects don't get funded.</w:t>
      </w:r>
    </w:p>
    <w:p>
      <w:pPr>
        <w:spacing w:after="120"/>
      </w:pPr>
    </w:p>
    <w:p>
      <w:pPr>
        <w:spacing w:before="360" w:after="160"/>
      </w:pPr>
      <w:r>
        <w:rPr>
          <w:rFonts w:ascii="Garamond" w:hAnsi="Garamond" w:eastAsia="Garamond" w:cs="Garamond"/>
          <w:b/>
          <w:sz w:val="28"/>
        </w:rPr>
        <w:t>The "Start Small" Approach</w:t>
      </w:r>
    </w:p>
    <w:p>
      <w:pPr>
        <w:spacing w:after="120" w:line="276" w:lineRule="auto"/>
      </w:pPr>
      <w:r>
        <w:rPr>
          <w:rFonts w:ascii="Garamond" w:hAnsi="Garamond" w:eastAsia="Garamond" w:cs="Garamond"/>
          <w:b w:val="0"/>
          <w:sz w:val="24"/>
        </w:rPr>
        <w:t>When I'm uncertain whether visual reasoning is right for an application, I recommend starting small:</w:t>
      </w:r>
    </w:p>
    <w:p>
      <w:pPr>
        <w:spacing w:before="240" w:after="120"/>
      </w:pPr>
      <w:r>
        <w:rPr>
          <w:rFonts w:ascii="Garamond" w:hAnsi="Garamond" w:eastAsia="Garamond" w:cs="Garamond"/>
          <w:b/>
          <w:sz w:val="24"/>
        </w:rPr>
        <w:t>Phase 1: Shadow Mode</w:t>
      </w:r>
    </w:p>
    <w:p>
      <w:pPr>
        <w:spacing w:after="120" w:line="276" w:lineRule="auto"/>
      </w:pPr>
      <w:r>
        <w:rPr>
          <w:rFonts w:ascii="Garamond" w:hAnsi="Garamond" w:eastAsia="Garamond" w:cs="Garamond"/>
          <w:b w:val="0"/>
          <w:sz w:val="24"/>
        </w:rPr>
        <w:t>Run visual reasoning alongside the existing system. Don't let it control anything. Just log what it would do.</w:t>
      </w:r>
    </w:p>
    <w:p>
      <w:pPr>
        <w:spacing w:after="120" w:line="276" w:lineRule="auto"/>
      </w:pPr>
      <w:r>
        <w:rPr>
          <w:rFonts w:ascii="Garamond" w:hAnsi="Garamond" w:eastAsia="Garamond" w:cs="Garamond"/>
          <w:b w:val="0"/>
          <w:sz w:val="24"/>
        </w:rPr>
        <w:t>Compare its decisions to actual decisions (human or existing automation). How often does it agree? When it disagrees, who's right?</w:t>
      </w:r>
    </w:p>
    <w:p>
      <w:pPr>
        <w:spacing w:before="240" w:after="120"/>
      </w:pPr>
      <w:r>
        <w:rPr>
          <w:rFonts w:ascii="Garamond" w:hAnsi="Garamond" w:eastAsia="Garamond" w:cs="Garamond"/>
          <w:b/>
          <w:sz w:val="24"/>
        </w:rPr>
        <w:t>Phase 2: Assist Mode</w:t>
      </w:r>
    </w:p>
    <w:p>
      <w:pPr>
        <w:spacing w:after="120" w:line="276" w:lineRule="auto"/>
      </w:pPr>
      <w:r>
        <w:rPr>
          <w:rFonts w:ascii="Garamond" w:hAnsi="Garamond" w:eastAsia="Garamond" w:cs="Garamond"/>
          <w:b w:val="0"/>
          <w:sz w:val="24"/>
        </w:rPr>
        <w:t>Let visual reasoning make suggestions. Human operators see the recommendations but make final decisions.</w:t>
      </w:r>
    </w:p>
    <w:p>
      <w:pPr>
        <w:spacing w:after="120" w:line="276" w:lineRule="auto"/>
      </w:pPr>
      <w:r>
        <w:rPr>
          <w:rFonts w:ascii="Garamond" w:hAnsi="Garamond" w:eastAsia="Garamond" w:cs="Garamond"/>
          <w:b w:val="0"/>
          <w:sz w:val="24"/>
        </w:rPr>
        <w:t>Measure: Do operators find the suggestions helpful? Do they follow them? When they don't follow them, why not?</w:t>
      </w:r>
    </w:p>
    <w:p>
      <w:pPr>
        <w:spacing w:before="240" w:after="120"/>
      </w:pPr>
      <w:r>
        <w:rPr>
          <w:rFonts w:ascii="Garamond" w:hAnsi="Garamond" w:eastAsia="Garamond" w:cs="Garamond"/>
          <w:b/>
          <w:sz w:val="24"/>
        </w:rPr>
        <w:t>Phase 3: Supervised Automation</w:t>
      </w:r>
    </w:p>
    <w:p>
      <w:pPr>
        <w:spacing w:after="120" w:line="276" w:lineRule="auto"/>
      </w:pPr>
      <w:r>
        <w:rPr>
          <w:rFonts w:ascii="Garamond" w:hAnsi="Garamond" w:eastAsia="Garamond" w:cs="Garamond"/>
          <w:b w:val="0"/>
          <w:sz w:val="24"/>
        </w:rPr>
        <w:t>Let visual reasoning make decisions for low-risk scenarios. Human oversight for high-risk scenarios.</w:t>
      </w:r>
    </w:p>
    <w:p>
      <w:pPr>
        <w:spacing w:after="120" w:line="276" w:lineRule="auto"/>
      </w:pPr>
      <w:r>
        <w:rPr>
          <w:rFonts w:ascii="Garamond" w:hAnsi="Garamond" w:eastAsia="Garamond" w:cs="Garamond"/>
          <w:b w:val="0"/>
          <w:sz w:val="24"/>
        </w:rPr>
        <w:t>Measure: How often does automation produce good outcomes? What's the error rate? How do errors get caught and corrected?</w:t>
      </w:r>
    </w:p>
    <w:p>
      <w:pPr>
        <w:spacing w:before="240" w:after="120"/>
      </w:pPr>
      <w:r>
        <w:rPr>
          <w:rFonts w:ascii="Garamond" w:hAnsi="Garamond" w:eastAsia="Garamond" w:cs="Garamond"/>
          <w:b/>
          <w:sz w:val="24"/>
        </w:rPr>
        <w:t>Phase 4: Full Automation (Where Appropriate)</w:t>
      </w:r>
    </w:p>
    <w:p>
      <w:pPr>
        <w:spacing w:after="120" w:line="276" w:lineRule="auto"/>
      </w:pPr>
      <w:r>
        <w:rPr>
          <w:rFonts w:ascii="Garamond" w:hAnsi="Garamond" w:eastAsia="Garamond" w:cs="Garamond"/>
          <w:b w:val="0"/>
          <w:sz w:val="24"/>
        </w:rPr>
        <w:t>For scenarios where the system has proven reliable, allow full automation with monitoring.</w:t>
      </w:r>
    </w:p>
    <w:p>
      <w:pPr>
        <w:spacing w:after="120" w:line="276" w:lineRule="auto"/>
      </w:pPr>
      <w:r>
        <w:rPr>
          <w:rFonts w:ascii="Garamond" w:hAnsi="Garamond" w:eastAsia="Garamond" w:cs="Garamond"/>
          <w:b w:val="0"/>
          <w:sz w:val="24"/>
        </w:rPr>
        <w:t>Maintain: Override capabilities, monitoring dashboards, error alerting, regular review.</w:t>
      </w:r>
    </w:p>
    <w:p>
      <w:pPr>
        <w:spacing w:after="120" w:line="276" w:lineRule="auto"/>
      </w:pPr>
      <w:r>
        <w:rPr>
          <w:rFonts w:ascii="Garamond" w:hAnsi="Garamond" w:eastAsia="Garamond" w:cs="Garamond"/>
          <w:b w:val="0"/>
          <w:sz w:val="24"/>
        </w:rPr>
        <w:t>This phased approach limits risk while building evidence for (or against) full deployment.</w:t>
      </w:r>
    </w:p>
    <w:p>
      <w:pPr>
        <w:spacing w:after="120"/>
      </w:pPr>
    </w:p>
    <w:p>
      <w:pPr>
        <w:spacing w:before="360" w:after="160"/>
      </w:pPr>
      <w:r>
        <w:rPr>
          <w:rFonts w:ascii="Garamond" w:hAnsi="Garamond" w:eastAsia="Garamond" w:cs="Garamond"/>
          <w:b/>
          <w:sz w:val="28"/>
        </w:rPr>
        <w:t>Honest Assessment</w:t>
      </w:r>
    </w:p>
    <w:p>
      <w:pPr>
        <w:spacing w:after="120" w:line="276" w:lineRule="auto"/>
      </w:pPr>
      <w:r>
        <w:rPr>
          <w:rFonts w:ascii="Garamond" w:hAnsi="Garamond" w:eastAsia="Garamond" w:cs="Garamond"/>
          <w:b w:val="0"/>
          <w:sz w:val="24"/>
        </w:rPr>
        <w:t>Let me give you my honest assessment of visual reasoning in broadcast and ProAV as of this writing:</w:t>
      </w:r>
    </w:p>
    <w:p>
      <w:pPr>
        <w:spacing w:before="120" w:after="60"/>
      </w:pPr>
      <w:r>
        <w:rPr>
          <w:rFonts w:ascii="Garamond" w:hAnsi="Garamond" w:eastAsia="Garamond" w:cs="Garamond"/>
          <w:b/>
          <w:sz w:val="24"/>
        </w:rPr>
        <w:t>Ready for production:</w:t>
      </w:r>
    </w:p>
    <w:p>
      <w:pPr>
        <w:spacing w:after="60"/>
        <w:ind w:left="216"/>
      </w:pPr>
      <w:r>
        <w:rPr>
          <w:rFonts w:ascii="Garamond" w:hAnsi="Garamond" w:eastAsia="Garamond" w:cs="Garamond"/>
          <w:b w:val="0"/>
          <w:sz w:val="24"/>
        </w:rPr>
        <w:t xml:space="preserve">  •  Meeting room automation (speaker tracking, display management)</w:t>
      </w:r>
    </w:p>
    <w:p>
      <w:pPr>
        <w:spacing w:after="60"/>
        <w:ind w:left="216"/>
      </w:pPr>
      <w:r>
        <w:rPr>
          <w:rFonts w:ascii="Garamond" w:hAnsi="Garamond" w:eastAsia="Garamond" w:cs="Garamond"/>
          <w:b w:val="0"/>
          <w:sz w:val="24"/>
        </w:rPr>
        <w:t xml:space="preserve">  •  Content detection (lyrics, slides, scoreboards)</w:t>
      </w:r>
    </w:p>
    <w:p>
      <w:pPr>
        <w:spacing w:after="60"/>
        <w:ind w:left="216"/>
      </w:pPr>
      <w:r>
        <w:rPr>
          <w:rFonts w:ascii="Garamond" w:hAnsi="Garamond" w:eastAsia="Garamond" w:cs="Garamond"/>
          <w:b w:val="0"/>
          <w:sz w:val="24"/>
        </w:rPr>
        <w:t xml:space="preserve">  •  Presenter tracking</w:t>
      </w:r>
    </w:p>
    <w:p>
      <w:pPr>
        <w:spacing w:after="60"/>
        <w:ind w:left="216"/>
      </w:pPr>
      <w:r>
        <w:rPr>
          <w:rFonts w:ascii="Garamond" w:hAnsi="Garamond" w:eastAsia="Garamond" w:cs="Garamond"/>
          <w:b w:val="0"/>
          <w:sz w:val="24"/>
        </w:rPr>
        <w:t xml:space="preserve">  •  Basic scene understanding</w:t>
      </w:r>
    </w:p>
    <w:p>
      <w:pPr>
        <w:spacing w:before="120" w:after="60"/>
      </w:pPr>
      <w:r>
        <w:rPr>
          <w:rFonts w:ascii="Garamond" w:hAnsi="Garamond" w:eastAsia="Garamond" w:cs="Garamond"/>
          <w:b/>
          <w:sz w:val="24"/>
        </w:rPr>
        <w:t>Promising but needs care:</w:t>
      </w:r>
    </w:p>
    <w:p>
      <w:pPr>
        <w:spacing w:after="60"/>
        <w:ind w:left="216"/>
      </w:pPr>
      <w:r>
        <w:rPr>
          <w:rFonts w:ascii="Garamond" w:hAnsi="Garamond" w:eastAsia="Garamond" w:cs="Garamond"/>
          <w:b w:val="0"/>
          <w:sz w:val="24"/>
        </w:rPr>
        <w:t xml:space="preserve">  •  Sports play detection (reliability varies)</w:t>
      </w:r>
    </w:p>
    <w:p>
      <w:pPr>
        <w:spacing w:after="60"/>
        <w:ind w:left="216"/>
      </w:pPr>
      <w:r>
        <w:rPr>
          <w:rFonts w:ascii="Garamond" w:hAnsi="Garamond" w:eastAsia="Garamond" w:cs="Garamond"/>
          <w:b w:val="0"/>
          <w:sz w:val="24"/>
        </w:rPr>
        <w:t xml:space="preserve">  •  Intelligent camera switching (needs human oversight)</w:t>
      </w:r>
    </w:p>
    <w:p>
      <w:pPr>
        <w:spacing w:after="60"/>
        <w:ind w:left="216"/>
      </w:pPr>
      <w:r>
        <w:rPr>
          <w:rFonts w:ascii="Garamond" w:hAnsi="Garamond" w:eastAsia="Garamond" w:cs="Garamond"/>
          <w:b w:val="0"/>
          <w:sz w:val="24"/>
        </w:rPr>
        <w:t xml:space="preserve">  •  Audience engagement analysis (aggregate only, privacy concerns)</w:t>
      </w:r>
    </w:p>
    <w:p>
      <w:pPr>
        <w:spacing w:before="120" w:after="60"/>
      </w:pPr>
      <w:r>
        <w:rPr>
          <w:rFonts w:ascii="Garamond" w:hAnsi="Garamond" w:eastAsia="Garamond" w:cs="Garamond"/>
          <w:b/>
          <w:sz w:val="24"/>
        </w:rPr>
        <w:t>Not ready yet:</w:t>
      </w:r>
    </w:p>
    <w:p>
      <w:pPr>
        <w:spacing w:after="60"/>
        <w:ind w:left="216"/>
      </w:pPr>
      <w:r>
        <w:rPr>
          <w:rFonts w:ascii="Garamond" w:hAnsi="Garamond" w:eastAsia="Garamond" w:cs="Garamond"/>
          <w:b w:val="0"/>
          <w:sz w:val="24"/>
        </w:rPr>
        <w:t xml:space="preserve">  •  Safety-critical applications</w:t>
      </w:r>
    </w:p>
    <w:p>
      <w:pPr>
        <w:spacing w:after="60"/>
        <w:ind w:left="216"/>
      </w:pPr>
      <w:r>
        <w:rPr>
          <w:rFonts w:ascii="Garamond" w:hAnsi="Garamond" w:eastAsia="Garamond" w:cs="Garamond"/>
          <w:b w:val="0"/>
          <w:sz w:val="24"/>
        </w:rPr>
        <w:t xml:space="preserve">  •  High-speed applications</w:t>
      </w:r>
    </w:p>
    <w:p>
      <w:pPr>
        <w:spacing w:after="60"/>
        <w:ind w:left="216"/>
      </w:pPr>
      <w:r>
        <w:rPr>
          <w:rFonts w:ascii="Garamond" w:hAnsi="Garamond" w:eastAsia="Garamond" w:cs="Garamond"/>
          <w:b w:val="0"/>
          <w:sz w:val="24"/>
        </w:rPr>
        <w:t xml:space="preserve">  •  Security/adversarial environments</w:t>
      </w:r>
    </w:p>
    <w:p>
      <w:pPr>
        <w:spacing w:after="60"/>
      </w:pPr>
    </w:p>
    <w:p>
      <w:pPr>
        <w:spacing w:after="120" w:line="276" w:lineRule="auto"/>
      </w:pPr>
      <w:r>
        <w:rPr>
          <w:rFonts w:ascii="Garamond" w:hAnsi="Garamond" w:eastAsia="Garamond" w:cs="Garamond"/>
          <w:b w:val="0"/>
          <w:sz w:val="24"/>
        </w:rPr>
        <w:t>This assessment will change. The technology is improving rapidly. What's "promising but needs care" today might be "ready for production" in a year. What's "not ready" might become viable.</w:t>
      </w:r>
    </w:p>
    <w:p>
      <w:pPr>
        <w:spacing w:after="120" w:line="276" w:lineRule="auto"/>
      </w:pPr>
      <w:r>
        <w:rPr>
          <w:rFonts w:ascii="Garamond" w:hAnsi="Garamond" w:eastAsia="Garamond" w:cs="Garamond"/>
          <w:b w:val="0"/>
          <w:sz w:val="24"/>
        </w:rPr>
        <w:t>The key is to evaluate based on current reality, not future promise.</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Understanding when to use AI is half the equation. The other half is using it responsibly. In the next chapter, we'll discuss ethics, privacy, and the professional responsibilities that come with deploying visual reasoning systems.</w:t>
      </w:r>
    </w:p>
    <w:p>
      <w:pPr>
        <w:spacing w:after="120"/>
      </w:pPr>
      <w:r>
        <w:rPr>
          <w:rFonts w:ascii="Garamond" w:hAnsi="Garamond" w:eastAsia="Garamond" w:cs="Garamond"/>
          <w:b w:val="0"/>
          <w:i/>
          <w:sz w:val="24"/>
        </w:rPr>
        <w:t>Chapter 27: Ethics, Privacy, and Responsibility — doing this right, not just doing this.</w:t>
      </w:r>
    </w:p>
    <w:p>
      <w:r>
        <w:br w:type="page"/>
      </w:r>
    </w:p>
    <w:p>
      <w:pPr>
        <w:spacing w:before="480" w:after="240"/>
      </w:pPr>
      <w:r>
        <w:rPr>
          <w:rFonts w:ascii="Garamond" w:hAnsi="Garamond" w:eastAsia="Garamond" w:cs="Garamond"/>
          <w:b/>
          <w:sz w:val="36"/>
        </w:rPr>
        <w:t>27 ETHICS, PRIVACY, AND RESPONSIBILITY</w:t>
      </w:r>
    </w:p>
    <w:p>
      <w:pPr>
        <w:spacing w:after="120" w:line="276" w:lineRule="auto"/>
      </w:pPr>
      <w:r>
        <w:rPr>
          <w:rFonts w:ascii="Garamond" w:hAnsi="Garamond" w:eastAsia="Garamond" w:cs="Garamond"/>
          <w:b w:val="0"/>
          <w:sz w:val="24"/>
        </w:rPr>
        <w:t>I want to start this chapter with a story that keeps me up at night.</w:t>
      </w:r>
    </w:p>
    <w:p>
      <w:pPr>
        <w:spacing w:after="120" w:line="276" w:lineRule="auto"/>
      </w:pPr>
      <w:r>
        <w:rPr>
          <w:rFonts w:ascii="Garamond" w:hAnsi="Garamond" w:eastAsia="Garamond" w:cs="Garamond"/>
          <w:b w:val="0"/>
          <w:sz w:val="24"/>
        </w:rPr>
        <w:t>A few years ago, I was consulting for an organization that wanted to use AI to analyze their audience. They wanted to know: Who's engaged? Who's distracted? Who's skeptical? They imagined real-time sentiment analysis overlaid on video feeds of their events.</w:t>
      </w:r>
    </w:p>
    <w:p>
      <w:pPr>
        <w:spacing w:after="120" w:line="276" w:lineRule="auto"/>
      </w:pPr>
      <w:r>
        <w:rPr>
          <w:rFonts w:ascii="Garamond" w:hAnsi="Garamond" w:eastAsia="Garamond" w:cs="Garamond"/>
          <w:b w:val="0"/>
          <w:sz w:val="24"/>
        </w:rPr>
        <w:t>Technically, it was achievable. We could have built it. But the more I thought about it, the more uncomfortable I became.</w:t>
      </w:r>
    </w:p>
    <w:p>
      <w:pPr>
        <w:spacing w:after="120" w:line="276" w:lineRule="auto"/>
      </w:pPr>
      <w:r>
        <w:rPr>
          <w:rFonts w:ascii="Garamond" w:hAnsi="Garamond" w:eastAsia="Garamond" w:cs="Garamond"/>
          <w:b w:val="0"/>
          <w:sz w:val="24"/>
        </w:rPr>
        <w:t>Imagine being in an audience, knowing that AI is analyzing your facial expressions, your body language, your apparent emotional state—and reporting that to the organization on stage. Imagine being flagged as "skeptical" or "disengaged" without your knowledge or consent.</w:t>
      </w:r>
    </w:p>
    <w:p>
      <w:pPr>
        <w:spacing w:after="120" w:line="276" w:lineRule="auto"/>
      </w:pPr>
      <w:r>
        <w:rPr>
          <w:rFonts w:ascii="Garamond" w:hAnsi="Garamond" w:eastAsia="Garamond" w:cs="Garamond"/>
          <w:b w:val="0"/>
          <w:sz w:val="24"/>
        </w:rPr>
        <w:t>I turned down the project.</w:t>
      </w:r>
    </w:p>
    <w:p>
      <w:pPr>
        <w:spacing w:after="120" w:line="276" w:lineRule="auto"/>
      </w:pPr>
      <w:r>
        <w:rPr>
          <w:rFonts w:ascii="Garamond" w:hAnsi="Garamond" w:eastAsia="Garamond" w:cs="Garamond"/>
          <w:b w:val="0"/>
          <w:sz w:val="24"/>
        </w:rPr>
        <w:t>This technology is powerful. That power comes with responsibility. In this chapter, I want to share how I think about the ethical dimensions of visual reasoning.</w:t>
      </w:r>
    </w:p>
    <w:p>
      <w:pPr>
        <w:spacing w:after="120"/>
      </w:pPr>
    </w:p>
    <w:p>
      <w:pPr>
        <w:spacing w:before="360" w:after="160"/>
      </w:pPr>
      <w:r>
        <w:rPr>
          <w:rFonts w:ascii="Garamond" w:hAnsi="Garamond" w:eastAsia="Garamond" w:cs="Garamond"/>
          <w:b/>
          <w:sz w:val="28"/>
        </w:rPr>
        <w:t>Privacy by Design</w:t>
      </w:r>
    </w:p>
    <w:p>
      <w:pPr>
        <w:spacing w:after="120" w:line="276" w:lineRule="auto"/>
      </w:pPr>
      <w:r>
        <w:rPr>
          <w:rFonts w:ascii="Garamond" w:hAnsi="Garamond" w:eastAsia="Garamond" w:cs="Garamond"/>
          <w:b w:val="0"/>
          <w:sz w:val="24"/>
        </w:rPr>
        <w:t>Privacy isn't a feature you add at the end. It needs to be designed into your systems from the start.</w:t>
      </w:r>
    </w:p>
    <w:p>
      <w:pPr>
        <w:spacing w:before="240" w:after="120"/>
      </w:pPr>
      <w:r>
        <w:rPr>
          <w:rFonts w:ascii="Garamond" w:hAnsi="Garamond" w:eastAsia="Garamond" w:cs="Garamond"/>
          <w:b/>
          <w:sz w:val="24"/>
        </w:rPr>
        <w:t>The Minimum Data Principle</w:t>
      </w:r>
    </w:p>
    <w:p>
      <w:pPr>
        <w:spacing w:after="120" w:line="276" w:lineRule="auto"/>
      </w:pPr>
      <w:r>
        <w:rPr>
          <w:rFonts w:ascii="Garamond" w:hAnsi="Garamond" w:eastAsia="Garamond" w:cs="Garamond"/>
          <w:b w:val="0"/>
          <w:sz w:val="24"/>
        </w:rPr>
        <w:t>Collect only what you need. Process only what you need. Store only what you need.</w:t>
      </w:r>
    </w:p>
    <w:p>
      <w:pPr>
        <w:spacing w:after="120" w:line="276" w:lineRule="auto"/>
      </w:pPr>
      <w:r>
        <w:rPr>
          <w:rFonts w:ascii="Garamond" w:hAnsi="Garamond" w:eastAsia="Garamond" w:cs="Garamond"/>
          <w:b w:val="0"/>
          <w:sz w:val="24"/>
        </w:rPr>
        <w:t>Ask yourself:</w:t>
      </w:r>
    </w:p>
    <w:p>
      <w:pPr>
        <w:spacing w:after="60"/>
        <w:ind w:left="216"/>
      </w:pPr>
      <w:r>
        <w:rPr>
          <w:rFonts w:ascii="Garamond" w:hAnsi="Garamond" w:eastAsia="Garamond" w:cs="Garamond"/>
          <w:b w:val="0"/>
          <w:sz w:val="24"/>
        </w:rPr>
        <w:t xml:space="preserve">  •  Do I need to identify individuals, or just count them?</w:t>
      </w:r>
    </w:p>
    <w:p>
      <w:pPr>
        <w:spacing w:after="60"/>
        <w:ind w:left="216"/>
      </w:pPr>
      <w:r>
        <w:rPr>
          <w:rFonts w:ascii="Garamond" w:hAnsi="Garamond" w:eastAsia="Garamond" w:cs="Garamond"/>
          <w:b w:val="0"/>
          <w:sz w:val="24"/>
        </w:rPr>
        <w:t xml:space="preserve">  •  Do I need to store video, or just metadata?</w:t>
      </w:r>
    </w:p>
    <w:p>
      <w:pPr>
        <w:spacing w:after="60"/>
        <w:ind w:left="216"/>
      </w:pPr>
      <w:r>
        <w:rPr>
          <w:rFonts w:ascii="Garamond" w:hAnsi="Garamond" w:eastAsia="Garamond" w:cs="Garamond"/>
          <w:b w:val="0"/>
          <w:sz w:val="24"/>
        </w:rPr>
        <w:t xml:space="preserve">  •  Do I need permanent records, or temporary processing?</w:t>
      </w:r>
    </w:p>
    <w:p>
      <w:pPr>
        <w:spacing w:after="60"/>
      </w:pPr>
    </w:p>
    <w:p>
      <w:pPr>
        <w:spacing w:after="120" w:line="276" w:lineRule="auto"/>
      </w:pPr>
      <w:r>
        <w:rPr>
          <w:rFonts w:ascii="Garamond" w:hAnsi="Garamond" w:eastAsia="Garamond" w:cs="Garamond"/>
          <w:b w:val="0"/>
          <w:sz w:val="24"/>
        </w:rPr>
        <w:t>Every piece of data you collect is data that could be breached, subpoenaed, or misused. Collect less.</w:t>
      </w:r>
    </w:p>
    <w:p>
      <w:pPr>
        <w:spacing w:after="120" w:line="276" w:lineRule="auto"/>
      </w:pPr>
      <w:r>
        <w:rPr>
          <w:rFonts w:ascii="Garamond" w:hAnsi="Garamond" w:eastAsia="Garamond" w:cs="Garamond"/>
          <w:b w:val="0"/>
          <w:sz w:val="24"/>
        </w:rPr>
        <w:t>The difference between "What is the overall engagement level of this audience?" and "Describe each person's engagement level" is enormous. The first gives you useful information without invading individual privacy. The second creates a dossier on every attendee.</w:t>
      </w:r>
    </w:p>
    <w:p>
      <w:pPr>
        <w:spacing w:before="240" w:after="120"/>
      </w:pPr>
      <w:r>
        <w:rPr>
          <w:rFonts w:ascii="Garamond" w:hAnsi="Garamond" w:eastAsia="Garamond" w:cs="Garamond"/>
          <w:b/>
          <w:sz w:val="24"/>
        </w:rPr>
        <w:t>Where Processing Happens</w:t>
      </w:r>
    </w:p>
    <w:p>
      <w:pPr>
        <w:spacing w:after="120" w:line="276" w:lineRule="auto"/>
      </w:pPr>
      <w:r>
        <w:rPr>
          <w:rFonts w:ascii="Garamond" w:hAnsi="Garamond" w:eastAsia="Garamond" w:cs="Garamond"/>
          <w:b w:val="0"/>
          <w:sz w:val="24"/>
        </w:rPr>
        <w:t>Cloud processing means your video data travels over the internet to someone else's servers. Even with encryption, you're trusting their security and their policies.</w:t>
      </w:r>
    </w:p>
    <w:p>
      <w:pPr>
        <w:spacing w:after="120" w:line="276" w:lineRule="auto"/>
      </w:pPr>
      <w:r>
        <w:rPr>
          <w:rFonts w:ascii="Garamond" w:hAnsi="Garamond" w:eastAsia="Garamond" w:cs="Garamond"/>
          <w:b w:val="0"/>
          <w:sz w:val="24"/>
        </w:rPr>
        <w:t>Local processing keeps data on your network. This matters especially for:</w:t>
      </w:r>
    </w:p>
    <w:p>
      <w:pPr>
        <w:spacing w:after="60"/>
        <w:ind w:left="216"/>
      </w:pPr>
      <w:r>
        <w:rPr>
          <w:rFonts w:ascii="Garamond" w:hAnsi="Garamond" w:eastAsia="Garamond" w:cs="Garamond"/>
          <w:b w:val="0"/>
          <w:sz w:val="24"/>
        </w:rPr>
        <w:t xml:space="preserve">  •  Healthcare (HIPAA requirements)</w:t>
      </w:r>
    </w:p>
    <w:p>
      <w:pPr>
        <w:spacing w:after="60"/>
        <w:ind w:left="216"/>
      </w:pPr>
      <w:r>
        <w:rPr>
          <w:rFonts w:ascii="Garamond" w:hAnsi="Garamond" w:eastAsia="Garamond" w:cs="Garamond"/>
          <w:b w:val="0"/>
          <w:sz w:val="24"/>
        </w:rPr>
        <w:t xml:space="preserve">  •  Education (FERPA and children's privacy)</w:t>
      </w:r>
    </w:p>
    <w:p>
      <w:pPr>
        <w:spacing w:after="60"/>
        <w:ind w:left="216"/>
      </w:pPr>
      <w:r>
        <w:rPr>
          <w:rFonts w:ascii="Garamond" w:hAnsi="Garamond" w:eastAsia="Garamond" w:cs="Garamond"/>
          <w:b w:val="0"/>
          <w:sz w:val="24"/>
        </w:rPr>
        <w:t xml:space="preserve">  •  Finance (regulatory requirements)</w:t>
      </w:r>
    </w:p>
    <w:p>
      <w:pPr>
        <w:spacing w:after="60"/>
        <w:ind w:left="216"/>
      </w:pPr>
      <w:r>
        <w:rPr>
          <w:rFonts w:ascii="Garamond" w:hAnsi="Garamond" w:eastAsia="Garamond" w:cs="Garamond"/>
          <w:b w:val="0"/>
          <w:sz w:val="24"/>
        </w:rPr>
        <w:t xml:space="preserve">  •  Any sensitive environment</w:t>
      </w:r>
    </w:p>
    <w:p>
      <w:pPr>
        <w:spacing w:after="60"/>
      </w:pPr>
    </w:p>
    <w:p>
      <w:pPr>
        <w:spacing w:after="120" w:line="276" w:lineRule="auto"/>
      </w:pPr>
      <w:r>
        <w:rPr>
          <w:rFonts w:ascii="Garamond" w:hAnsi="Garamond" w:eastAsia="Garamond" w:cs="Garamond"/>
          <w:b w:val="0"/>
          <w:sz w:val="24"/>
        </w:rPr>
        <w:t>Moondream's local deployment option exists specifically for these scenarios. The harness supports configuring systems to process everything on-premises with no cloud fallback.</w:t>
      </w:r>
    </w:p>
    <w:p>
      <w:pPr>
        <w:spacing w:before="240" w:after="120"/>
      </w:pPr>
      <w:r>
        <w:rPr>
          <w:rFonts w:ascii="Garamond" w:hAnsi="Garamond" w:eastAsia="Garamond" w:cs="Garamond"/>
          <w:b/>
          <w:sz w:val="24"/>
        </w:rPr>
        <w:t>Data Retention</w:t>
      </w:r>
    </w:p>
    <w:p>
      <w:pPr>
        <w:spacing w:after="120" w:line="276" w:lineRule="auto"/>
      </w:pPr>
      <w:r>
        <w:rPr>
          <w:rFonts w:ascii="Garamond" w:hAnsi="Garamond" w:eastAsia="Garamond" w:cs="Garamond"/>
          <w:b w:val="0"/>
          <w:sz w:val="24"/>
        </w:rPr>
        <w:t>Every frame you store is a potential privacy liability. Establish clear retention policies:</w:t>
      </w:r>
    </w:p>
    <w:p>
      <w:pPr>
        <w:spacing w:after="120" w:line="276" w:lineRule="auto"/>
      </w:pPr>
      <w:r>
        <w:rPr>
          <w:rFonts w:ascii="Garamond" w:hAnsi="Garamond" w:eastAsia="Garamond" w:cs="Garamond"/>
          <w:b w:val="0"/>
          <w:sz w:val="24"/>
        </w:rPr>
        <w:t>Raw video: Short retention, debugging only, auto-delete after 24-48 hours</w:t>
      </w:r>
    </w:p>
    <w:p>
      <w:pPr>
        <w:spacing w:after="120" w:line="276" w:lineRule="auto"/>
      </w:pPr>
      <w:r>
        <w:rPr>
          <w:rFonts w:ascii="Garamond" w:hAnsi="Garamond" w:eastAsia="Garamond" w:cs="Garamond"/>
          <w:b w:val="0"/>
          <w:sz w:val="24"/>
        </w:rPr>
        <w:t>Detection metadata: Moderate retention, anonymized, delete after 30 days</w:t>
      </w:r>
    </w:p>
    <w:p>
      <w:pPr>
        <w:spacing w:after="120" w:line="276" w:lineRule="auto"/>
      </w:pPr>
      <w:r>
        <w:rPr>
          <w:rFonts w:ascii="Garamond" w:hAnsi="Garamond" w:eastAsia="Garamond" w:cs="Garamond"/>
          <w:b w:val="0"/>
          <w:sz w:val="24"/>
        </w:rPr>
        <w:t>Aggregate statistics: Longer retention is okay because there's no personal data</w:t>
      </w:r>
    </w:p>
    <w:p>
      <w:pPr>
        <w:spacing w:after="120" w:line="276" w:lineRule="auto"/>
      </w:pPr>
      <w:r>
        <w:rPr>
          <w:rFonts w:ascii="Garamond" w:hAnsi="Garamond" w:eastAsia="Garamond" w:cs="Garamond"/>
          <w:b w:val="0"/>
          <w:sz w:val="24"/>
        </w:rPr>
        <w:t>The longer you keep data, the more risk you carry.</w:t>
      </w:r>
    </w:p>
    <w:p>
      <w:pPr>
        <w:spacing w:after="120"/>
      </w:pPr>
    </w:p>
    <w:p>
      <w:pPr>
        <w:spacing w:before="360" w:after="160"/>
      </w:pPr>
      <w:r>
        <w:rPr>
          <w:rFonts w:ascii="Garamond" w:hAnsi="Garamond" w:eastAsia="Garamond" w:cs="Garamond"/>
          <w:b/>
          <w:sz w:val="28"/>
        </w:rPr>
        <w:t>Consent and Transparency</w:t>
      </w:r>
    </w:p>
    <w:p>
      <w:pPr>
        <w:spacing w:after="120" w:line="276" w:lineRule="auto"/>
      </w:pPr>
      <w:r>
        <w:rPr>
          <w:rFonts w:ascii="Garamond" w:hAnsi="Garamond" w:eastAsia="Garamond" w:cs="Garamond"/>
          <w:b w:val="0"/>
          <w:sz w:val="24"/>
        </w:rPr>
        <w:t>People have a right to know when they're being analyzed by AI.</w:t>
      </w:r>
    </w:p>
    <w:p>
      <w:pPr>
        <w:spacing w:before="240" w:after="120"/>
      </w:pPr>
      <w:r>
        <w:rPr>
          <w:rFonts w:ascii="Garamond" w:hAnsi="Garamond" w:eastAsia="Garamond" w:cs="Garamond"/>
          <w:b/>
          <w:sz w:val="24"/>
        </w:rPr>
        <w:t>Informed Consent</w:t>
      </w:r>
    </w:p>
    <w:p>
      <w:pPr>
        <w:spacing w:after="120" w:line="276" w:lineRule="auto"/>
      </w:pPr>
      <w:r>
        <w:rPr>
          <w:rFonts w:ascii="Garamond" w:hAnsi="Garamond" w:eastAsia="Garamond" w:cs="Garamond"/>
          <w:b w:val="0"/>
          <w:sz w:val="24"/>
        </w:rPr>
        <w:t>Different contexts have different consent requirements:</w:t>
      </w:r>
    </w:p>
    <w:p>
      <w:pPr>
        <w:spacing w:after="120" w:line="276" w:lineRule="auto"/>
      </w:pPr>
      <w:r>
        <w:rPr>
          <w:rFonts w:ascii="Garamond" w:hAnsi="Garamond" w:eastAsia="Garamond" w:cs="Garamond"/>
          <w:b w:val="0"/>
          <w:sz w:val="24"/>
        </w:rPr>
        <w:t>Public broadcast: If you're on TV at a sports game, you've implicitly consented to being filmed. AI analysis of the broadcast is generally acceptable.</w:t>
      </w:r>
    </w:p>
    <w:p>
      <w:pPr>
        <w:spacing w:after="120" w:line="276" w:lineRule="auto"/>
      </w:pPr>
      <w:r>
        <w:rPr>
          <w:rFonts w:ascii="Garamond" w:hAnsi="Garamond" w:eastAsia="Garamond" w:cs="Garamond"/>
          <w:b w:val="0"/>
          <w:sz w:val="24"/>
        </w:rPr>
        <w:t>Private events: Attendees should be informed that AI systems are in use. Signage, registration disclosures, and verbal announcements are appropriate.</w:t>
      </w:r>
    </w:p>
    <w:p>
      <w:pPr>
        <w:spacing w:after="120" w:line="276" w:lineRule="auto"/>
      </w:pPr>
      <w:r>
        <w:rPr>
          <w:rFonts w:ascii="Garamond" w:hAnsi="Garamond" w:eastAsia="Garamond" w:cs="Garamond"/>
          <w:b w:val="0"/>
          <w:sz w:val="24"/>
        </w:rPr>
        <w:t>Workplaces: Employees have privacy expectations even at work. Surveillance without disclosure can be illegal and is certainly unethical.</w:t>
      </w:r>
    </w:p>
    <w:p>
      <w:pPr>
        <w:spacing w:after="120" w:line="276" w:lineRule="auto"/>
      </w:pPr>
      <w:r>
        <w:rPr>
          <w:rFonts w:ascii="Garamond" w:hAnsi="Garamond" w:eastAsia="Garamond" w:cs="Garamond"/>
          <w:b w:val="0"/>
          <w:sz w:val="24"/>
        </w:rPr>
        <w:t>Educational settings: Students (and their parents for minors) have strong privacy rights. FERPA in the US, GDPR for children in Europe.</w:t>
      </w:r>
    </w:p>
    <w:p>
      <w:pPr>
        <w:spacing w:after="120" w:line="276" w:lineRule="auto"/>
      </w:pPr>
      <w:r>
        <w:rPr>
          <w:rFonts w:ascii="Garamond" w:hAnsi="Garamond" w:eastAsia="Garamond" w:cs="Garamond"/>
          <w:b w:val="0"/>
          <w:sz w:val="24"/>
        </w:rPr>
        <w:t>Healthcare: HIPAA and equivalent regulations require strict consent and security measures.</w:t>
      </w:r>
    </w:p>
    <w:p>
      <w:pPr>
        <w:spacing w:before="240" w:after="120"/>
      </w:pPr>
      <w:r>
        <w:rPr>
          <w:rFonts w:ascii="Garamond" w:hAnsi="Garamond" w:eastAsia="Garamond" w:cs="Garamond"/>
          <w:b/>
          <w:sz w:val="24"/>
        </w:rPr>
        <w:t>Transparency in Operation</w:t>
      </w:r>
    </w:p>
    <w:p>
      <w:pPr>
        <w:spacing w:after="120" w:line="276" w:lineRule="auto"/>
      </w:pPr>
      <w:r>
        <w:rPr>
          <w:rFonts w:ascii="Garamond" w:hAnsi="Garamond" w:eastAsia="Garamond" w:cs="Garamond"/>
          <w:b w:val="0"/>
          <w:sz w:val="24"/>
        </w:rPr>
        <w:t>It's not enough to get consent once. People should understand what the system does on an ongoing basis.</w:t>
      </w:r>
    </w:p>
    <w:p>
      <w:pPr>
        <w:spacing w:before="120" w:after="60"/>
      </w:pPr>
      <w:r>
        <w:rPr>
          <w:rFonts w:ascii="Garamond" w:hAnsi="Garamond" w:eastAsia="Garamond" w:cs="Garamond"/>
          <w:b/>
          <w:sz w:val="24"/>
        </w:rPr>
        <w:t>Good practices:</w:t>
      </w:r>
    </w:p>
    <w:p>
      <w:pPr>
        <w:spacing w:after="60"/>
        <w:ind w:left="216"/>
      </w:pPr>
      <w:r>
        <w:rPr>
          <w:rFonts w:ascii="Garamond" w:hAnsi="Garamond" w:eastAsia="Garamond" w:cs="Garamond"/>
          <w:b w:val="0"/>
          <w:sz w:val="24"/>
        </w:rPr>
        <w:t xml:space="preserve">  •  Visible indicators when AI is active (like a recording light)</w:t>
      </w:r>
    </w:p>
    <w:p>
      <w:pPr>
        <w:spacing w:after="60"/>
        <w:ind w:left="216"/>
      </w:pPr>
      <w:r>
        <w:rPr>
          <w:rFonts w:ascii="Garamond" w:hAnsi="Garamond" w:eastAsia="Garamond" w:cs="Garamond"/>
          <w:b w:val="0"/>
          <w:sz w:val="24"/>
        </w:rPr>
        <w:t xml:space="preserve">  •  Easy-to-understand explanations of what the AI analyzes</w:t>
      </w:r>
    </w:p>
    <w:p>
      <w:pPr>
        <w:spacing w:after="60"/>
        <w:ind w:left="216"/>
      </w:pPr>
      <w:r>
        <w:rPr>
          <w:rFonts w:ascii="Garamond" w:hAnsi="Garamond" w:eastAsia="Garamond" w:cs="Garamond"/>
          <w:b w:val="0"/>
          <w:sz w:val="24"/>
        </w:rPr>
        <w:t xml:space="preserve">  •  Clear policies on data use and retention</w:t>
      </w:r>
    </w:p>
    <w:p>
      <w:pPr>
        <w:spacing w:after="60"/>
        <w:ind w:left="216"/>
      </w:pPr>
      <w:r>
        <w:rPr>
          <w:rFonts w:ascii="Garamond" w:hAnsi="Garamond" w:eastAsia="Garamond" w:cs="Garamond"/>
          <w:b w:val="0"/>
          <w:sz w:val="24"/>
        </w:rPr>
        <w:t xml:space="preserve">  •  Regular reminders that AI systems are in operation</w:t>
      </w:r>
    </w:p>
    <w:p>
      <w:pPr>
        <w:spacing w:before="120" w:after="60"/>
      </w:pPr>
      <w:r>
        <w:rPr>
          <w:rFonts w:ascii="Garamond" w:hAnsi="Garamond" w:eastAsia="Garamond" w:cs="Garamond"/>
          <w:b/>
          <w:sz w:val="24"/>
        </w:rPr>
        <w:t>Bad practices:</w:t>
      </w:r>
    </w:p>
    <w:p>
      <w:pPr>
        <w:spacing w:after="60"/>
        <w:ind w:left="216"/>
      </w:pPr>
      <w:r>
        <w:rPr>
          <w:rFonts w:ascii="Garamond" w:hAnsi="Garamond" w:eastAsia="Garamond" w:cs="Garamond"/>
          <w:b w:val="0"/>
          <w:sz w:val="24"/>
        </w:rPr>
        <w:t xml:space="preserve">  •  Hidden or covert AI analysis</w:t>
      </w:r>
    </w:p>
    <w:p>
      <w:pPr>
        <w:spacing w:after="60"/>
        <w:ind w:left="216"/>
      </w:pPr>
      <w:r>
        <w:rPr>
          <w:rFonts w:ascii="Garamond" w:hAnsi="Garamond" w:eastAsia="Garamond" w:cs="Garamond"/>
          <w:b w:val="0"/>
          <w:sz w:val="24"/>
        </w:rPr>
        <w:t xml:space="preserve">  •  Vague disclosures ("we may use technology to improve your experience")</w:t>
      </w:r>
    </w:p>
    <w:p>
      <w:pPr>
        <w:spacing w:after="60"/>
        <w:ind w:left="216"/>
      </w:pPr>
      <w:r>
        <w:rPr>
          <w:rFonts w:ascii="Garamond" w:hAnsi="Garamond" w:eastAsia="Garamond" w:cs="Garamond"/>
          <w:b w:val="0"/>
          <w:sz w:val="24"/>
        </w:rPr>
        <w:t xml:space="preserve">  •  Making consent a buried clause in terms of service</w:t>
      </w:r>
    </w:p>
    <w:p>
      <w:pPr>
        <w:spacing w:after="60"/>
        <w:ind w:left="216"/>
      </w:pPr>
      <w:r>
        <w:rPr>
          <w:rFonts w:ascii="Garamond" w:hAnsi="Garamond" w:eastAsia="Garamond" w:cs="Garamond"/>
          <w:b w:val="0"/>
          <w:sz w:val="24"/>
        </w:rPr>
        <w:t xml:space="preserve">  •  Collecting more than disclosed</w:t>
      </w:r>
    </w:p>
    <w:p>
      <w:pPr>
        <w:spacing w:after="120"/>
      </w:pPr>
    </w:p>
    <w:p>
      <w:pPr>
        <w:spacing w:before="360" w:after="160"/>
      </w:pPr>
      <w:r>
        <w:rPr>
          <w:rFonts w:ascii="Garamond" w:hAnsi="Garamond" w:eastAsia="Garamond" w:cs="Garamond"/>
          <w:b/>
          <w:sz w:val="28"/>
        </w:rPr>
        <w:t>Bias and Fairness</w:t>
      </w:r>
    </w:p>
    <w:p>
      <w:pPr>
        <w:spacing w:after="120" w:line="276" w:lineRule="auto"/>
      </w:pPr>
      <w:r>
        <w:rPr>
          <w:rFonts w:ascii="Garamond" w:hAnsi="Garamond" w:eastAsia="Garamond" w:cs="Garamond"/>
          <w:b w:val="0"/>
          <w:sz w:val="24"/>
        </w:rPr>
        <w:t>AI systems can perpetuate and amplify biases present in their training data. This is particularly concerning for visual AI.</w:t>
      </w:r>
    </w:p>
    <w:p>
      <w:pPr>
        <w:spacing w:before="240" w:after="120"/>
      </w:pPr>
      <w:r>
        <w:rPr>
          <w:rFonts w:ascii="Garamond" w:hAnsi="Garamond" w:eastAsia="Garamond" w:cs="Garamond"/>
          <w:b/>
          <w:sz w:val="24"/>
        </w:rPr>
        <w:t>Known Issues</w:t>
      </w:r>
    </w:p>
    <w:p>
      <w:pPr>
        <w:spacing w:after="120" w:line="276" w:lineRule="auto"/>
      </w:pPr>
      <w:r>
        <w:rPr>
          <w:rFonts w:ascii="Garamond" w:hAnsi="Garamond" w:eastAsia="Garamond" w:cs="Garamond"/>
          <w:b w:val="0"/>
          <w:sz w:val="24"/>
        </w:rPr>
        <w:t>Visual AI systems have documented issues with:</w:t>
      </w:r>
    </w:p>
    <w:p>
      <w:pPr>
        <w:spacing w:after="120" w:line="276" w:lineRule="auto"/>
      </w:pPr>
      <w:r>
        <w:rPr>
          <w:rFonts w:ascii="Garamond" w:hAnsi="Garamond" w:eastAsia="Garamond" w:cs="Garamond"/>
          <w:b w:val="0"/>
          <w:sz w:val="24"/>
        </w:rPr>
        <w:t>Skin tone: Some systems perform worse on darker skin tones, missing detections or misidentifying people.</w:t>
      </w:r>
    </w:p>
    <w:p>
      <w:pPr>
        <w:spacing w:after="120" w:line="276" w:lineRule="auto"/>
      </w:pPr>
      <w:r>
        <w:rPr>
          <w:rFonts w:ascii="Garamond" w:hAnsi="Garamond" w:eastAsia="Garamond" w:cs="Garamond"/>
          <w:b w:val="0"/>
          <w:sz w:val="24"/>
        </w:rPr>
        <w:t>Age: Performance can vary across age groups, with less reliability for very young or elderly individuals.</w:t>
      </w:r>
    </w:p>
    <w:p>
      <w:pPr>
        <w:spacing w:after="120" w:line="276" w:lineRule="auto"/>
      </w:pPr>
      <w:r>
        <w:rPr>
          <w:rFonts w:ascii="Garamond" w:hAnsi="Garamond" w:eastAsia="Garamond" w:cs="Garamond"/>
          <w:b w:val="0"/>
          <w:sz w:val="24"/>
        </w:rPr>
        <w:t>Accessibility devices: People with wheelchairs, prosthetics, or assistive devices may be detected less reliably.</w:t>
      </w:r>
    </w:p>
    <w:p>
      <w:pPr>
        <w:spacing w:after="120" w:line="276" w:lineRule="auto"/>
      </w:pPr>
      <w:r>
        <w:rPr>
          <w:rFonts w:ascii="Garamond" w:hAnsi="Garamond" w:eastAsia="Garamond" w:cs="Garamond"/>
          <w:b w:val="0"/>
          <w:sz w:val="24"/>
        </w:rPr>
        <w:t>Cultural dress: Head coverings, traditional dress, or non-Western clothing can affect detection accuracy.</w:t>
      </w:r>
    </w:p>
    <w:p>
      <w:pPr>
        <w:spacing w:before="240" w:after="120"/>
      </w:pPr>
      <w:r>
        <w:rPr>
          <w:rFonts w:ascii="Garamond" w:hAnsi="Garamond" w:eastAsia="Garamond" w:cs="Garamond"/>
          <w:b/>
          <w:sz w:val="24"/>
        </w:rPr>
        <w:t>Testing for Bias</w:t>
      </w:r>
    </w:p>
    <w:p>
      <w:pPr>
        <w:spacing w:after="120" w:line="276" w:lineRule="auto"/>
      </w:pPr>
      <w:r>
        <w:rPr>
          <w:rFonts w:ascii="Garamond" w:hAnsi="Garamond" w:eastAsia="Garamond" w:cs="Garamond"/>
          <w:b w:val="0"/>
          <w:sz w:val="24"/>
        </w:rPr>
        <w:t>Before deploying visual reasoning systems, test across diverse populations:</w:t>
      </w:r>
    </w:p>
    <w:p>
      <w:pPr>
        <w:spacing w:after="60"/>
        <w:ind w:left="216"/>
      </w:pPr>
      <w:r>
        <w:rPr>
          <w:rFonts w:ascii="Garamond" w:hAnsi="Garamond" w:eastAsia="Garamond" w:cs="Garamond"/>
          <w:b w:val="0"/>
          <w:sz w:val="24"/>
        </w:rPr>
        <w:t xml:space="preserve">  •  Detection rates across different skin tones</w:t>
      </w:r>
    </w:p>
    <w:p>
      <w:pPr>
        <w:spacing w:after="60"/>
        <w:ind w:left="216"/>
      </w:pPr>
      <w:r>
        <w:rPr>
          <w:rFonts w:ascii="Garamond" w:hAnsi="Garamond" w:eastAsia="Garamond" w:cs="Garamond"/>
          <w:b w:val="0"/>
          <w:sz w:val="24"/>
        </w:rPr>
        <w:t xml:space="preserve">  •  Accuracy across age groups</w:t>
      </w:r>
    </w:p>
    <w:p>
      <w:pPr>
        <w:spacing w:after="60"/>
        <w:ind w:left="216"/>
      </w:pPr>
      <w:r>
        <w:rPr>
          <w:rFonts w:ascii="Garamond" w:hAnsi="Garamond" w:eastAsia="Garamond" w:cs="Garamond"/>
          <w:b w:val="0"/>
          <w:sz w:val="24"/>
        </w:rPr>
        <w:t xml:space="preserve">  •  Performance with accessibility devices</w:t>
      </w:r>
    </w:p>
    <w:p>
      <w:pPr>
        <w:spacing w:after="60"/>
        <w:ind w:left="216"/>
      </w:pPr>
      <w:r>
        <w:rPr>
          <w:rFonts w:ascii="Garamond" w:hAnsi="Garamond" w:eastAsia="Garamond" w:cs="Garamond"/>
          <w:b w:val="0"/>
          <w:sz w:val="24"/>
        </w:rPr>
        <w:t xml:space="preserve">  •  Detection rates with diverse dress styles</w:t>
      </w:r>
    </w:p>
    <w:p>
      <w:pPr>
        <w:spacing w:after="60"/>
      </w:pPr>
    </w:p>
    <w:p>
      <w:pPr>
        <w:spacing w:after="120" w:line="276" w:lineRule="auto"/>
      </w:pPr>
      <w:r>
        <w:rPr>
          <w:rFonts w:ascii="Garamond" w:hAnsi="Garamond" w:eastAsia="Garamond" w:cs="Garamond"/>
          <w:b w:val="0"/>
          <w:sz w:val="24"/>
        </w:rPr>
        <w:t>If you find significant disparities—say, more than 20% difference in detection rates between groups—don't deploy until you've addressed them.</w:t>
      </w:r>
    </w:p>
    <w:p>
      <w:pPr>
        <w:spacing w:before="240" w:after="120"/>
      </w:pPr>
      <w:r>
        <w:rPr>
          <w:rFonts w:ascii="Garamond" w:hAnsi="Garamond" w:eastAsia="Garamond" w:cs="Garamond"/>
          <w:b/>
          <w:sz w:val="24"/>
        </w:rPr>
        <w:t>Mitigation Strategies</w:t>
      </w:r>
    </w:p>
    <w:p>
      <w:pPr>
        <w:spacing w:after="120" w:line="276" w:lineRule="auto"/>
      </w:pPr>
      <w:r>
        <w:rPr>
          <w:rFonts w:ascii="Garamond" w:hAnsi="Garamond" w:eastAsia="Garamond" w:cs="Garamond"/>
          <w:b w:val="0"/>
          <w:sz w:val="24"/>
        </w:rPr>
        <w:t>When you find bias:</w:t>
      </w:r>
    </w:p>
    <w:p>
      <w:pPr>
        <w:spacing w:after="60"/>
        <w:ind w:left="216"/>
      </w:pPr>
      <w:r>
        <w:rPr>
          <w:rFonts w:ascii="Garamond" w:hAnsi="Garamond" w:eastAsia="Garamond" w:cs="Garamond"/>
          <w:b w:val="0"/>
          <w:sz w:val="24"/>
        </w:rPr>
        <w:t xml:space="preserve">  1. Document it. Know where your system is less reliable.</w:t>
      </w:r>
    </w:p>
    <w:p>
      <w:pPr>
        <w:spacing w:after="60"/>
        <w:ind w:left="216"/>
      </w:pPr>
      <w:r>
        <w:rPr>
          <w:rFonts w:ascii="Garamond" w:hAnsi="Garamond" w:eastAsia="Garamond" w:cs="Garamond"/>
          <w:b w:val="0"/>
          <w:sz w:val="24"/>
        </w:rPr>
        <w:t xml:space="preserve">  2. Communicate it. Users and stakeholders should know the limitations.</w:t>
      </w:r>
    </w:p>
    <w:p>
      <w:pPr>
        <w:spacing w:after="60"/>
        <w:ind w:left="216"/>
      </w:pPr>
      <w:r>
        <w:rPr>
          <w:rFonts w:ascii="Garamond" w:hAnsi="Garamond" w:eastAsia="Garamond" w:cs="Garamond"/>
          <w:b w:val="0"/>
          <w:sz w:val="24"/>
        </w:rPr>
        <w:t xml:space="preserve">  3. Design around it. If the system is less reliable for certain groups, don't use it for high-stakes decisions affecting those groups.</w:t>
      </w:r>
    </w:p>
    <w:p>
      <w:pPr>
        <w:spacing w:after="60"/>
        <w:ind w:left="216"/>
      </w:pPr>
      <w:r>
        <w:rPr>
          <w:rFonts w:ascii="Garamond" w:hAnsi="Garamond" w:eastAsia="Garamond" w:cs="Garamond"/>
          <w:b w:val="0"/>
          <w:sz w:val="24"/>
        </w:rPr>
        <w:t xml:space="preserve">  4. Monitor continuously. Bias patterns can change as models are updated.</w:t>
      </w:r>
    </w:p>
    <w:p>
      <w:pPr>
        <w:spacing w:after="60"/>
        <w:ind w:left="216"/>
      </w:pPr>
      <w:r>
        <w:rPr>
          <w:rFonts w:ascii="Garamond" w:hAnsi="Garamond" w:eastAsia="Garamond" w:cs="Garamond"/>
          <w:b w:val="0"/>
          <w:sz w:val="24"/>
        </w:rPr>
        <w:t xml:space="preserve">  5. Feedback mechanisms. Make it easy to report when the system fails.</w:t>
      </w:r>
    </w:p>
    <w:p>
      <w:pPr>
        <w:spacing w:after="120"/>
      </w:pPr>
    </w:p>
    <w:p>
      <w:pPr>
        <w:spacing w:before="360" w:after="160"/>
      </w:pPr>
      <w:r>
        <w:rPr>
          <w:rFonts w:ascii="Garamond" w:hAnsi="Garamond" w:eastAsia="Garamond" w:cs="Garamond"/>
          <w:b/>
          <w:sz w:val="28"/>
        </w:rPr>
        <w:t>Professional Responsibility</w:t>
      </w:r>
    </w:p>
    <w:p>
      <w:pPr>
        <w:spacing w:after="120" w:line="276" w:lineRule="auto"/>
      </w:pPr>
      <w:r>
        <w:rPr>
          <w:rFonts w:ascii="Garamond" w:hAnsi="Garamond" w:eastAsia="Garamond" w:cs="Garamond"/>
          <w:b w:val="0"/>
          <w:sz w:val="24"/>
        </w:rPr>
        <w:t>As AV professionals deploying AI systems, we have responsibilities that go beyond technical implementation.</w:t>
      </w:r>
    </w:p>
    <w:p>
      <w:pPr>
        <w:spacing w:before="240" w:after="120"/>
      </w:pPr>
      <w:r>
        <w:rPr>
          <w:rFonts w:ascii="Garamond" w:hAnsi="Garamond" w:eastAsia="Garamond" w:cs="Garamond"/>
          <w:b/>
          <w:sz w:val="24"/>
        </w:rPr>
        <w:t>The Integrator's Role</w:t>
      </w:r>
    </w:p>
    <w:p>
      <w:pPr>
        <w:spacing w:after="120" w:line="276" w:lineRule="auto"/>
      </w:pPr>
      <w:r>
        <w:rPr>
          <w:rFonts w:ascii="Garamond" w:hAnsi="Garamond" w:eastAsia="Garamond" w:cs="Garamond"/>
          <w:b w:val="0"/>
          <w:sz w:val="24"/>
        </w:rPr>
        <w:t>When you build and deploy visual reasoning systems, you're making choices that affect people who aren't in the room. You need to be their advocate.</w:t>
      </w:r>
    </w:p>
    <w:p>
      <w:pPr>
        <w:spacing w:before="120" w:after="60"/>
      </w:pPr>
      <w:r>
        <w:rPr>
          <w:rFonts w:ascii="Garamond" w:hAnsi="Garamond" w:eastAsia="Garamond" w:cs="Garamond"/>
          <w:b/>
          <w:sz w:val="24"/>
        </w:rPr>
        <w:t>Ask the uncomfortable questions:</w:t>
      </w:r>
    </w:p>
    <w:p>
      <w:pPr>
        <w:spacing w:after="60"/>
        <w:ind w:left="216"/>
      </w:pPr>
      <w:r>
        <w:rPr>
          <w:rFonts w:ascii="Garamond" w:hAnsi="Garamond" w:eastAsia="Garamond" w:cs="Garamond"/>
          <w:b w:val="0"/>
          <w:sz w:val="24"/>
        </w:rPr>
        <w:t xml:space="preserve">  •  "Who might be harmed by this system?"</w:t>
      </w:r>
    </w:p>
    <w:p>
      <w:pPr>
        <w:spacing w:after="60"/>
        <w:ind w:left="216"/>
      </w:pPr>
      <w:r>
        <w:rPr>
          <w:rFonts w:ascii="Garamond" w:hAnsi="Garamond" w:eastAsia="Garamond" w:cs="Garamond"/>
          <w:b w:val="0"/>
          <w:sz w:val="24"/>
        </w:rPr>
        <w:t xml:space="preserve">  •  "Are the people being analyzed aware and consenting?"</w:t>
      </w:r>
    </w:p>
    <w:p>
      <w:pPr>
        <w:spacing w:after="60"/>
        <w:ind w:left="216"/>
      </w:pPr>
      <w:r>
        <w:rPr>
          <w:rFonts w:ascii="Garamond" w:hAnsi="Garamond" w:eastAsia="Garamond" w:cs="Garamond"/>
          <w:b w:val="0"/>
          <w:sz w:val="24"/>
        </w:rPr>
        <w:t xml:space="preserve">  •  "What happens if the system makes mistakes?"</w:t>
      </w:r>
    </w:p>
    <w:p>
      <w:pPr>
        <w:spacing w:after="60"/>
        <w:ind w:left="216"/>
      </w:pPr>
      <w:r>
        <w:rPr>
          <w:rFonts w:ascii="Garamond" w:hAnsi="Garamond" w:eastAsia="Garamond" w:cs="Garamond"/>
          <w:b w:val="0"/>
          <w:sz w:val="24"/>
        </w:rPr>
        <w:t xml:space="preserve">  •  "Is there a human override?"</w:t>
      </w:r>
    </w:p>
    <w:p>
      <w:pPr>
        <w:spacing w:before="240" w:after="120"/>
      </w:pPr>
      <w:r>
        <w:rPr>
          <w:rFonts w:ascii="Garamond" w:hAnsi="Garamond" w:eastAsia="Garamond" w:cs="Garamond"/>
          <w:b/>
          <w:sz w:val="24"/>
        </w:rPr>
        <w:t>Saying No</w:t>
      </w:r>
    </w:p>
    <w:p>
      <w:pPr>
        <w:spacing w:after="120" w:line="276" w:lineRule="auto"/>
      </w:pPr>
      <w:r>
        <w:rPr>
          <w:rFonts w:ascii="Garamond" w:hAnsi="Garamond" w:eastAsia="Garamond" w:cs="Garamond"/>
          <w:b w:val="0"/>
          <w:sz w:val="24"/>
        </w:rPr>
        <w:t>Sometimes the right answer is "we shouldn't build this."</w:t>
      </w:r>
    </w:p>
    <w:p>
      <w:pPr>
        <w:spacing w:after="120" w:line="276" w:lineRule="auto"/>
      </w:pPr>
      <w:r>
        <w:rPr>
          <w:rFonts w:ascii="Garamond" w:hAnsi="Garamond" w:eastAsia="Garamond" w:cs="Garamond"/>
          <w:b w:val="0"/>
          <w:sz w:val="24"/>
        </w:rPr>
        <w:t>I've turned down projects because:</w:t>
      </w:r>
    </w:p>
    <w:p>
      <w:pPr>
        <w:spacing w:after="60"/>
        <w:ind w:left="216"/>
      </w:pPr>
      <w:r>
        <w:rPr>
          <w:rFonts w:ascii="Garamond" w:hAnsi="Garamond" w:eastAsia="Garamond" w:cs="Garamond"/>
          <w:b w:val="0"/>
          <w:sz w:val="24"/>
        </w:rPr>
        <w:t xml:space="preserve">  •  The use case was surveillance disguised as "engagement analytics"</w:t>
      </w:r>
    </w:p>
    <w:p>
      <w:pPr>
        <w:spacing w:after="60"/>
        <w:ind w:left="216"/>
      </w:pPr>
      <w:r>
        <w:rPr>
          <w:rFonts w:ascii="Garamond" w:hAnsi="Garamond" w:eastAsia="Garamond" w:cs="Garamond"/>
          <w:b w:val="0"/>
          <w:sz w:val="24"/>
        </w:rPr>
        <w:t xml:space="preserve">  •  The client wanted to analyze people without their knowledge</w:t>
      </w:r>
    </w:p>
    <w:p>
      <w:pPr>
        <w:spacing w:after="60"/>
        <w:ind w:left="216"/>
      </w:pPr>
      <w:r>
        <w:rPr>
          <w:rFonts w:ascii="Garamond" w:hAnsi="Garamond" w:eastAsia="Garamond" w:cs="Garamond"/>
          <w:b w:val="0"/>
          <w:sz w:val="24"/>
        </w:rPr>
        <w:t xml:space="preserve">  •  The accuracy wasn't sufficient for the high-stakes decisions being made</w:t>
      </w:r>
    </w:p>
    <w:p>
      <w:pPr>
        <w:spacing w:after="60"/>
        <w:ind w:left="216"/>
      </w:pPr>
      <w:r>
        <w:rPr>
          <w:rFonts w:ascii="Garamond" w:hAnsi="Garamond" w:eastAsia="Garamond" w:cs="Garamond"/>
          <w:b w:val="0"/>
          <w:sz w:val="24"/>
        </w:rPr>
        <w:t xml:space="preserve">  •  The power imbalance was too severe (employer monitoring employees without consent)</w:t>
      </w:r>
    </w:p>
    <w:p>
      <w:pPr>
        <w:spacing w:after="60"/>
      </w:pPr>
    </w:p>
    <w:p>
      <w:pPr>
        <w:spacing w:after="120" w:line="276" w:lineRule="auto"/>
      </w:pPr>
      <w:r>
        <w:rPr>
          <w:rFonts w:ascii="Garamond" w:hAnsi="Garamond" w:eastAsia="Garamond" w:cs="Garamond"/>
          <w:b w:val="0"/>
          <w:sz w:val="24"/>
        </w:rPr>
        <w:t>Your reputation and integrity are worth more than any single project.</w:t>
      </w:r>
    </w:p>
    <w:p>
      <w:pPr>
        <w:spacing w:before="240" w:after="120"/>
      </w:pPr>
      <w:r>
        <w:rPr>
          <w:rFonts w:ascii="Garamond" w:hAnsi="Garamond" w:eastAsia="Garamond" w:cs="Garamond"/>
          <w:b/>
          <w:sz w:val="24"/>
        </w:rPr>
        <w:t>Ongoing Responsibility</w:t>
      </w:r>
    </w:p>
    <w:p>
      <w:pPr>
        <w:spacing w:after="120" w:line="276" w:lineRule="auto"/>
      </w:pPr>
      <w:r>
        <w:rPr>
          <w:rFonts w:ascii="Garamond" w:hAnsi="Garamond" w:eastAsia="Garamond" w:cs="Garamond"/>
          <w:b w:val="0"/>
          <w:sz w:val="24"/>
        </w:rPr>
        <w:t>Deploying a system isn't the end of your responsibility. You need to:</w:t>
      </w:r>
    </w:p>
    <w:p>
      <w:pPr>
        <w:spacing w:after="120" w:line="276" w:lineRule="auto"/>
      </w:pPr>
      <w:r>
        <w:rPr>
          <w:rFonts w:ascii="Garamond" w:hAnsi="Garamond" w:eastAsia="Garamond" w:cs="Garamond"/>
          <w:b w:val="0"/>
          <w:sz w:val="24"/>
        </w:rPr>
        <w:t>Monitor for misuse: Is the system being used as intended? Has the use case crept beyond what was agreed?</w:t>
      </w:r>
    </w:p>
    <w:p>
      <w:pPr>
        <w:spacing w:after="120" w:line="276" w:lineRule="auto"/>
      </w:pPr>
      <w:r>
        <w:rPr>
          <w:rFonts w:ascii="Garamond" w:hAnsi="Garamond" w:eastAsia="Garamond" w:cs="Garamond"/>
          <w:b w:val="0"/>
          <w:sz w:val="24"/>
        </w:rPr>
        <w:t>Respond to incidents: When things go wrong, take responsibility and fix them quickly.</w:t>
      </w:r>
    </w:p>
    <w:p>
      <w:pPr>
        <w:spacing w:after="120" w:line="276" w:lineRule="auto"/>
      </w:pPr>
      <w:r>
        <w:rPr>
          <w:rFonts w:ascii="Garamond" w:hAnsi="Garamond" w:eastAsia="Garamond" w:cs="Garamond"/>
          <w:b w:val="0"/>
          <w:sz w:val="24"/>
        </w:rPr>
        <w:t>Stay current: As understanding of AI ethics evolves, update your practices.</w:t>
      </w:r>
    </w:p>
    <w:p>
      <w:pPr>
        <w:spacing w:after="120" w:line="276" w:lineRule="auto"/>
      </w:pPr>
      <w:r>
        <w:rPr>
          <w:rFonts w:ascii="Garamond" w:hAnsi="Garamond" w:eastAsia="Garamond" w:cs="Garamond"/>
          <w:b w:val="0"/>
          <w:sz w:val="24"/>
        </w:rPr>
        <w:t>Educate clients: Help clients understand both capabilities and limitations.</w:t>
      </w:r>
    </w:p>
    <w:p>
      <w:pPr>
        <w:spacing w:after="120"/>
      </w:pPr>
    </w:p>
    <w:p>
      <w:pPr>
        <w:spacing w:before="360" w:after="160"/>
      </w:pPr>
      <w:r>
        <w:rPr>
          <w:rFonts w:ascii="Garamond" w:hAnsi="Garamond" w:eastAsia="Garamond" w:cs="Garamond"/>
          <w:b/>
          <w:sz w:val="28"/>
        </w:rPr>
        <w:t>Building Ethical Systems</w:t>
      </w:r>
    </w:p>
    <w:p>
      <w:pPr>
        <w:spacing w:after="120" w:line="276" w:lineRule="auto"/>
      </w:pPr>
      <w:r>
        <w:rPr>
          <w:rFonts w:ascii="Garamond" w:hAnsi="Garamond" w:eastAsia="Garamond" w:cs="Garamond"/>
          <w:b w:val="0"/>
          <w:sz w:val="24"/>
        </w:rPr>
        <w:t>Ethics isn't just about what you avoid. It's about what you build in.</w:t>
      </w:r>
    </w:p>
    <w:p>
      <w:pPr>
        <w:spacing w:before="240" w:after="120"/>
      </w:pPr>
      <w:r>
        <w:rPr>
          <w:rFonts w:ascii="Garamond" w:hAnsi="Garamond" w:eastAsia="Garamond" w:cs="Garamond"/>
          <w:b/>
          <w:sz w:val="24"/>
        </w:rPr>
        <w:t>Human Override</w:t>
      </w:r>
    </w:p>
    <w:p>
      <w:pPr>
        <w:spacing w:after="120" w:line="276" w:lineRule="auto"/>
      </w:pPr>
      <w:r>
        <w:rPr>
          <w:rFonts w:ascii="Garamond" w:hAnsi="Garamond" w:eastAsia="Garamond" w:cs="Garamond"/>
          <w:b w:val="0"/>
          <w:sz w:val="24"/>
        </w:rPr>
        <w:t>Every automated system should have human override capability. Pressing one button should immediately give humans control, with minimal latency. This isn't optional—it's essential.</w:t>
      </w:r>
    </w:p>
    <w:p>
      <w:pPr>
        <w:spacing w:before="240" w:after="120"/>
      </w:pPr>
      <w:r>
        <w:rPr>
          <w:rFonts w:ascii="Garamond" w:hAnsi="Garamond" w:eastAsia="Garamond" w:cs="Garamond"/>
          <w:b/>
          <w:sz w:val="24"/>
        </w:rPr>
        <w:t>Audit Trails</w:t>
      </w:r>
    </w:p>
    <w:p>
      <w:pPr>
        <w:spacing w:after="120" w:line="276" w:lineRule="auto"/>
      </w:pPr>
      <w:r>
        <w:rPr>
          <w:rFonts w:ascii="Garamond" w:hAnsi="Garamond" w:eastAsia="Garamond" w:cs="Garamond"/>
          <w:b w:val="0"/>
          <w:sz w:val="24"/>
        </w:rPr>
        <w:t>Systems should be explainable. When decisions are made, record why:</w:t>
      </w:r>
    </w:p>
    <w:p>
      <w:pPr>
        <w:spacing w:after="60"/>
        <w:ind w:left="216"/>
      </w:pPr>
      <w:r>
        <w:rPr>
          <w:rFonts w:ascii="Garamond" w:hAnsi="Garamond" w:eastAsia="Garamond" w:cs="Garamond"/>
          <w:b w:val="0"/>
          <w:sz w:val="24"/>
        </w:rPr>
        <w:t xml:space="preserve">  •  What was detected</w:t>
      </w:r>
    </w:p>
    <w:p>
      <w:pPr>
        <w:spacing w:after="60"/>
        <w:ind w:left="216"/>
      </w:pPr>
      <w:r>
        <w:rPr>
          <w:rFonts w:ascii="Garamond" w:hAnsi="Garamond" w:eastAsia="Garamond" w:cs="Garamond"/>
          <w:b w:val="0"/>
          <w:sz w:val="24"/>
        </w:rPr>
        <w:t xml:space="preserve">  •  Why this decision was made</w:t>
      </w:r>
    </w:p>
    <w:p>
      <w:pPr>
        <w:spacing w:after="60"/>
        <w:ind w:left="216"/>
      </w:pPr>
      <w:r>
        <w:rPr>
          <w:rFonts w:ascii="Garamond" w:hAnsi="Garamond" w:eastAsia="Garamond" w:cs="Garamond"/>
          <w:b w:val="0"/>
          <w:sz w:val="24"/>
        </w:rPr>
        <w:t xml:space="preserve">  •  What confidence level triggered it</w:t>
      </w:r>
    </w:p>
    <w:p>
      <w:pPr>
        <w:spacing w:after="60"/>
        <w:ind w:left="216"/>
      </w:pPr>
      <w:r>
        <w:rPr>
          <w:rFonts w:ascii="Garamond" w:hAnsi="Garamond" w:eastAsia="Garamond" w:cs="Garamond"/>
          <w:b w:val="0"/>
          <w:sz w:val="24"/>
        </w:rPr>
        <w:t xml:space="preserve">  •  What alternatives were considered</w:t>
      </w:r>
    </w:p>
    <w:p>
      <w:pPr>
        <w:spacing w:after="60"/>
      </w:pPr>
    </w:p>
    <w:p>
      <w:pPr>
        <w:spacing w:after="120" w:line="276" w:lineRule="auto"/>
      </w:pPr>
      <w:r>
        <w:rPr>
          <w:rFonts w:ascii="Garamond" w:hAnsi="Garamond" w:eastAsia="Garamond" w:cs="Garamond"/>
          <w:b w:val="0"/>
          <w:sz w:val="24"/>
        </w:rPr>
        <w:t>When someone asks "why did the system do that?" you should have an answer.</w:t>
      </w:r>
    </w:p>
    <w:p>
      <w:pPr>
        <w:spacing w:before="240" w:after="120"/>
      </w:pPr>
      <w:r>
        <w:rPr>
          <w:rFonts w:ascii="Garamond" w:hAnsi="Garamond" w:eastAsia="Garamond" w:cs="Garamond"/>
          <w:b/>
          <w:sz w:val="24"/>
        </w:rPr>
        <w:t>Graceful Degradation</w:t>
      </w:r>
    </w:p>
    <w:p>
      <w:pPr>
        <w:spacing w:after="120" w:line="276" w:lineRule="auto"/>
      </w:pPr>
      <w:r>
        <w:rPr>
          <w:rFonts w:ascii="Garamond" w:hAnsi="Garamond" w:eastAsia="Garamond" w:cs="Garamond"/>
          <w:b w:val="0"/>
          <w:sz w:val="24"/>
        </w:rPr>
        <w:t>When AI fails or is uncertain, default to safe behavior:</w:t>
      </w:r>
    </w:p>
    <w:p>
      <w:pPr>
        <w:spacing w:after="60"/>
        <w:ind w:left="216"/>
      </w:pPr>
      <w:r>
        <w:rPr>
          <w:rFonts w:ascii="Garamond" w:hAnsi="Garamond" w:eastAsia="Garamond" w:cs="Garamond"/>
          <w:b w:val="0"/>
          <w:sz w:val="24"/>
        </w:rPr>
        <w:t xml:space="preserve">  •  Low confidence? Defer to human</w:t>
      </w:r>
    </w:p>
    <w:p>
      <w:pPr>
        <w:spacing w:after="60"/>
        <w:ind w:left="216"/>
      </w:pPr>
      <w:r>
        <w:rPr>
          <w:rFonts w:ascii="Garamond" w:hAnsi="Garamond" w:eastAsia="Garamond" w:cs="Garamond"/>
          <w:b w:val="0"/>
          <w:sz w:val="24"/>
        </w:rPr>
        <w:t xml:space="preserve">  •  System failure? Hold current state</w:t>
      </w:r>
    </w:p>
    <w:p>
      <w:pPr>
        <w:spacing w:after="60"/>
        <w:ind w:left="216"/>
      </w:pPr>
      <w:r>
        <w:rPr>
          <w:rFonts w:ascii="Garamond" w:hAnsi="Garamond" w:eastAsia="Garamond" w:cs="Garamond"/>
          <w:b w:val="0"/>
          <w:sz w:val="24"/>
        </w:rPr>
        <w:t xml:space="preserve">  •  Uncertain situation? Don't make risky changes</w:t>
      </w:r>
    </w:p>
    <w:p>
      <w:pPr>
        <w:spacing w:after="60"/>
      </w:pPr>
    </w:p>
    <w:p>
      <w:pPr>
        <w:spacing w:after="120" w:line="276" w:lineRule="auto"/>
      </w:pPr>
      <w:r>
        <w:rPr>
          <w:rFonts w:ascii="Garamond" w:hAnsi="Garamond" w:eastAsia="Garamond" w:cs="Garamond"/>
          <w:b w:val="0"/>
          <w:sz w:val="24"/>
        </w:rPr>
        <w:t>Some actions should never be automated regardless of confidence: deleting recordings, overriding live broadcasts, making access control decisions.</w:t>
      </w:r>
    </w:p>
    <w:p>
      <w:pPr>
        <w:spacing w:before="240" w:after="120"/>
      </w:pPr>
      <w:r>
        <w:rPr>
          <w:rFonts w:ascii="Garamond" w:hAnsi="Garamond" w:eastAsia="Garamond" w:cs="Garamond"/>
          <w:b/>
          <w:sz w:val="24"/>
        </w:rPr>
        <w:t>Regular Review</w:t>
      </w:r>
    </w:p>
    <w:p>
      <w:pPr>
        <w:spacing w:after="120" w:line="276" w:lineRule="auto"/>
      </w:pPr>
      <w:r>
        <w:rPr>
          <w:rFonts w:ascii="Garamond" w:hAnsi="Garamond" w:eastAsia="Garamond" w:cs="Garamond"/>
          <w:b w:val="0"/>
          <w:sz w:val="24"/>
        </w:rPr>
        <w:t>Build in processes for regular ethical review:</w:t>
      </w:r>
    </w:p>
    <w:p>
      <w:pPr>
        <w:spacing w:after="60"/>
        <w:ind w:left="216"/>
      </w:pPr>
      <w:r>
        <w:rPr>
          <w:rFonts w:ascii="Garamond" w:hAnsi="Garamond" w:eastAsia="Garamond" w:cs="Garamond"/>
          <w:b w:val="0"/>
          <w:sz w:val="24"/>
        </w:rPr>
        <w:t xml:space="preserve">  •  Monthly: Review decision logs for concerning patterns</w:t>
      </w:r>
    </w:p>
    <w:p>
      <w:pPr>
        <w:spacing w:after="60"/>
        <w:ind w:left="216"/>
      </w:pPr>
      <w:r>
        <w:rPr>
          <w:rFonts w:ascii="Garamond" w:hAnsi="Garamond" w:eastAsia="Garamond" w:cs="Garamond"/>
          <w:b w:val="0"/>
          <w:sz w:val="24"/>
        </w:rPr>
        <w:t xml:space="preserve">  •  Quarterly: Conduct bias testing on deployed systems</w:t>
      </w:r>
    </w:p>
    <w:p>
      <w:pPr>
        <w:spacing w:after="60"/>
        <w:ind w:left="216"/>
      </w:pPr>
      <w:r>
        <w:rPr>
          <w:rFonts w:ascii="Garamond" w:hAnsi="Garamond" w:eastAsia="Garamond" w:cs="Garamond"/>
          <w:b w:val="0"/>
          <w:sz w:val="24"/>
        </w:rPr>
        <w:t xml:space="preserve">  •  Annually: Full ethical audit of all AI deployments</w:t>
      </w:r>
    </w:p>
    <w:p>
      <w:pPr>
        <w:spacing w:after="60"/>
        <w:ind w:left="216"/>
      </w:pPr>
      <w:r>
        <w:rPr>
          <w:rFonts w:ascii="Garamond" w:hAnsi="Garamond" w:eastAsia="Garamond" w:cs="Garamond"/>
          <w:b w:val="0"/>
          <w:sz w:val="24"/>
        </w:rPr>
        <w:t xml:space="preserve">  •  Incident-triggered: Review after any ethical concerns or failures</w:t>
      </w:r>
    </w:p>
    <w:p>
      <w:pPr>
        <w:spacing w:after="120"/>
      </w:pPr>
    </w:p>
    <w:p>
      <w:pPr>
        <w:spacing w:before="360" w:after="160"/>
      </w:pPr>
      <w:r>
        <w:rPr>
          <w:rFonts w:ascii="Garamond" w:hAnsi="Garamond" w:eastAsia="Garamond" w:cs="Garamond"/>
          <w:b/>
          <w:sz w:val="28"/>
        </w:rPr>
        <w:t>Industry Standards and Regulations</w:t>
      </w:r>
    </w:p>
    <w:p>
      <w:pPr>
        <w:spacing w:after="120" w:line="276" w:lineRule="auto"/>
      </w:pPr>
      <w:r>
        <w:rPr>
          <w:rFonts w:ascii="Garamond" w:hAnsi="Garamond" w:eastAsia="Garamond" w:cs="Garamond"/>
          <w:b w:val="0"/>
          <w:sz w:val="24"/>
        </w:rPr>
        <w:t>The regulatory landscape for AI is evolving rapidly. Stay informed.</w:t>
      </w:r>
    </w:p>
    <w:p>
      <w:pPr>
        <w:spacing w:before="240" w:after="120"/>
      </w:pPr>
      <w:r>
        <w:rPr>
          <w:rFonts w:ascii="Garamond" w:hAnsi="Garamond" w:eastAsia="Garamond" w:cs="Garamond"/>
          <w:b/>
          <w:sz w:val="24"/>
        </w:rPr>
        <w:t>Current Regulations</w:t>
      </w:r>
    </w:p>
    <w:p>
      <w:pPr>
        <w:spacing w:after="120" w:line="276" w:lineRule="auto"/>
      </w:pPr>
      <w:r>
        <w:rPr>
          <w:rFonts w:ascii="Garamond" w:hAnsi="Garamond" w:eastAsia="Garamond" w:cs="Garamond"/>
          <w:b w:val="0"/>
          <w:sz w:val="24"/>
        </w:rPr>
        <w:t>GDPR (Europe): Strict requirements for processing personal data, including the right to not be subject to purely automated decisions.</w:t>
      </w:r>
    </w:p>
    <w:p>
      <w:pPr>
        <w:spacing w:after="120" w:line="276" w:lineRule="auto"/>
      </w:pPr>
      <w:r>
        <w:rPr>
          <w:rFonts w:ascii="Garamond" w:hAnsi="Garamond" w:eastAsia="Garamond" w:cs="Garamond"/>
          <w:b w:val="0"/>
          <w:sz w:val="24"/>
        </w:rPr>
        <w:t>CCPA (California): Consumer rights regarding data collection and sale.</w:t>
      </w:r>
    </w:p>
    <w:p>
      <w:pPr>
        <w:spacing w:after="120" w:line="276" w:lineRule="auto"/>
      </w:pPr>
      <w:r>
        <w:rPr>
          <w:rFonts w:ascii="Garamond" w:hAnsi="Garamond" w:eastAsia="Garamond" w:cs="Garamond"/>
          <w:b w:val="0"/>
          <w:sz w:val="24"/>
        </w:rPr>
        <w:t>FERPA (US Education): Student data privacy requirements.</w:t>
      </w:r>
    </w:p>
    <w:p>
      <w:pPr>
        <w:spacing w:after="120" w:line="276" w:lineRule="auto"/>
      </w:pPr>
      <w:r>
        <w:rPr>
          <w:rFonts w:ascii="Garamond" w:hAnsi="Garamond" w:eastAsia="Garamond" w:cs="Garamond"/>
          <w:b w:val="0"/>
          <w:sz w:val="24"/>
        </w:rPr>
        <w:t>HIPAA (US Healthcare): Protected health information requirements.</w:t>
      </w:r>
    </w:p>
    <w:p>
      <w:pPr>
        <w:spacing w:after="120" w:line="276" w:lineRule="auto"/>
      </w:pPr>
      <w:r>
        <w:rPr>
          <w:rFonts w:ascii="Garamond" w:hAnsi="Garamond" w:eastAsia="Garamond" w:cs="Garamond"/>
          <w:b w:val="0"/>
          <w:sz w:val="24"/>
        </w:rPr>
        <w:t>Biometric Laws: Illinois BIPA and similar laws restrict biometric data collection.</w:t>
      </w:r>
    </w:p>
    <w:p>
      <w:pPr>
        <w:spacing w:before="240" w:after="120"/>
      </w:pPr>
      <w:r>
        <w:rPr>
          <w:rFonts w:ascii="Garamond" w:hAnsi="Garamond" w:eastAsia="Garamond" w:cs="Garamond"/>
          <w:b/>
          <w:sz w:val="24"/>
        </w:rPr>
        <w:t>Emerging Frameworks</w:t>
      </w:r>
    </w:p>
    <w:p>
      <w:pPr>
        <w:spacing w:after="120" w:line="276" w:lineRule="auto"/>
      </w:pPr>
      <w:r>
        <w:rPr>
          <w:rFonts w:ascii="Garamond" w:hAnsi="Garamond" w:eastAsia="Garamond" w:cs="Garamond"/>
          <w:b w:val="0"/>
          <w:sz w:val="24"/>
        </w:rPr>
        <w:t>EU AI Act: Categorizes AI systems by risk level with different requirements for each.</w:t>
      </w:r>
    </w:p>
    <w:p>
      <w:pPr>
        <w:spacing w:after="120" w:line="276" w:lineRule="auto"/>
      </w:pPr>
      <w:r>
        <w:rPr>
          <w:rFonts w:ascii="Garamond" w:hAnsi="Garamond" w:eastAsia="Garamond" w:cs="Garamond"/>
          <w:b w:val="0"/>
          <w:sz w:val="24"/>
        </w:rPr>
        <w:t>Industry Standards: Organizations like IEEE and ISO are developing AI ethics standards.</w:t>
      </w:r>
    </w:p>
    <w:p>
      <w:pPr>
        <w:spacing w:after="120" w:line="276" w:lineRule="auto"/>
      </w:pPr>
      <w:r>
        <w:rPr>
          <w:rFonts w:ascii="Garamond" w:hAnsi="Garamond" w:eastAsia="Garamond" w:cs="Garamond"/>
          <w:b w:val="0"/>
          <w:sz w:val="24"/>
        </w:rPr>
        <w:t>Professional Codes: Broadcasting and AV professional organizations are beginning to address AI ethics.</w:t>
      </w:r>
    </w:p>
    <w:p>
      <w:pPr>
        <w:spacing w:before="240" w:after="120"/>
      </w:pPr>
      <w:r>
        <w:rPr>
          <w:rFonts w:ascii="Garamond" w:hAnsi="Garamond" w:eastAsia="Garamond" w:cs="Garamond"/>
          <w:b/>
          <w:sz w:val="24"/>
        </w:rPr>
        <w:t>Practical Compliance</w:t>
      </w:r>
    </w:p>
    <w:p>
      <w:pPr>
        <w:spacing w:after="120" w:line="276" w:lineRule="auto"/>
      </w:pPr>
      <w:r>
        <w:rPr>
          <w:rFonts w:ascii="Garamond" w:hAnsi="Garamond" w:eastAsia="Garamond" w:cs="Garamond"/>
          <w:b w:val="0"/>
          <w:sz w:val="24"/>
        </w:rPr>
        <w:t>For each deployment, document:</w:t>
      </w:r>
    </w:p>
    <w:p>
      <w:pPr>
        <w:spacing w:after="60"/>
        <w:ind w:left="216"/>
      </w:pPr>
      <w:r>
        <w:rPr>
          <w:rFonts w:ascii="Garamond" w:hAnsi="Garamond" w:eastAsia="Garamond" w:cs="Garamond"/>
          <w:b w:val="0"/>
          <w:sz w:val="24"/>
        </w:rPr>
        <w:t xml:space="preserve">  •  What data is collected</w:t>
      </w:r>
    </w:p>
    <w:p>
      <w:pPr>
        <w:spacing w:after="60"/>
        <w:ind w:left="216"/>
      </w:pPr>
      <w:r>
        <w:rPr>
          <w:rFonts w:ascii="Garamond" w:hAnsi="Garamond" w:eastAsia="Garamond" w:cs="Garamond"/>
          <w:b w:val="0"/>
          <w:sz w:val="24"/>
        </w:rPr>
        <w:t xml:space="preserve">  •  How it's processed</w:t>
      </w:r>
    </w:p>
    <w:p>
      <w:pPr>
        <w:spacing w:after="60"/>
        <w:ind w:left="216"/>
      </w:pPr>
      <w:r>
        <w:rPr>
          <w:rFonts w:ascii="Garamond" w:hAnsi="Garamond" w:eastAsia="Garamond" w:cs="Garamond"/>
          <w:b w:val="0"/>
          <w:sz w:val="24"/>
        </w:rPr>
        <w:t xml:space="preserve">  •  Where it's stored</w:t>
      </w:r>
    </w:p>
    <w:p>
      <w:pPr>
        <w:spacing w:after="60"/>
        <w:ind w:left="216"/>
      </w:pPr>
      <w:r>
        <w:rPr>
          <w:rFonts w:ascii="Garamond" w:hAnsi="Garamond" w:eastAsia="Garamond" w:cs="Garamond"/>
          <w:b w:val="0"/>
          <w:sz w:val="24"/>
        </w:rPr>
        <w:t xml:space="preserve">  •  Who has access</w:t>
      </w:r>
    </w:p>
    <w:p>
      <w:pPr>
        <w:spacing w:after="60"/>
        <w:ind w:left="216"/>
      </w:pPr>
      <w:r>
        <w:rPr>
          <w:rFonts w:ascii="Garamond" w:hAnsi="Garamond" w:eastAsia="Garamond" w:cs="Garamond"/>
          <w:b w:val="0"/>
          <w:sz w:val="24"/>
        </w:rPr>
        <w:t xml:space="preserve">  •  How long it's retained</w:t>
      </w:r>
    </w:p>
    <w:p>
      <w:pPr>
        <w:spacing w:after="60"/>
        <w:ind w:left="216"/>
      </w:pPr>
      <w:r>
        <w:rPr>
          <w:rFonts w:ascii="Garamond" w:hAnsi="Garamond" w:eastAsia="Garamond" w:cs="Garamond"/>
          <w:b w:val="0"/>
          <w:sz w:val="24"/>
        </w:rPr>
        <w:t xml:space="preserve">  •  What the legal basis is for collection</w:t>
      </w:r>
    </w:p>
    <w:p>
      <w:pPr>
        <w:spacing w:after="60"/>
        <w:ind w:left="216"/>
      </w:pPr>
      <w:r>
        <w:rPr>
          <w:rFonts w:ascii="Garamond" w:hAnsi="Garamond" w:eastAsia="Garamond" w:cs="Garamond"/>
          <w:b w:val="0"/>
          <w:sz w:val="24"/>
        </w:rPr>
        <w:t xml:space="preserve">  •  How individuals can exercise their rights</w:t>
      </w:r>
    </w:p>
    <w:p>
      <w:pPr>
        <w:spacing w:after="60"/>
      </w:pPr>
    </w:p>
    <w:p>
      <w:pPr>
        <w:spacing w:after="120" w:line="276" w:lineRule="auto"/>
      </w:pPr>
      <w:r>
        <w:rPr>
          <w:rFonts w:ascii="Garamond" w:hAnsi="Garamond" w:eastAsia="Garamond" w:cs="Garamond"/>
          <w:b w:val="0"/>
          <w:sz w:val="24"/>
        </w:rPr>
        <w:t>This documentation isn't just good practice—it may be legally required.</w:t>
      </w:r>
    </w:p>
    <w:p>
      <w:pPr>
        <w:spacing w:after="120"/>
      </w:pPr>
    </w:p>
    <w:p>
      <w:pPr>
        <w:spacing w:before="360" w:after="160"/>
      </w:pPr>
      <w:r>
        <w:rPr>
          <w:rFonts w:ascii="Garamond" w:hAnsi="Garamond" w:eastAsia="Garamond" w:cs="Garamond"/>
          <w:b/>
          <w:sz w:val="28"/>
        </w:rPr>
        <w:t>Real Scenarios</w:t>
      </w:r>
    </w:p>
    <w:p>
      <w:pPr>
        <w:spacing w:after="120" w:line="276" w:lineRule="auto"/>
      </w:pPr>
      <w:r>
        <w:rPr>
          <w:rFonts w:ascii="Garamond" w:hAnsi="Garamond" w:eastAsia="Garamond" w:cs="Garamond"/>
          <w:b w:val="0"/>
          <w:sz w:val="24"/>
        </w:rPr>
        <w:t>Let me share how I've navigated some real ethical questions:</w:t>
      </w:r>
    </w:p>
    <w:p>
      <w:pPr>
        <w:spacing w:before="240" w:after="120"/>
      </w:pPr>
      <w:r>
        <w:rPr>
          <w:rFonts w:ascii="Garamond" w:hAnsi="Garamond" w:eastAsia="Garamond" w:cs="Garamond"/>
          <w:b/>
          <w:sz w:val="24"/>
        </w:rPr>
        <w:t>Scenario: Audience Engagement Analysis</w:t>
      </w:r>
    </w:p>
    <w:p>
      <w:pPr>
        <w:spacing w:after="120" w:line="276" w:lineRule="auto"/>
      </w:pPr>
      <w:r>
        <w:rPr>
          <w:rFonts w:ascii="Garamond" w:hAnsi="Garamond" w:eastAsia="Garamond" w:cs="Garamond"/>
          <w:b w:val="0"/>
          <w:sz w:val="24"/>
        </w:rPr>
        <w:t>Request: Client wants to analyze audience engagement during presentations to give speakers feedback.</w:t>
      </w:r>
    </w:p>
    <w:p>
      <w:pPr>
        <w:spacing w:before="120" w:after="60"/>
      </w:pPr>
      <w:r>
        <w:rPr>
          <w:rFonts w:ascii="Garamond" w:hAnsi="Garamond" w:eastAsia="Garamond" w:cs="Garamond"/>
          <w:b/>
          <w:sz w:val="24"/>
        </w:rPr>
        <w:t>Ethical analysis:</w:t>
      </w:r>
    </w:p>
    <w:p>
      <w:pPr>
        <w:spacing w:after="60"/>
        <w:ind w:left="216"/>
      </w:pPr>
      <w:r>
        <w:rPr>
          <w:rFonts w:ascii="Garamond" w:hAnsi="Garamond" w:eastAsia="Garamond" w:cs="Garamond"/>
          <w:b w:val="0"/>
          <w:sz w:val="24"/>
        </w:rPr>
        <w:t xml:space="preserve">  •  Value: Could genuinely help speakers improve</w:t>
      </w:r>
    </w:p>
    <w:p>
      <w:pPr>
        <w:spacing w:after="60"/>
        <w:ind w:left="216"/>
      </w:pPr>
      <w:r>
        <w:rPr>
          <w:rFonts w:ascii="Garamond" w:hAnsi="Garamond" w:eastAsia="Garamond" w:cs="Garamond"/>
          <w:b w:val="0"/>
          <w:sz w:val="24"/>
        </w:rPr>
        <w:t xml:space="preserve">  •  Risk: Surveillance of audience without clear consent</w:t>
      </w:r>
    </w:p>
    <w:p>
      <w:pPr>
        <w:spacing w:after="60"/>
        <w:ind w:left="216"/>
      </w:pPr>
      <w:r>
        <w:rPr>
          <w:rFonts w:ascii="Garamond" w:hAnsi="Garamond" w:eastAsia="Garamond" w:cs="Garamond"/>
          <w:b w:val="0"/>
          <w:sz w:val="24"/>
        </w:rPr>
        <w:t xml:space="preserve">  •  Power dynamic: Speakers analyzing audiences who may not know</w:t>
      </w:r>
    </w:p>
    <w:p>
      <w:pPr>
        <w:spacing w:after="60"/>
      </w:pPr>
    </w:p>
    <w:p>
      <w:pPr>
        <w:spacing w:after="120" w:line="276" w:lineRule="auto"/>
      </w:pPr>
      <w:r>
        <w:rPr>
          <w:rFonts w:ascii="Garamond" w:hAnsi="Garamond" w:eastAsia="Garamond" w:cs="Garamond"/>
          <w:b w:val="0"/>
          <w:sz w:val="24"/>
        </w:rPr>
        <w:t>Resolution: Implemented with these constraints:</w:t>
      </w:r>
    </w:p>
    <w:p>
      <w:pPr>
        <w:spacing w:after="60"/>
        <w:ind w:left="216"/>
      </w:pPr>
      <w:r>
        <w:rPr>
          <w:rFonts w:ascii="Garamond" w:hAnsi="Garamond" w:eastAsia="Garamond" w:cs="Garamond"/>
          <w:b w:val="0"/>
          <w:sz w:val="24"/>
        </w:rPr>
        <w:t xml:space="preserve">  •  Only aggregate metrics (% engaged, not who specifically)</w:t>
      </w:r>
    </w:p>
    <w:p>
      <w:pPr>
        <w:spacing w:after="60"/>
        <w:ind w:left="216"/>
      </w:pPr>
      <w:r>
        <w:rPr>
          <w:rFonts w:ascii="Garamond" w:hAnsi="Garamond" w:eastAsia="Garamond" w:cs="Garamond"/>
          <w:b w:val="0"/>
          <w:sz w:val="24"/>
        </w:rPr>
        <w:t xml:space="preserve">  •  Clear signage that AI analysis is in use</w:t>
      </w:r>
    </w:p>
    <w:p>
      <w:pPr>
        <w:spacing w:after="60"/>
        <w:ind w:left="216"/>
      </w:pPr>
      <w:r>
        <w:rPr>
          <w:rFonts w:ascii="Garamond" w:hAnsi="Garamond" w:eastAsia="Garamond" w:cs="Garamond"/>
          <w:b w:val="0"/>
          <w:sz w:val="24"/>
        </w:rPr>
        <w:t xml:space="preserve">  •  Speakers see data only, not video</w:t>
      </w:r>
    </w:p>
    <w:p>
      <w:pPr>
        <w:spacing w:after="60"/>
        <w:ind w:left="216"/>
      </w:pPr>
      <w:r>
        <w:rPr>
          <w:rFonts w:ascii="Garamond" w:hAnsi="Garamond" w:eastAsia="Garamond" w:cs="Garamond"/>
          <w:b w:val="0"/>
          <w:sz w:val="24"/>
        </w:rPr>
        <w:t xml:space="preserve">  •  No individual attendee identification</w:t>
      </w:r>
    </w:p>
    <w:p>
      <w:pPr>
        <w:spacing w:after="60"/>
        <w:ind w:left="216"/>
      </w:pPr>
      <w:r>
        <w:rPr>
          <w:rFonts w:ascii="Garamond" w:hAnsi="Garamond" w:eastAsia="Garamond" w:cs="Garamond"/>
          <w:b w:val="0"/>
          <w:sz w:val="24"/>
        </w:rPr>
        <w:t xml:space="preserve">  •  Data deleted after 48 hours</w:t>
      </w:r>
    </w:p>
    <w:p>
      <w:pPr>
        <w:spacing w:before="240" w:after="120"/>
      </w:pPr>
      <w:r>
        <w:rPr>
          <w:rFonts w:ascii="Garamond" w:hAnsi="Garamond" w:eastAsia="Garamond" w:cs="Garamond"/>
          <w:b/>
          <w:sz w:val="24"/>
        </w:rPr>
        <w:t>Scenario: Employee Monitoring</w:t>
      </w:r>
    </w:p>
    <w:p>
      <w:pPr>
        <w:spacing w:after="120" w:line="276" w:lineRule="auto"/>
      </w:pPr>
      <w:r>
        <w:rPr>
          <w:rFonts w:ascii="Garamond" w:hAnsi="Garamond" w:eastAsia="Garamond" w:cs="Garamond"/>
          <w:b w:val="0"/>
          <w:sz w:val="24"/>
        </w:rPr>
        <w:t>Request: Company wants to ensure employees are at their desks during work hours using visual reasoning.</w:t>
      </w:r>
    </w:p>
    <w:p>
      <w:pPr>
        <w:spacing w:before="120" w:after="60"/>
      </w:pPr>
      <w:r>
        <w:rPr>
          <w:rFonts w:ascii="Garamond" w:hAnsi="Garamond" w:eastAsia="Garamond" w:cs="Garamond"/>
          <w:b/>
          <w:sz w:val="24"/>
        </w:rPr>
        <w:t>Ethical analysis:</w:t>
      </w:r>
    </w:p>
    <w:p>
      <w:pPr>
        <w:spacing w:after="60"/>
        <w:ind w:left="216"/>
      </w:pPr>
      <w:r>
        <w:rPr>
          <w:rFonts w:ascii="Garamond" w:hAnsi="Garamond" w:eastAsia="Garamond" w:cs="Garamond"/>
          <w:b w:val="0"/>
          <w:sz w:val="24"/>
        </w:rPr>
        <w:t xml:space="preserve">  •  Value: Questionable—likely indicates management issues, not technical needs</w:t>
      </w:r>
    </w:p>
    <w:p>
      <w:pPr>
        <w:spacing w:after="60"/>
        <w:ind w:left="216"/>
      </w:pPr>
      <w:r>
        <w:rPr>
          <w:rFonts w:ascii="Garamond" w:hAnsi="Garamond" w:eastAsia="Garamond" w:cs="Garamond"/>
          <w:b w:val="0"/>
          <w:sz w:val="24"/>
        </w:rPr>
        <w:t xml:space="preserve">  •  Risk: Severe invasion of employee privacy</w:t>
      </w:r>
    </w:p>
    <w:p>
      <w:pPr>
        <w:spacing w:after="60"/>
        <w:ind w:left="216"/>
      </w:pPr>
      <w:r>
        <w:rPr>
          <w:rFonts w:ascii="Garamond" w:hAnsi="Garamond" w:eastAsia="Garamond" w:cs="Garamond"/>
          <w:b w:val="0"/>
          <w:sz w:val="24"/>
        </w:rPr>
        <w:t xml:space="preserve">  •  Power dynamic: Extreme—employer monitoring vulnerable employees</w:t>
      </w:r>
    </w:p>
    <w:p>
      <w:pPr>
        <w:spacing w:after="60"/>
      </w:pPr>
    </w:p>
    <w:p>
      <w:pPr>
        <w:spacing w:after="120" w:line="276" w:lineRule="auto"/>
      </w:pPr>
      <w:r>
        <w:rPr>
          <w:rFonts w:ascii="Garamond" w:hAnsi="Garamond" w:eastAsia="Garamond" w:cs="Garamond"/>
          <w:b w:val="0"/>
          <w:sz w:val="24"/>
        </w:rPr>
        <w:t>Resolution: Declined the project. Recommended they address the underlying management issues instead of implementing surveillance.</w:t>
      </w:r>
    </w:p>
    <w:p>
      <w:pPr>
        <w:spacing w:before="240" w:after="120"/>
      </w:pPr>
      <w:r>
        <w:rPr>
          <w:rFonts w:ascii="Garamond" w:hAnsi="Garamond" w:eastAsia="Garamond" w:cs="Garamond"/>
          <w:b/>
          <w:sz w:val="24"/>
        </w:rPr>
        <w:t>Scenario: Student Attention Tracking</w:t>
      </w:r>
    </w:p>
    <w:p>
      <w:pPr>
        <w:spacing w:after="120" w:line="276" w:lineRule="auto"/>
      </w:pPr>
      <w:r>
        <w:rPr>
          <w:rFonts w:ascii="Garamond" w:hAnsi="Garamond" w:eastAsia="Garamond" w:cs="Garamond"/>
          <w:b w:val="0"/>
          <w:sz w:val="24"/>
        </w:rPr>
        <w:t>Request: University wants to track student attention during lectures to identify struggling students.</w:t>
      </w:r>
    </w:p>
    <w:p>
      <w:pPr>
        <w:spacing w:before="120" w:after="60"/>
      </w:pPr>
      <w:r>
        <w:rPr>
          <w:rFonts w:ascii="Garamond" w:hAnsi="Garamond" w:eastAsia="Garamond" w:cs="Garamond"/>
          <w:b/>
          <w:sz w:val="24"/>
        </w:rPr>
        <w:t>Ethical analysis:</w:t>
      </w:r>
    </w:p>
    <w:p>
      <w:pPr>
        <w:spacing w:after="60"/>
        <w:ind w:left="216"/>
      </w:pPr>
      <w:r>
        <w:rPr>
          <w:rFonts w:ascii="Garamond" w:hAnsi="Garamond" w:eastAsia="Garamond" w:cs="Garamond"/>
          <w:b w:val="0"/>
          <w:sz w:val="24"/>
        </w:rPr>
        <w:t xml:space="preserve">  •  Value: Early intervention could help students</w:t>
      </w:r>
    </w:p>
    <w:p>
      <w:pPr>
        <w:spacing w:after="60"/>
        <w:ind w:left="216"/>
      </w:pPr>
      <w:r>
        <w:rPr>
          <w:rFonts w:ascii="Garamond" w:hAnsi="Garamond" w:eastAsia="Garamond" w:cs="Garamond"/>
          <w:b w:val="0"/>
          <w:sz w:val="24"/>
        </w:rPr>
        <w:t xml:space="preserve">  •  Risk: Surveillance of students, possible discrimination based on appearance</w:t>
      </w:r>
    </w:p>
    <w:p>
      <w:pPr>
        <w:spacing w:after="60"/>
        <w:ind w:left="216"/>
      </w:pPr>
      <w:r>
        <w:rPr>
          <w:rFonts w:ascii="Garamond" w:hAnsi="Garamond" w:eastAsia="Garamond" w:cs="Garamond"/>
          <w:b w:val="0"/>
          <w:sz w:val="24"/>
        </w:rPr>
        <w:t xml:space="preserve">  •  Power dynamic: Significant—students may fear consequences</w:t>
      </w:r>
    </w:p>
    <w:p>
      <w:pPr>
        <w:spacing w:after="60"/>
      </w:pPr>
    </w:p>
    <w:p>
      <w:pPr>
        <w:spacing w:after="120" w:line="276" w:lineRule="auto"/>
      </w:pPr>
      <w:r>
        <w:rPr>
          <w:rFonts w:ascii="Garamond" w:hAnsi="Garamond" w:eastAsia="Garamond" w:cs="Garamond"/>
          <w:b w:val="0"/>
          <w:sz w:val="24"/>
        </w:rPr>
        <w:t>Resolution: Proposed alternative approach:</w:t>
      </w:r>
    </w:p>
    <w:p>
      <w:pPr>
        <w:spacing w:after="60"/>
        <w:ind w:left="216"/>
      </w:pPr>
      <w:r>
        <w:rPr>
          <w:rFonts w:ascii="Garamond" w:hAnsi="Garamond" w:eastAsia="Garamond" w:cs="Garamond"/>
          <w:b w:val="0"/>
          <w:sz w:val="24"/>
        </w:rPr>
        <w:t xml:space="preserve">  •  Aggregate engagement only (class-level, not individual)</w:t>
      </w:r>
    </w:p>
    <w:p>
      <w:pPr>
        <w:spacing w:after="60"/>
        <w:ind w:left="216"/>
      </w:pPr>
      <w:r>
        <w:rPr>
          <w:rFonts w:ascii="Garamond" w:hAnsi="Garamond" w:eastAsia="Garamond" w:cs="Garamond"/>
          <w:b w:val="0"/>
          <w:sz w:val="24"/>
        </w:rPr>
        <w:t xml:space="preserve">  •  Students can opt-in to individual feedback (not opt-out)</w:t>
      </w:r>
    </w:p>
    <w:p>
      <w:pPr>
        <w:spacing w:after="60"/>
        <w:ind w:left="216"/>
      </w:pPr>
      <w:r>
        <w:rPr>
          <w:rFonts w:ascii="Garamond" w:hAnsi="Garamond" w:eastAsia="Garamond" w:cs="Garamond"/>
          <w:b w:val="0"/>
          <w:sz w:val="24"/>
        </w:rPr>
        <w:t xml:space="preserve">  •  Data visible only to students themselves, not instructors</w:t>
      </w:r>
    </w:p>
    <w:p>
      <w:pPr>
        <w:spacing w:after="60"/>
        <w:ind w:left="216"/>
      </w:pPr>
      <w:r>
        <w:rPr>
          <w:rFonts w:ascii="Garamond" w:hAnsi="Garamond" w:eastAsia="Garamond" w:cs="Garamond"/>
          <w:b w:val="0"/>
          <w:sz w:val="24"/>
        </w:rPr>
        <w:t xml:space="preserve">  •  No connection to grades or disciplinary action</w:t>
      </w:r>
    </w:p>
    <w:p>
      <w:pPr>
        <w:spacing w:after="120"/>
      </w:pPr>
    </w:p>
    <w:p>
      <w:pPr>
        <w:spacing w:before="360" w:after="160"/>
      </w:pPr>
      <w:r>
        <w:rPr>
          <w:rFonts w:ascii="Garamond" w:hAnsi="Garamond" w:eastAsia="Garamond" w:cs="Garamond"/>
          <w:b/>
          <w:sz w:val="28"/>
        </w:rPr>
        <w:t>A Personal Framework</w:t>
      </w:r>
    </w:p>
    <w:p>
      <w:pPr>
        <w:spacing w:after="120" w:line="276" w:lineRule="auto"/>
      </w:pPr>
      <w:r>
        <w:rPr>
          <w:rFonts w:ascii="Garamond" w:hAnsi="Garamond" w:eastAsia="Garamond" w:cs="Garamond"/>
          <w:b w:val="0"/>
          <w:sz w:val="24"/>
        </w:rPr>
        <w:t>Over years of working with AI in broadcast and AV, I've developed a personal framework for ethical decisions:</w:t>
      </w:r>
    </w:p>
    <w:p>
      <w:pPr>
        <w:spacing w:before="240" w:after="120"/>
      </w:pPr>
      <w:r>
        <w:rPr>
          <w:rFonts w:ascii="Garamond" w:hAnsi="Garamond" w:eastAsia="Garamond" w:cs="Garamond"/>
          <w:b/>
          <w:sz w:val="24"/>
        </w:rPr>
        <w:t>The Newspaper Test</w:t>
      </w:r>
    </w:p>
    <w:p>
      <w:pPr>
        <w:spacing w:after="120" w:line="276" w:lineRule="auto"/>
      </w:pPr>
      <w:r>
        <w:rPr>
          <w:rFonts w:ascii="Garamond" w:hAnsi="Garamond" w:eastAsia="Garamond" w:cs="Garamond"/>
          <w:b w:val="0"/>
          <w:sz w:val="24"/>
        </w:rPr>
        <w:t>Would I be comfortable if my deployment was described in a newspaper article? Not just technically accurate, but with the emotional framing of a critical journalist?</w:t>
      </w:r>
    </w:p>
    <w:p>
      <w:pPr>
        <w:spacing w:before="240" w:after="120"/>
      </w:pPr>
      <w:r>
        <w:rPr>
          <w:rFonts w:ascii="Garamond" w:hAnsi="Garamond" w:eastAsia="Garamond" w:cs="Garamond"/>
          <w:b/>
          <w:sz w:val="24"/>
        </w:rPr>
        <w:t>The Subject Test</w:t>
      </w:r>
    </w:p>
    <w:p>
      <w:pPr>
        <w:spacing w:after="120" w:line="276" w:lineRule="auto"/>
      </w:pPr>
      <w:r>
        <w:rPr>
          <w:rFonts w:ascii="Garamond" w:hAnsi="Garamond" w:eastAsia="Garamond" w:cs="Garamond"/>
          <w:b w:val="0"/>
          <w:sz w:val="24"/>
        </w:rPr>
        <w:t>Would I be comfortable being analyzed by this system myself? Would I want my family members analyzed by it?</w:t>
      </w:r>
    </w:p>
    <w:p>
      <w:pPr>
        <w:spacing w:before="240" w:after="120"/>
      </w:pPr>
      <w:r>
        <w:rPr>
          <w:rFonts w:ascii="Garamond" w:hAnsi="Garamond" w:eastAsia="Garamond" w:cs="Garamond"/>
          <w:b/>
          <w:sz w:val="24"/>
        </w:rPr>
        <w:t>The Failure Test</w:t>
      </w:r>
    </w:p>
    <w:p>
      <w:pPr>
        <w:spacing w:after="120" w:line="276" w:lineRule="auto"/>
      </w:pPr>
      <w:r>
        <w:rPr>
          <w:rFonts w:ascii="Garamond" w:hAnsi="Garamond" w:eastAsia="Garamond" w:cs="Garamond"/>
          <w:b w:val="0"/>
          <w:sz w:val="24"/>
        </w:rPr>
        <w:t>When this system makes mistakes (and it will), who is harmed? Is that harm acceptable? Can it be mitigated?</w:t>
      </w:r>
    </w:p>
    <w:p>
      <w:pPr>
        <w:spacing w:before="240" w:after="120"/>
      </w:pPr>
      <w:r>
        <w:rPr>
          <w:rFonts w:ascii="Garamond" w:hAnsi="Garamond" w:eastAsia="Garamond" w:cs="Garamond"/>
          <w:b/>
          <w:sz w:val="24"/>
        </w:rPr>
        <w:t>The Purpose Test</w:t>
      </w:r>
    </w:p>
    <w:p>
      <w:pPr>
        <w:spacing w:after="120" w:line="276" w:lineRule="auto"/>
      </w:pPr>
      <w:r>
        <w:rPr>
          <w:rFonts w:ascii="Garamond" w:hAnsi="Garamond" w:eastAsia="Garamond" w:cs="Garamond"/>
          <w:b w:val="0"/>
          <w:sz w:val="24"/>
        </w:rPr>
        <w:t>Is this technology being used to help people or to control them? To empower or to surveil?</w:t>
      </w:r>
    </w:p>
    <w:p>
      <w:pPr>
        <w:spacing w:before="240" w:after="120"/>
      </w:pPr>
      <w:r>
        <w:rPr>
          <w:rFonts w:ascii="Garamond" w:hAnsi="Garamond" w:eastAsia="Garamond" w:cs="Garamond"/>
          <w:b/>
          <w:sz w:val="24"/>
        </w:rPr>
        <w:t>The Alternatives Test</w:t>
      </w:r>
    </w:p>
    <w:p>
      <w:pPr>
        <w:spacing w:after="120" w:line="276" w:lineRule="auto"/>
      </w:pPr>
      <w:r>
        <w:rPr>
          <w:rFonts w:ascii="Garamond" w:hAnsi="Garamond" w:eastAsia="Garamond" w:cs="Garamond"/>
          <w:b w:val="0"/>
          <w:sz w:val="24"/>
        </w:rPr>
        <w:t>Is there a less invasive way to achieve the same goal? If so, why aren't we using it?</w:t>
      </w:r>
    </w:p>
    <w:p>
      <w:pPr>
        <w:spacing w:after="120"/>
      </w:pPr>
    </w:p>
    <w:p>
      <w:pPr>
        <w:spacing w:before="360" w:after="160"/>
      </w:pPr>
      <w:r>
        <w:rPr>
          <w:rFonts w:ascii="Garamond" w:hAnsi="Garamond" w:eastAsia="Garamond" w:cs="Garamond"/>
          <w:b/>
          <w:sz w:val="28"/>
        </w:rPr>
        <w:t>What's Next</w:t>
      </w:r>
    </w:p>
    <w:p>
      <w:pPr>
        <w:spacing w:after="120" w:line="276" w:lineRule="auto"/>
      </w:pPr>
      <w:r>
        <w:rPr>
          <w:rFonts w:ascii="Garamond" w:hAnsi="Garamond" w:eastAsia="Garamond" w:cs="Garamond"/>
          <w:b w:val="0"/>
          <w:sz w:val="24"/>
        </w:rPr>
        <w:t>Ethics and responsibility are ongoing concerns, not boxes to check. As you build and deploy visual reasoning systems, these questions should be constant companions.</w:t>
      </w:r>
    </w:p>
    <w:p>
      <w:pPr>
        <w:spacing w:after="120" w:line="276" w:lineRule="auto"/>
      </w:pPr>
      <w:r>
        <w:rPr>
          <w:rFonts w:ascii="Garamond" w:hAnsi="Garamond" w:eastAsia="Garamond" w:cs="Garamond"/>
          <w:b w:val="0"/>
          <w:sz w:val="24"/>
        </w:rPr>
        <w:t>In our final chapter, we'll look forward—where this technology is heading, what the future might hold, and how to position yourself for the changes ahead.</w:t>
      </w:r>
    </w:p>
    <w:p>
      <w:pPr>
        <w:spacing w:after="120"/>
      </w:pPr>
      <w:r>
        <w:rPr>
          <w:rFonts w:ascii="Garamond" w:hAnsi="Garamond" w:eastAsia="Garamond" w:cs="Garamond"/>
          <w:b w:val="0"/>
          <w:i/>
          <w:sz w:val="24"/>
        </w:rPr>
        <w:t>Chapter 28: The Future of Visual Reasoning in Broadcast — where we're going and how to get there.</w:t>
      </w:r>
    </w:p>
    <w:p>
      <w:r>
        <w:br w:type="page"/>
      </w:r>
    </w:p>
    <w:p>
      <w:pPr>
        <w:spacing w:before="480" w:after="240"/>
      </w:pPr>
      <w:r>
        <w:rPr>
          <w:rFonts w:ascii="Garamond" w:hAnsi="Garamond" w:eastAsia="Garamond" w:cs="Garamond"/>
          <w:b/>
          <w:sz w:val="36"/>
        </w:rPr>
        <w:t>28 THE FUTURE OF VISUAL REASONING IN BROADCAST</w:t>
      </w:r>
    </w:p>
    <w:p>
      <w:pPr>
        <w:spacing w:after="120" w:line="276" w:lineRule="auto"/>
      </w:pPr>
      <w:r>
        <w:rPr>
          <w:rFonts w:ascii="Garamond" w:hAnsi="Garamond" w:eastAsia="Garamond" w:cs="Garamond"/>
          <w:b w:val="0"/>
          <w:sz w:val="24"/>
        </w:rPr>
        <w:t>When Matthew Davis first showed me Moondream in our R&amp;D lab, I couldn't believe what I was seeing. A model that could understand images, run efficiently, and work with natural language—it felt like science fiction becoming reality.</w:t>
      </w:r>
    </w:p>
    <w:p>
      <w:pPr>
        <w:spacing w:after="120" w:line="276" w:lineRule="auto"/>
      </w:pPr>
      <w:r>
        <w:rPr>
          <w:rFonts w:ascii="Garamond" w:hAnsi="Garamond" w:eastAsia="Garamond" w:cs="Garamond"/>
          <w:b w:val="0"/>
          <w:sz w:val="24"/>
        </w:rPr>
        <w:t>That was just the beginning.</w:t>
      </w:r>
    </w:p>
    <w:p>
      <w:pPr>
        <w:spacing w:after="120" w:line="276" w:lineRule="auto"/>
      </w:pPr>
      <w:r>
        <w:rPr>
          <w:rFonts w:ascii="Garamond" w:hAnsi="Garamond" w:eastAsia="Garamond" w:cs="Garamond"/>
          <w:b w:val="0"/>
          <w:sz w:val="24"/>
        </w:rPr>
        <w:t>In this final chapter, I want to share my vision for where visual reasoning in broadcast is heading. Some of this is extrapolation from current trends. Some is speculation based on conversations with researchers and industry insiders. All of it reflects my honest assessment of what's coming.</w:t>
      </w:r>
    </w:p>
    <w:p>
      <w:pPr>
        <w:spacing w:after="120"/>
      </w:pPr>
    </w:p>
    <w:p>
      <w:pPr>
        <w:spacing w:before="360" w:after="160"/>
      </w:pPr>
      <w:r>
        <w:rPr>
          <w:rFonts w:ascii="Garamond" w:hAnsi="Garamond" w:eastAsia="Garamond" w:cs="Garamond"/>
          <w:b/>
          <w:sz w:val="28"/>
        </w:rPr>
        <w:t>The Three-Year Horizon</w:t>
      </w:r>
    </w:p>
    <w:p>
      <w:pPr>
        <w:spacing w:after="120" w:line="276" w:lineRule="auto"/>
      </w:pPr>
      <w:r>
        <w:rPr>
          <w:rFonts w:ascii="Garamond" w:hAnsi="Garamond" w:eastAsia="Garamond" w:cs="Garamond"/>
          <w:b w:val="0"/>
          <w:sz w:val="24"/>
        </w:rPr>
        <w:t>Let me start with what I believe is achievable in the next three years. This isn't fantasy—it's based on trajectories we can already see.</w:t>
      </w:r>
    </w:p>
    <w:p>
      <w:pPr>
        <w:spacing w:before="240" w:after="120"/>
      </w:pPr>
      <w:r>
        <w:rPr>
          <w:rFonts w:ascii="Garamond" w:hAnsi="Garamond" w:eastAsia="Garamond" w:cs="Garamond"/>
          <w:b/>
          <w:sz w:val="24"/>
        </w:rPr>
        <w:t>Models Get Smaller and Faster</w:t>
      </w:r>
    </w:p>
    <w:p>
      <w:pPr>
        <w:spacing w:after="120" w:line="276" w:lineRule="auto"/>
      </w:pPr>
      <w:r>
        <w:rPr>
          <w:rFonts w:ascii="Garamond" w:hAnsi="Garamond" w:eastAsia="Garamond" w:cs="Garamond"/>
          <w:b w:val="0"/>
          <w:sz w:val="24"/>
        </w:rPr>
        <w:t>The trend toward efficient models will continue. Moondream proved that you don't need massive infrastructure to run capable visual AI. The next generation will be even smaller, faster, and more capable.</w:t>
      </w:r>
    </w:p>
    <w:p>
      <w:pPr>
        <w:spacing w:after="120" w:line="276" w:lineRule="auto"/>
      </w:pPr>
      <w:r>
        <w:rPr>
          <w:rFonts w:ascii="Garamond" w:hAnsi="Garamond" w:eastAsia="Garamond" w:cs="Garamond"/>
          <w:b w:val="0"/>
          <w:sz w:val="24"/>
        </w:rPr>
        <w:t>What this means for you:</w:t>
      </w:r>
    </w:p>
    <w:p>
      <w:pPr>
        <w:spacing w:after="60"/>
        <w:ind w:left="216"/>
      </w:pPr>
      <w:r>
        <w:rPr>
          <w:rFonts w:ascii="Garamond" w:hAnsi="Garamond" w:eastAsia="Garamond" w:cs="Garamond"/>
          <w:b w:val="0"/>
          <w:sz w:val="24"/>
        </w:rPr>
        <w:t xml:space="preserve">  •  Visual reasoning will run on edge devices, not just servers</w:t>
      </w:r>
    </w:p>
    <w:p>
      <w:pPr>
        <w:spacing w:after="60"/>
        <w:ind w:left="216"/>
      </w:pPr>
      <w:r>
        <w:rPr>
          <w:rFonts w:ascii="Garamond" w:hAnsi="Garamond" w:eastAsia="Garamond" w:cs="Garamond"/>
          <w:b w:val="0"/>
          <w:sz w:val="24"/>
        </w:rPr>
        <w:t xml:space="preserve">  •  Real-time processing (30+ fps) will become practical</w:t>
      </w:r>
    </w:p>
    <w:p>
      <w:pPr>
        <w:spacing w:after="60"/>
        <w:ind w:left="216"/>
      </w:pPr>
      <w:r>
        <w:rPr>
          <w:rFonts w:ascii="Garamond" w:hAnsi="Garamond" w:eastAsia="Garamond" w:cs="Garamond"/>
          <w:b w:val="0"/>
          <w:sz w:val="24"/>
        </w:rPr>
        <w:t xml:space="preserve">  •  Costs will drop dramatically</w:t>
      </w:r>
    </w:p>
    <w:p>
      <w:pPr>
        <w:spacing w:after="60"/>
        <w:ind w:left="216"/>
      </w:pPr>
      <w:r>
        <w:rPr>
          <w:rFonts w:ascii="Garamond" w:hAnsi="Garamond" w:eastAsia="Garamond" w:cs="Garamond"/>
          <w:b w:val="0"/>
          <w:sz w:val="24"/>
        </w:rPr>
        <w:t xml:space="preserve">  •  Latency will decrease to imperceptible levels</w:t>
      </w:r>
    </w:p>
    <w:p>
      <w:pPr>
        <w:spacing w:after="60"/>
      </w:pPr>
    </w:p>
    <w:p>
      <w:pPr>
        <w:spacing w:after="120" w:line="276" w:lineRule="auto"/>
      </w:pPr>
      <w:r>
        <w:rPr>
          <w:rFonts w:ascii="Garamond" w:hAnsi="Garamond" w:eastAsia="Garamond" w:cs="Garamond"/>
          <w:b w:val="0"/>
          <w:sz w:val="24"/>
        </w:rPr>
        <w:t>We're already shipping PTZOptics cameras with powerful processors. Within three years, the AI that processes video might run on the camera itself—no external compute needed.</w:t>
      </w:r>
    </w:p>
    <w:p>
      <w:pPr>
        <w:spacing w:before="240" w:after="120"/>
      </w:pPr>
      <w:r>
        <w:rPr>
          <w:rFonts w:ascii="Garamond" w:hAnsi="Garamond" w:eastAsia="Garamond" w:cs="Garamond"/>
          <w:b/>
          <w:sz w:val="24"/>
        </w:rPr>
        <w:t>Temporal Reasoning Matures</w:t>
      </w:r>
    </w:p>
    <w:p>
      <w:pPr>
        <w:spacing w:after="120" w:line="276" w:lineRule="auto"/>
      </w:pPr>
      <w:r>
        <w:rPr>
          <w:rFonts w:ascii="Garamond" w:hAnsi="Garamond" w:eastAsia="Garamond" w:cs="Garamond"/>
          <w:b w:val="0"/>
          <w:sz w:val="24"/>
        </w:rPr>
        <w:t>Current visual reasoning models primarily analyze single frames. They can understand what's in an image, but understanding what's happening over time is harder.</w:t>
      </w:r>
    </w:p>
    <w:p>
      <w:pPr>
        <w:spacing w:after="120" w:line="276" w:lineRule="auto"/>
      </w:pPr>
      <w:r>
        <w:rPr>
          <w:rFonts w:ascii="Garamond" w:hAnsi="Garamond" w:eastAsia="Garamond" w:cs="Garamond"/>
          <w:b w:val="0"/>
          <w:sz w:val="24"/>
        </w:rPr>
        <w:t>The next generation will have native temporal reasoning—understanding video as video, not as a series of disconnected images.</w:t>
      </w:r>
    </w:p>
    <w:p>
      <w:pPr>
        <w:spacing w:after="120" w:line="276" w:lineRule="auto"/>
      </w:pPr>
      <w:r>
        <w:rPr>
          <w:rFonts w:ascii="Garamond" w:hAnsi="Garamond" w:eastAsia="Garamond" w:cs="Garamond"/>
          <w:b w:val="0"/>
          <w:sz w:val="24"/>
        </w:rPr>
        <w:t>This unlocks:</w:t>
      </w:r>
    </w:p>
    <w:p>
      <w:pPr>
        <w:spacing w:after="60"/>
        <w:ind w:left="216"/>
      </w:pPr>
      <w:r>
        <w:rPr>
          <w:rFonts w:ascii="Garamond" w:hAnsi="Garamond" w:eastAsia="Garamond" w:cs="Garamond"/>
          <w:b w:val="0"/>
          <w:sz w:val="24"/>
        </w:rPr>
        <w:t xml:space="preserve">  •  True action recognition (not just detection)</w:t>
      </w:r>
    </w:p>
    <w:p>
      <w:pPr>
        <w:spacing w:after="60"/>
        <w:ind w:left="216"/>
      </w:pPr>
      <w:r>
        <w:rPr>
          <w:rFonts w:ascii="Garamond" w:hAnsi="Garamond" w:eastAsia="Garamond" w:cs="Garamond"/>
          <w:b w:val="0"/>
          <w:sz w:val="24"/>
        </w:rPr>
        <w:t xml:space="preserve">  •  Prediction ("the ball is about to go out of bounds")</w:t>
      </w:r>
    </w:p>
    <w:p>
      <w:pPr>
        <w:spacing w:after="60"/>
        <w:ind w:left="216"/>
      </w:pPr>
      <w:r>
        <w:rPr>
          <w:rFonts w:ascii="Garamond" w:hAnsi="Garamond" w:eastAsia="Garamond" w:cs="Garamond"/>
          <w:b w:val="0"/>
          <w:sz w:val="24"/>
        </w:rPr>
        <w:t xml:space="preserve">  •  Pattern detection over time ("this speaker tends to pause before making key points")</w:t>
      </w:r>
    </w:p>
    <w:p>
      <w:pPr>
        <w:spacing w:after="60"/>
        <w:ind w:left="216"/>
      </w:pPr>
      <w:r>
        <w:rPr>
          <w:rFonts w:ascii="Garamond" w:hAnsi="Garamond" w:eastAsia="Garamond" w:cs="Garamond"/>
          <w:b w:val="0"/>
          <w:sz w:val="24"/>
        </w:rPr>
        <w:t xml:space="preserve">  •  Narrative understanding ("this is the climax of the presentation")</w:t>
      </w:r>
    </w:p>
    <w:p>
      <w:pPr>
        <w:spacing w:after="60"/>
      </w:pPr>
    </w:p>
    <w:p>
      <w:pPr>
        <w:spacing w:after="120" w:line="276" w:lineRule="auto"/>
      </w:pPr>
      <w:r>
        <w:rPr>
          <w:rFonts w:ascii="Garamond" w:hAnsi="Garamond" w:eastAsia="Garamond" w:cs="Garamond"/>
          <w:b w:val="0"/>
          <w:sz w:val="24"/>
        </w:rPr>
        <w:t>Jay and Vik at Moondream are already working on this with their "postage stamp" technique. The future is video-native AI.</w:t>
      </w:r>
    </w:p>
    <w:p>
      <w:pPr>
        <w:spacing w:before="240" w:after="120"/>
      </w:pPr>
      <w:r>
        <w:rPr>
          <w:rFonts w:ascii="Garamond" w:hAnsi="Garamond" w:eastAsia="Garamond" w:cs="Garamond"/>
          <w:b/>
          <w:sz w:val="24"/>
        </w:rPr>
        <w:t>Multimodal Fusion Becomes Standard</w:t>
      </w:r>
    </w:p>
    <w:p>
      <w:pPr>
        <w:spacing w:after="120" w:line="276" w:lineRule="auto"/>
      </w:pPr>
      <w:r>
        <w:rPr>
          <w:rFonts w:ascii="Garamond" w:hAnsi="Garamond" w:eastAsia="Garamond" w:cs="Garamond"/>
          <w:b w:val="0"/>
          <w:sz w:val="24"/>
        </w:rPr>
        <w:t>Today, combining audio and video AI requires manual integration. Tomorrow, it will be seamless.</w:t>
      </w:r>
    </w:p>
    <w:p>
      <w:pPr>
        <w:spacing w:after="120" w:line="276" w:lineRule="auto"/>
      </w:pPr>
      <w:r>
        <w:rPr>
          <w:rFonts w:ascii="Garamond" w:hAnsi="Garamond" w:eastAsia="Garamond" w:cs="Garamond"/>
          <w:b w:val="0"/>
          <w:sz w:val="24"/>
        </w:rPr>
        <w:t>Models that natively understand audio, video, and text together will emerge. You won't ask one model about the video and another about the audio—a single model will understand both.</w:t>
      </w:r>
    </w:p>
    <w:p>
      <w:pPr>
        <w:spacing w:after="120" w:line="276" w:lineRule="auto"/>
      </w:pPr>
      <w:r>
        <w:rPr>
          <w:rFonts w:ascii="Garamond" w:hAnsi="Garamond" w:eastAsia="Garamond" w:cs="Garamond"/>
          <w:b w:val="0"/>
          <w:sz w:val="24"/>
        </w:rPr>
        <w:t>For broadcast, this means:</w:t>
      </w:r>
    </w:p>
    <w:p>
      <w:pPr>
        <w:spacing w:after="60"/>
        <w:ind w:left="216"/>
      </w:pPr>
      <w:r>
        <w:rPr>
          <w:rFonts w:ascii="Garamond" w:hAnsi="Garamond" w:eastAsia="Garamond" w:cs="Garamond"/>
          <w:b w:val="0"/>
          <w:sz w:val="24"/>
        </w:rPr>
        <w:t xml:space="preserve">  •  True understanding of what's being said AND what's being shown</w:t>
      </w:r>
    </w:p>
    <w:p>
      <w:pPr>
        <w:spacing w:after="60"/>
        <w:ind w:left="216"/>
      </w:pPr>
      <w:r>
        <w:rPr>
          <w:rFonts w:ascii="Garamond" w:hAnsi="Garamond" w:eastAsia="Garamond" w:cs="Garamond"/>
          <w:b w:val="0"/>
          <w:sz w:val="24"/>
        </w:rPr>
        <w:t xml:space="preserve">  •  Automatic correlation between speaker intent and visual content</w:t>
      </w:r>
    </w:p>
    <w:p>
      <w:pPr>
        <w:spacing w:after="60"/>
        <w:ind w:left="216"/>
      </w:pPr>
      <w:r>
        <w:rPr>
          <w:rFonts w:ascii="Garamond" w:hAnsi="Garamond" w:eastAsia="Garamond" w:cs="Garamond"/>
          <w:b w:val="0"/>
          <w:sz w:val="24"/>
        </w:rPr>
        <w:t xml:space="preserve">  •  More robust detection (audio can confirm what video suggests)</w:t>
      </w:r>
    </w:p>
    <w:p>
      <w:pPr>
        <w:spacing w:after="60"/>
        <w:ind w:left="216"/>
      </w:pPr>
      <w:r>
        <w:rPr>
          <w:rFonts w:ascii="Garamond" w:hAnsi="Garamond" w:eastAsia="Garamond" w:cs="Garamond"/>
          <w:b w:val="0"/>
          <w:sz w:val="24"/>
        </w:rPr>
        <w:t xml:space="preserve">  •  Natural conversation interfaces ("make the camera follow whoever is talking")</w:t>
      </w:r>
    </w:p>
    <w:p>
      <w:pPr>
        <w:spacing w:before="240" w:after="120"/>
      </w:pPr>
      <w:r>
        <w:rPr>
          <w:rFonts w:ascii="Garamond" w:hAnsi="Garamond" w:eastAsia="Garamond" w:cs="Garamond"/>
          <w:b/>
          <w:sz w:val="24"/>
        </w:rPr>
        <w:t>Industry-Specific Fine-Tuning</w:t>
      </w:r>
    </w:p>
    <w:p>
      <w:pPr>
        <w:spacing w:after="120" w:line="276" w:lineRule="auto"/>
      </w:pPr>
      <w:r>
        <w:rPr>
          <w:rFonts w:ascii="Garamond" w:hAnsi="Garamond" w:eastAsia="Garamond" w:cs="Garamond"/>
          <w:b w:val="0"/>
          <w:sz w:val="24"/>
        </w:rPr>
        <w:t>General-purpose models are impressive, but industry-specific models will be transformative.</w:t>
      </w:r>
    </w:p>
    <w:p>
      <w:pPr>
        <w:spacing w:after="120" w:line="276" w:lineRule="auto"/>
      </w:pPr>
      <w:r>
        <w:rPr>
          <w:rFonts w:ascii="Garamond" w:hAnsi="Garamond" w:eastAsia="Garamond" w:cs="Garamond"/>
          <w:b w:val="0"/>
          <w:sz w:val="24"/>
        </w:rPr>
        <w:t>Imagine a model trained specifically on broadcast production:</w:t>
      </w:r>
    </w:p>
    <w:p>
      <w:pPr>
        <w:spacing w:after="60"/>
        <w:ind w:left="216"/>
      </w:pPr>
      <w:r>
        <w:rPr>
          <w:rFonts w:ascii="Garamond" w:hAnsi="Garamond" w:eastAsia="Garamond" w:cs="Garamond"/>
          <w:b w:val="0"/>
          <w:sz w:val="24"/>
        </w:rPr>
        <w:t xml:space="preserve">  •  Understands camera angles and shot types</w:t>
      </w:r>
    </w:p>
    <w:p>
      <w:pPr>
        <w:spacing w:after="60"/>
        <w:ind w:left="216"/>
      </w:pPr>
      <w:r>
        <w:rPr>
          <w:rFonts w:ascii="Garamond" w:hAnsi="Garamond" w:eastAsia="Garamond" w:cs="Garamond"/>
          <w:b w:val="0"/>
          <w:sz w:val="24"/>
        </w:rPr>
        <w:t xml:space="preserve">  •  Knows broadcast terminology</w:t>
      </w:r>
    </w:p>
    <w:p>
      <w:pPr>
        <w:spacing w:after="60"/>
        <w:ind w:left="216"/>
      </w:pPr>
      <w:r>
        <w:rPr>
          <w:rFonts w:ascii="Garamond" w:hAnsi="Garamond" w:eastAsia="Garamond" w:cs="Garamond"/>
          <w:b w:val="0"/>
          <w:sz w:val="24"/>
        </w:rPr>
        <w:t xml:space="preserve">  •  Recognizes production patterns</w:t>
      </w:r>
    </w:p>
    <w:p>
      <w:pPr>
        <w:spacing w:after="60"/>
        <w:ind w:left="216"/>
      </w:pPr>
      <w:r>
        <w:rPr>
          <w:rFonts w:ascii="Garamond" w:hAnsi="Garamond" w:eastAsia="Garamond" w:cs="Garamond"/>
          <w:b w:val="0"/>
          <w:sz w:val="24"/>
        </w:rPr>
        <w:t xml:space="preserve">  •  Understands what makes "good TV"</w:t>
      </w:r>
    </w:p>
    <w:p>
      <w:pPr>
        <w:spacing w:after="60"/>
      </w:pPr>
    </w:p>
    <w:p>
      <w:pPr>
        <w:spacing w:after="120" w:line="276" w:lineRule="auto"/>
      </w:pPr>
      <w:r>
        <w:rPr>
          <w:rFonts w:ascii="Garamond" w:hAnsi="Garamond" w:eastAsia="Garamond" w:cs="Garamond"/>
          <w:b w:val="0"/>
          <w:sz w:val="24"/>
        </w:rPr>
        <w:t>The Visual Reasoning Harness is our contribution to this future—providing the structure and reference material for AI that understands our industry.</w:t>
      </w:r>
    </w:p>
    <w:p>
      <w:pPr>
        <w:spacing w:after="120"/>
      </w:pPr>
    </w:p>
    <w:p>
      <w:pPr>
        <w:spacing w:before="360" w:after="160"/>
      </w:pPr>
      <w:r>
        <w:rPr>
          <w:rFonts w:ascii="Garamond" w:hAnsi="Garamond" w:eastAsia="Garamond" w:cs="Garamond"/>
          <w:b/>
          <w:sz w:val="28"/>
        </w:rPr>
        <w:t>The Ten-Year Horizon</w:t>
      </w:r>
    </w:p>
    <w:p>
      <w:pPr>
        <w:spacing w:after="120" w:line="276" w:lineRule="auto"/>
      </w:pPr>
      <w:r>
        <w:rPr>
          <w:rFonts w:ascii="Garamond" w:hAnsi="Garamond" w:eastAsia="Garamond" w:cs="Garamond"/>
          <w:b w:val="0"/>
          <w:sz w:val="24"/>
        </w:rPr>
        <w:t>Looking further out requires more speculation, but the trajectory seems clear.</w:t>
      </w:r>
    </w:p>
    <w:p>
      <w:pPr>
        <w:spacing w:before="240" w:after="120"/>
      </w:pPr>
      <w:r>
        <w:rPr>
          <w:rFonts w:ascii="Garamond" w:hAnsi="Garamond" w:eastAsia="Garamond" w:cs="Garamond"/>
          <w:b/>
          <w:sz w:val="24"/>
        </w:rPr>
        <w:t>Autonomous Production</w:t>
      </w:r>
    </w:p>
    <w:p>
      <w:pPr>
        <w:spacing w:after="120" w:line="276" w:lineRule="auto"/>
      </w:pPr>
      <w:r>
        <w:rPr>
          <w:rFonts w:ascii="Garamond" w:hAnsi="Garamond" w:eastAsia="Garamond" w:cs="Garamond"/>
          <w:b w:val="0"/>
          <w:sz w:val="24"/>
        </w:rPr>
        <w:t>Today, visual reasoning assists human operators. Tomorrow, it might handle entire productions autonomously—for appropriate use cases.</w:t>
      </w:r>
    </w:p>
    <w:p>
      <w:pPr>
        <w:spacing w:after="120" w:line="276" w:lineRule="auto"/>
      </w:pPr>
      <w:r>
        <w:rPr>
          <w:rFonts w:ascii="Garamond" w:hAnsi="Garamond" w:eastAsia="Garamond" w:cs="Garamond"/>
          <w:b w:val="0"/>
          <w:sz w:val="24"/>
        </w:rPr>
        <w:t>A ten-year-old's basketball game doesn't need a professional production team. A small church service doesn't need a dedicated crew. Corporate all-hands meetings don't need broadcast expertise.</w:t>
      </w:r>
    </w:p>
    <w:p>
      <w:pPr>
        <w:spacing w:after="120" w:line="276" w:lineRule="auto"/>
      </w:pPr>
      <w:r>
        <w:rPr>
          <w:rFonts w:ascii="Garamond" w:hAnsi="Garamond" w:eastAsia="Garamond" w:cs="Garamond"/>
          <w:b w:val="0"/>
          <w:sz w:val="24"/>
        </w:rPr>
        <w:t>Autonomous production will bring professional-quality video to situations that can't justify professional crews.</w:t>
      </w:r>
    </w:p>
    <w:p>
      <w:pPr>
        <w:spacing w:after="120" w:line="276" w:lineRule="auto"/>
      </w:pPr>
      <w:r>
        <w:rPr>
          <w:rFonts w:ascii="Garamond" w:hAnsi="Garamond" w:eastAsia="Garamond" w:cs="Garamond"/>
          <w:b w:val="0"/>
          <w:sz w:val="24"/>
        </w:rPr>
        <w:t>But this comes with caveats:</w:t>
      </w:r>
    </w:p>
    <w:p>
      <w:pPr>
        <w:spacing w:after="60"/>
        <w:ind w:left="216"/>
      </w:pPr>
      <w:r>
        <w:rPr>
          <w:rFonts w:ascii="Garamond" w:hAnsi="Garamond" w:eastAsia="Garamond" w:cs="Garamond"/>
          <w:b w:val="0"/>
          <w:sz w:val="24"/>
        </w:rPr>
        <w:t xml:space="preserve">  •  High-stakes live events will still need humans</w:t>
      </w:r>
    </w:p>
    <w:p>
      <w:pPr>
        <w:spacing w:after="60"/>
        <w:ind w:left="216"/>
      </w:pPr>
      <w:r>
        <w:rPr>
          <w:rFonts w:ascii="Garamond" w:hAnsi="Garamond" w:eastAsia="Garamond" w:cs="Garamond"/>
          <w:b w:val="0"/>
          <w:sz w:val="24"/>
        </w:rPr>
        <w:t xml:space="preserve">  •  Creative control will remain human</w:t>
      </w:r>
    </w:p>
    <w:p>
      <w:pPr>
        <w:spacing w:after="60"/>
        <w:ind w:left="216"/>
      </w:pPr>
      <w:r>
        <w:rPr>
          <w:rFonts w:ascii="Garamond" w:hAnsi="Garamond" w:eastAsia="Garamond" w:cs="Garamond"/>
          <w:b w:val="0"/>
          <w:sz w:val="24"/>
        </w:rPr>
        <w:t xml:space="preserve">  •  The AI handles execution; humans handle vision</w:t>
      </w:r>
    </w:p>
    <w:p>
      <w:pPr>
        <w:spacing w:after="60"/>
        <w:ind w:left="216"/>
      </w:pPr>
      <w:r>
        <w:rPr>
          <w:rFonts w:ascii="Garamond" w:hAnsi="Garamond" w:eastAsia="Garamond" w:cs="Garamond"/>
          <w:b w:val="0"/>
          <w:sz w:val="24"/>
        </w:rPr>
        <w:t xml:space="preserve">  •  Errors will be tolerated differently in different contexts</w:t>
      </w:r>
    </w:p>
    <w:p>
      <w:pPr>
        <w:spacing w:before="240" w:after="120"/>
      </w:pPr>
      <w:r>
        <w:rPr>
          <w:rFonts w:ascii="Garamond" w:hAnsi="Garamond" w:eastAsia="Garamond" w:cs="Garamond"/>
          <w:b/>
          <w:sz w:val="24"/>
        </w:rPr>
        <w:t>Personalized Viewing Experiences</w:t>
      </w:r>
    </w:p>
    <w:p>
      <w:pPr>
        <w:spacing w:after="120" w:line="276" w:lineRule="auto"/>
      </w:pPr>
      <w:r>
        <w:rPr>
          <w:rFonts w:ascii="Garamond" w:hAnsi="Garamond" w:eastAsia="Garamond" w:cs="Garamond"/>
          <w:b w:val="0"/>
          <w:sz w:val="24"/>
        </w:rPr>
        <w:t>What if every viewer could have their own camera angles? Their own replay access? Their own graphics preferences?</w:t>
      </w:r>
    </w:p>
    <w:p>
      <w:pPr>
        <w:spacing w:after="120" w:line="276" w:lineRule="auto"/>
      </w:pPr>
      <w:r>
        <w:rPr>
          <w:rFonts w:ascii="Garamond" w:hAnsi="Garamond" w:eastAsia="Garamond" w:cs="Garamond"/>
          <w:b w:val="0"/>
          <w:sz w:val="24"/>
        </w:rPr>
        <w:t>With AI-driven production, this becomes possible. The AI generates multiple perspectives. Viewers choose—or let AI choose for them based on their preferences.</w:t>
      </w:r>
    </w:p>
    <w:p>
      <w:pPr>
        <w:spacing w:after="120" w:line="276" w:lineRule="auto"/>
      </w:pPr>
      <w:r>
        <w:rPr>
          <w:rFonts w:ascii="Garamond" w:hAnsi="Garamond" w:eastAsia="Garamond" w:cs="Garamond"/>
          <w:b w:val="0"/>
          <w:sz w:val="24"/>
        </w:rPr>
        <w:t>Sports fans might see more replays of their favorite players. Conference attendees might get custom views emphasizing the content most relevant to them. Worshippers might choose how much of the service to see versus the slides.</w:t>
      </w:r>
    </w:p>
    <w:p>
      <w:pPr>
        <w:spacing w:after="120" w:line="276" w:lineRule="auto"/>
      </w:pPr>
      <w:r>
        <w:rPr>
          <w:rFonts w:ascii="Garamond" w:hAnsi="Garamond" w:eastAsia="Garamond" w:cs="Garamond"/>
          <w:b w:val="0"/>
          <w:sz w:val="24"/>
        </w:rPr>
        <w:t>This is years away, but the direction is clear.</w:t>
      </w:r>
    </w:p>
    <w:p>
      <w:pPr>
        <w:spacing w:before="240" w:after="120"/>
      </w:pPr>
      <w:r>
        <w:rPr>
          <w:rFonts w:ascii="Garamond" w:hAnsi="Garamond" w:eastAsia="Garamond" w:cs="Garamond"/>
          <w:b/>
          <w:sz w:val="24"/>
        </w:rPr>
        <w:t>AV Systems as AI Sensors</w:t>
      </w:r>
    </w:p>
    <w:p>
      <w:pPr>
        <w:spacing w:after="120" w:line="276" w:lineRule="auto"/>
      </w:pPr>
      <w:r>
        <w:rPr>
          <w:rFonts w:ascii="Garamond" w:hAnsi="Garamond" w:eastAsia="Garamond" w:cs="Garamond"/>
          <w:b w:val="0"/>
          <w:sz w:val="24"/>
        </w:rPr>
        <w:t>This is the vision I keep coming back to: AV systems as the eyes and ears of modern AI.</w:t>
      </w:r>
    </w:p>
    <w:p>
      <w:pPr>
        <w:spacing w:after="120" w:line="276" w:lineRule="auto"/>
      </w:pPr>
      <w:r>
        <w:rPr>
          <w:rFonts w:ascii="Garamond" w:hAnsi="Garamond" w:eastAsia="Garamond" w:cs="Garamond"/>
          <w:b w:val="0"/>
          <w:sz w:val="24"/>
        </w:rPr>
        <w:t>Every camera, every microphone, every display in a building becomes an AI sensor. The building understands what's happening within it—not to surveil, but to serve.</w:t>
      </w:r>
    </w:p>
    <w:p>
      <w:pPr>
        <w:spacing w:after="60"/>
        <w:ind w:left="216"/>
      </w:pPr>
      <w:r>
        <w:rPr>
          <w:rFonts w:ascii="Garamond" w:hAnsi="Garamond" w:eastAsia="Garamond" w:cs="Garamond"/>
          <w:b w:val="0"/>
          <w:sz w:val="24"/>
        </w:rPr>
        <w:t xml:space="preserve">  •  Conference rooms configure themselves for the meeting type</w:t>
      </w:r>
    </w:p>
    <w:p>
      <w:pPr>
        <w:spacing w:after="60"/>
        <w:ind w:left="216"/>
      </w:pPr>
      <w:r>
        <w:rPr>
          <w:rFonts w:ascii="Garamond" w:hAnsi="Garamond" w:eastAsia="Garamond" w:cs="Garamond"/>
          <w:b w:val="0"/>
          <w:sz w:val="24"/>
        </w:rPr>
        <w:t xml:space="preserve">  •  Classrooms adapt to the teaching style</w:t>
      </w:r>
    </w:p>
    <w:p>
      <w:pPr>
        <w:spacing w:after="60"/>
        <w:ind w:left="216"/>
      </w:pPr>
      <w:r>
        <w:rPr>
          <w:rFonts w:ascii="Garamond" w:hAnsi="Garamond" w:eastAsia="Garamond" w:cs="Garamond"/>
          <w:b w:val="0"/>
          <w:sz w:val="24"/>
        </w:rPr>
        <w:t xml:space="preserve">  •  Worship spaces respond to the spiritual moment</w:t>
      </w:r>
    </w:p>
    <w:p>
      <w:pPr>
        <w:spacing w:after="60"/>
        <w:ind w:left="216"/>
      </w:pPr>
      <w:r>
        <w:rPr>
          <w:rFonts w:ascii="Garamond" w:hAnsi="Garamond" w:eastAsia="Garamond" w:cs="Garamond"/>
          <w:b w:val="0"/>
          <w:sz w:val="24"/>
        </w:rPr>
        <w:t xml:space="preserve">  •  Event venues anticipate production needs</w:t>
      </w:r>
    </w:p>
    <w:p>
      <w:pPr>
        <w:spacing w:after="60"/>
      </w:pPr>
    </w:p>
    <w:p>
      <w:pPr>
        <w:spacing w:after="120" w:line="276" w:lineRule="auto"/>
      </w:pPr>
      <w:r>
        <w:rPr>
          <w:rFonts w:ascii="Garamond" w:hAnsi="Garamond" w:eastAsia="Garamond" w:cs="Garamond"/>
          <w:b w:val="0"/>
          <w:sz w:val="24"/>
        </w:rPr>
        <w:t>The technology we're building today is the foundation for this future.</w:t>
      </w:r>
    </w:p>
    <w:p>
      <w:pPr>
        <w:spacing w:after="120"/>
      </w:pPr>
    </w:p>
    <w:p>
      <w:pPr>
        <w:spacing w:before="360" w:after="160"/>
      </w:pPr>
      <w:r>
        <w:rPr>
          <w:rFonts w:ascii="Garamond" w:hAnsi="Garamond" w:eastAsia="Garamond" w:cs="Garamond"/>
          <w:b/>
          <w:sz w:val="28"/>
        </w:rPr>
        <w:t>Emerging Capabilities to Watch</w:t>
      </w:r>
    </w:p>
    <w:p>
      <w:pPr>
        <w:spacing w:after="120" w:line="276" w:lineRule="auto"/>
      </w:pPr>
      <w:r>
        <w:rPr>
          <w:rFonts w:ascii="Garamond" w:hAnsi="Garamond" w:eastAsia="Garamond" w:cs="Garamond"/>
          <w:b w:val="0"/>
          <w:sz w:val="24"/>
        </w:rPr>
        <w:t>Several emerging capabilities will shape how visual reasoning evolves:</w:t>
      </w:r>
    </w:p>
    <w:p>
      <w:pPr>
        <w:spacing w:before="240" w:after="120"/>
      </w:pPr>
      <w:r>
        <w:rPr>
          <w:rFonts w:ascii="Garamond" w:hAnsi="Garamond" w:eastAsia="Garamond" w:cs="Garamond"/>
          <w:b/>
          <w:sz w:val="24"/>
        </w:rPr>
        <w:t>Embodied AI</w:t>
      </w:r>
    </w:p>
    <w:p>
      <w:pPr>
        <w:spacing w:after="120" w:line="276" w:lineRule="auto"/>
      </w:pPr>
      <w:r>
        <w:rPr>
          <w:rFonts w:ascii="Garamond" w:hAnsi="Garamond" w:eastAsia="Garamond" w:cs="Garamond"/>
          <w:b w:val="0"/>
          <w:sz w:val="24"/>
        </w:rPr>
        <w:t>Models that understand the physical world—not just images of it—will change what's possible. These models understand physics, spatial relationships, and cause and effect.</w:t>
      </w:r>
    </w:p>
    <w:p>
      <w:pPr>
        <w:spacing w:after="120" w:line="276" w:lineRule="auto"/>
      </w:pPr>
      <w:r>
        <w:rPr>
          <w:rFonts w:ascii="Garamond" w:hAnsi="Garamond" w:eastAsia="Garamond" w:cs="Garamond"/>
          <w:b w:val="0"/>
          <w:sz w:val="24"/>
        </w:rPr>
        <w:t>For production, this means AI that understands:</w:t>
      </w:r>
    </w:p>
    <w:p>
      <w:pPr>
        <w:spacing w:after="60"/>
        <w:ind w:left="216"/>
      </w:pPr>
      <w:r>
        <w:rPr>
          <w:rFonts w:ascii="Garamond" w:hAnsi="Garamond" w:eastAsia="Garamond" w:cs="Garamond"/>
          <w:b w:val="0"/>
          <w:sz w:val="24"/>
        </w:rPr>
        <w:t xml:space="preserve">  •  Where the camera could move (not just where it is)</w:t>
      </w:r>
    </w:p>
    <w:p>
      <w:pPr>
        <w:spacing w:after="60"/>
        <w:ind w:left="216"/>
      </w:pPr>
      <w:r>
        <w:rPr>
          <w:rFonts w:ascii="Garamond" w:hAnsi="Garamond" w:eastAsia="Garamond" w:cs="Garamond"/>
          <w:b w:val="0"/>
          <w:sz w:val="24"/>
        </w:rPr>
        <w:t xml:space="preserve">  •  What movements would create good shots</w:t>
      </w:r>
    </w:p>
    <w:p>
      <w:pPr>
        <w:spacing w:after="60"/>
        <w:ind w:left="216"/>
      </w:pPr>
      <w:r>
        <w:rPr>
          <w:rFonts w:ascii="Garamond" w:hAnsi="Garamond" w:eastAsia="Garamond" w:cs="Garamond"/>
          <w:b w:val="0"/>
          <w:sz w:val="24"/>
        </w:rPr>
        <w:t xml:space="preserve">  •  How changing one element affects others</w:t>
      </w:r>
    </w:p>
    <w:p>
      <w:pPr>
        <w:spacing w:after="60"/>
        <w:ind w:left="216"/>
      </w:pPr>
      <w:r>
        <w:rPr>
          <w:rFonts w:ascii="Garamond" w:hAnsi="Garamond" w:eastAsia="Garamond" w:cs="Garamond"/>
          <w:b w:val="0"/>
          <w:sz w:val="24"/>
        </w:rPr>
        <w:t xml:space="preserve">  •  The physical constraints of production</w:t>
      </w:r>
    </w:p>
    <w:p>
      <w:pPr>
        <w:spacing w:before="240" w:after="120"/>
      </w:pPr>
      <w:r>
        <w:rPr>
          <w:rFonts w:ascii="Garamond" w:hAnsi="Garamond" w:eastAsia="Garamond" w:cs="Garamond"/>
          <w:b/>
          <w:sz w:val="24"/>
        </w:rPr>
        <w:t>Reasoning Chains</w:t>
      </w:r>
    </w:p>
    <w:p>
      <w:pPr>
        <w:spacing w:after="120" w:line="276" w:lineRule="auto"/>
      </w:pPr>
      <w:r>
        <w:rPr>
          <w:rFonts w:ascii="Garamond" w:hAnsi="Garamond" w:eastAsia="Garamond" w:cs="Garamond"/>
          <w:b w:val="0"/>
          <w:sz w:val="24"/>
        </w:rPr>
        <w:t>Current models give answers. Future models will show their work—explicit chains of reasoning that can be inspected and debugged.</w:t>
      </w:r>
    </w:p>
    <w:p>
      <w:pPr>
        <w:spacing w:after="120" w:line="276" w:lineRule="auto"/>
      </w:pPr>
      <w:r>
        <w:rPr>
          <w:rFonts w:ascii="Garamond" w:hAnsi="Garamond" w:eastAsia="Garamond" w:cs="Garamond"/>
          <w:b w:val="0"/>
          <w:sz w:val="24"/>
        </w:rPr>
        <w:t>"I switched to camera 2 because: (1) the speaker moved to the demo area, (2) camera 2 has the best angle on demo area, (3) the demo is the likely next segment based on slide content, (4) cutting now creates smooth transition during speaker movement."</w:t>
      </w:r>
    </w:p>
    <w:p>
      <w:pPr>
        <w:spacing w:after="120" w:line="276" w:lineRule="auto"/>
      </w:pPr>
      <w:r>
        <w:rPr>
          <w:rFonts w:ascii="Garamond" w:hAnsi="Garamond" w:eastAsia="Garamond" w:cs="Garamond"/>
          <w:b w:val="0"/>
          <w:sz w:val="24"/>
        </w:rPr>
        <w:t>This makes AI decisions auditable and trustworthy.</w:t>
      </w:r>
    </w:p>
    <w:p>
      <w:pPr>
        <w:spacing w:before="240" w:after="120"/>
      </w:pPr>
      <w:r>
        <w:rPr>
          <w:rFonts w:ascii="Garamond" w:hAnsi="Garamond" w:eastAsia="Garamond" w:cs="Garamond"/>
          <w:b/>
          <w:sz w:val="24"/>
        </w:rPr>
        <w:t>Collaborative AI</w:t>
      </w:r>
    </w:p>
    <w:p>
      <w:pPr>
        <w:spacing w:after="120" w:line="276" w:lineRule="auto"/>
      </w:pPr>
      <w:r>
        <w:rPr>
          <w:rFonts w:ascii="Garamond" w:hAnsi="Garamond" w:eastAsia="Garamond" w:cs="Garamond"/>
          <w:b w:val="0"/>
          <w:sz w:val="24"/>
        </w:rPr>
        <w:t>Instead of single models making decisions, we'll see teams of AI agents collaborating:</w:t>
      </w:r>
    </w:p>
    <w:p>
      <w:pPr>
        <w:spacing w:after="60"/>
        <w:ind w:left="216"/>
      </w:pPr>
      <w:r>
        <w:rPr>
          <w:rFonts w:ascii="Garamond" w:hAnsi="Garamond" w:eastAsia="Garamond" w:cs="Garamond"/>
          <w:b w:val="0"/>
          <w:sz w:val="24"/>
        </w:rPr>
        <w:t xml:space="preserve">  •  One agent watches the presenters</w:t>
      </w:r>
    </w:p>
    <w:p>
      <w:pPr>
        <w:spacing w:after="60"/>
        <w:ind w:left="216"/>
      </w:pPr>
      <w:r>
        <w:rPr>
          <w:rFonts w:ascii="Garamond" w:hAnsi="Garamond" w:eastAsia="Garamond" w:cs="Garamond"/>
          <w:b w:val="0"/>
          <w:sz w:val="24"/>
        </w:rPr>
        <w:t xml:space="preserve">  •  One agent monitors the audience</w:t>
      </w:r>
    </w:p>
    <w:p>
      <w:pPr>
        <w:spacing w:after="60"/>
        <w:ind w:left="216"/>
      </w:pPr>
      <w:r>
        <w:rPr>
          <w:rFonts w:ascii="Garamond" w:hAnsi="Garamond" w:eastAsia="Garamond" w:cs="Garamond"/>
          <w:b w:val="0"/>
          <w:sz w:val="24"/>
        </w:rPr>
        <w:t xml:space="preserve">  •  One agent manages graphics</w:t>
      </w:r>
    </w:p>
    <w:p>
      <w:pPr>
        <w:spacing w:after="60"/>
        <w:ind w:left="216"/>
      </w:pPr>
      <w:r>
        <w:rPr>
          <w:rFonts w:ascii="Garamond" w:hAnsi="Garamond" w:eastAsia="Garamond" w:cs="Garamond"/>
          <w:b w:val="0"/>
          <w:sz w:val="24"/>
        </w:rPr>
        <w:t xml:space="preserve">  •  One agent coordinates cameras</w:t>
      </w:r>
    </w:p>
    <w:p>
      <w:pPr>
        <w:spacing w:after="60"/>
        <w:ind w:left="216"/>
      </w:pPr>
      <w:r>
        <w:rPr>
          <w:rFonts w:ascii="Garamond" w:hAnsi="Garamond" w:eastAsia="Garamond" w:cs="Garamond"/>
          <w:b w:val="0"/>
          <w:sz w:val="24"/>
        </w:rPr>
        <w:t xml:space="preserve">  •  A supervisor agent makes final decisions</w:t>
      </w:r>
    </w:p>
    <w:p>
      <w:pPr>
        <w:spacing w:after="60"/>
      </w:pPr>
    </w:p>
    <w:p>
      <w:pPr>
        <w:spacing w:after="120" w:line="276" w:lineRule="auto"/>
      </w:pPr>
      <w:r>
        <w:rPr>
          <w:rFonts w:ascii="Garamond" w:hAnsi="Garamond" w:eastAsia="Garamond" w:cs="Garamond"/>
          <w:b w:val="0"/>
          <w:sz w:val="24"/>
        </w:rPr>
        <w:t>Each agent can be specialized and improved independently. The system as a whole is more capable than any single model.</w:t>
      </w:r>
    </w:p>
    <w:p>
      <w:pPr>
        <w:spacing w:before="240" w:after="120"/>
      </w:pPr>
      <w:r>
        <w:rPr>
          <w:rFonts w:ascii="Garamond" w:hAnsi="Garamond" w:eastAsia="Garamond" w:cs="Garamond"/>
          <w:b/>
          <w:sz w:val="24"/>
        </w:rPr>
        <w:t>Real-Time Learning</w:t>
      </w:r>
    </w:p>
    <w:p>
      <w:pPr>
        <w:spacing w:after="120" w:line="276" w:lineRule="auto"/>
      </w:pPr>
      <w:r>
        <w:rPr>
          <w:rFonts w:ascii="Garamond" w:hAnsi="Garamond" w:eastAsia="Garamond" w:cs="Garamond"/>
          <w:b w:val="0"/>
          <w:sz w:val="24"/>
        </w:rPr>
        <w:t>Today's models are trained offline and deployed static. Future systems will learn continuously from their deployment.</w:t>
      </w:r>
    </w:p>
    <w:p>
      <w:pPr>
        <w:spacing w:after="120" w:line="276" w:lineRule="auto"/>
      </w:pPr>
      <w:r>
        <w:rPr>
          <w:rFonts w:ascii="Garamond" w:hAnsi="Garamond" w:eastAsia="Garamond" w:cs="Garamond"/>
          <w:b w:val="0"/>
          <w:sz w:val="24"/>
        </w:rPr>
        <w:t>The system that produces your Monday meeting learns from each meeting and improves. By Friday, it's better. By next month, it understands your specific context intimately.</w:t>
      </w:r>
    </w:p>
    <w:p>
      <w:pPr>
        <w:spacing w:after="120" w:line="276" w:lineRule="auto"/>
      </w:pPr>
      <w:r>
        <w:rPr>
          <w:rFonts w:ascii="Garamond" w:hAnsi="Garamond" w:eastAsia="Garamond" w:cs="Garamond"/>
          <w:b w:val="0"/>
          <w:sz w:val="24"/>
        </w:rPr>
        <w:t>This requires careful handling of privacy and ethics, but the capability is coming.</w:t>
      </w:r>
    </w:p>
    <w:p>
      <w:pPr>
        <w:spacing w:after="120"/>
      </w:pPr>
    </w:p>
    <w:p>
      <w:pPr>
        <w:spacing w:before="360" w:after="160"/>
      </w:pPr>
      <w:r>
        <w:rPr>
          <w:rFonts w:ascii="Garamond" w:hAnsi="Garamond" w:eastAsia="Garamond" w:cs="Garamond"/>
          <w:b/>
          <w:sz w:val="28"/>
        </w:rPr>
        <w:t>How Roles Will Evolve</w:t>
      </w:r>
    </w:p>
    <w:p>
      <w:pPr>
        <w:spacing w:after="120" w:line="276" w:lineRule="auto"/>
      </w:pPr>
      <w:r>
        <w:rPr>
          <w:rFonts w:ascii="Garamond" w:hAnsi="Garamond" w:eastAsia="Garamond" w:cs="Garamond"/>
          <w:b w:val="0"/>
          <w:sz w:val="24"/>
        </w:rPr>
        <w:t>Visual reasoning won't eliminate jobs in broadcast and AV. But it will change them.</w:t>
      </w:r>
    </w:p>
    <w:p>
      <w:pPr>
        <w:spacing w:before="240" w:after="120"/>
      </w:pPr>
      <w:r>
        <w:rPr>
          <w:rFonts w:ascii="Garamond" w:hAnsi="Garamond" w:eastAsia="Garamond" w:cs="Garamond"/>
          <w:b/>
          <w:sz w:val="24"/>
        </w:rPr>
        <w:t>From Operation to Supervision</w:t>
      </w:r>
    </w:p>
    <w:p>
      <w:pPr>
        <w:spacing w:after="120" w:line="276" w:lineRule="auto"/>
      </w:pPr>
      <w:r>
        <w:rPr>
          <w:rFonts w:ascii="Garamond" w:hAnsi="Garamond" w:eastAsia="Garamond" w:cs="Garamond"/>
          <w:b w:val="0"/>
          <w:sz w:val="24"/>
        </w:rPr>
        <w:t>Camera operators become AI supervisors. Instead of manually controlling every movement, they set parameters, handle exceptions, and make creative decisions while AI handles routine operation.</w:t>
      </w:r>
    </w:p>
    <w:p>
      <w:pPr>
        <w:spacing w:after="120" w:line="276" w:lineRule="auto"/>
      </w:pPr>
      <w:r>
        <w:rPr>
          <w:rFonts w:ascii="Garamond" w:hAnsi="Garamond" w:eastAsia="Garamond" w:cs="Garamond"/>
          <w:b w:val="0"/>
          <w:sz w:val="24"/>
        </w:rPr>
        <w:t>This is a skill shift, not a job loss. The best human operators will become the best AI supervisors because they understand what good production looks like.</w:t>
      </w:r>
    </w:p>
    <w:p>
      <w:pPr>
        <w:spacing w:before="240" w:after="120"/>
      </w:pPr>
      <w:r>
        <w:rPr>
          <w:rFonts w:ascii="Garamond" w:hAnsi="Garamond" w:eastAsia="Garamond" w:cs="Garamond"/>
          <w:b/>
          <w:sz w:val="24"/>
        </w:rPr>
        <w:t>From Technical to Creative</w:t>
      </w:r>
    </w:p>
    <w:p>
      <w:pPr>
        <w:spacing w:after="120" w:line="276" w:lineRule="auto"/>
      </w:pPr>
      <w:r>
        <w:rPr>
          <w:rFonts w:ascii="Garamond" w:hAnsi="Garamond" w:eastAsia="Garamond" w:cs="Garamond"/>
          <w:b w:val="0"/>
          <w:sz w:val="24"/>
        </w:rPr>
        <w:t>When AI handles technical execution, humans can focus more on creative vision.</w:t>
      </w:r>
    </w:p>
    <w:p>
      <w:pPr>
        <w:spacing w:after="120" w:line="276" w:lineRule="auto"/>
      </w:pPr>
      <w:r>
        <w:rPr>
          <w:rFonts w:ascii="Garamond" w:hAnsi="Garamond" w:eastAsia="Garamond" w:cs="Garamond"/>
          <w:b w:val="0"/>
          <w:sz w:val="24"/>
        </w:rPr>
        <w:t>"I want a dramatic reveal of the keynote speaker" becomes a directive the AI can execute. The human provides creative direction; the AI provides technical implementation.</w:t>
      </w:r>
    </w:p>
    <w:p>
      <w:pPr>
        <w:spacing w:before="240" w:after="120"/>
      </w:pPr>
      <w:r>
        <w:rPr>
          <w:rFonts w:ascii="Garamond" w:hAnsi="Garamond" w:eastAsia="Garamond" w:cs="Garamond"/>
          <w:b/>
          <w:sz w:val="24"/>
        </w:rPr>
        <w:t>From Individual to Systemic</w:t>
      </w:r>
    </w:p>
    <w:p>
      <w:pPr>
        <w:spacing w:after="120" w:line="276" w:lineRule="auto"/>
      </w:pPr>
      <w:r>
        <w:rPr>
          <w:rFonts w:ascii="Garamond" w:hAnsi="Garamond" w:eastAsia="Garamond" w:cs="Garamond"/>
          <w:b w:val="0"/>
          <w:sz w:val="24"/>
        </w:rPr>
        <w:t>Instead of each crew member managing their element, teams will manage integrated AI systems.</w:t>
      </w:r>
    </w:p>
    <w:p>
      <w:pPr>
        <w:spacing w:after="120" w:line="276" w:lineRule="auto"/>
      </w:pPr>
      <w:r>
        <w:rPr>
          <w:rFonts w:ascii="Garamond" w:hAnsi="Garamond" w:eastAsia="Garamond" w:cs="Garamond"/>
          <w:b w:val="0"/>
          <w:sz w:val="24"/>
        </w:rPr>
        <w:t>This requires new skills:</w:t>
      </w:r>
    </w:p>
    <w:p>
      <w:pPr>
        <w:spacing w:after="60"/>
        <w:ind w:left="216"/>
      </w:pPr>
      <w:r>
        <w:rPr>
          <w:rFonts w:ascii="Garamond" w:hAnsi="Garamond" w:eastAsia="Garamond" w:cs="Garamond"/>
          <w:b w:val="0"/>
          <w:sz w:val="24"/>
        </w:rPr>
        <w:t xml:space="preserve">  •  Understanding AI capabilities and limitations</w:t>
      </w:r>
    </w:p>
    <w:p>
      <w:pPr>
        <w:spacing w:after="60"/>
        <w:ind w:left="216"/>
      </w:pPr>
      <w:r>
        <w:rPr>
          <w:rFonts w:ascii="Garamond" w:hAnsi="Garamond" w:eastAsia="Garamond" w:cs="Garamond"/>
          <w:b w:val="0"/>
          <w:sz w:val="24"/>
        </w:rPr>
        <w:t xml:space="preserve">  •  Configuring AI systems for specific contexts</w:t>
      </w:r>
    </w:p>
    <w:p>
      <w:pPr>
        <w:spacing w:after="60"/>
        <w:ind w:left="216"/>
      </w:pPr>
      <w:r>
        <w:rPr>
          <w:rFonts w:ascii="Garamond" w:hAnsi="Garamond" w:eastAsia="Garamond" w:cs="Garamond"/>
          <w:b w:val="0"/>
          <w:sz w:val="24"/>
        </w:rPr>
        <w:t xml:space="preserve">  •  Monitoring AI performance</w:t>
      </w:r>
    </w:p>
    <w:p>
      <w:pPr>
        <w:spacing w:after="60"/>
        <w:ind w:left="216"/>
      </w:pPr>
      <w:r>
        <w:rPr>
          <w:rFonts w:ascii="Garamond" w:hAnsi="Garamond" w:eastAsia="Garamond" w:cs="Garamond"/>
          <w:b w:val="0"/>
          <w:sz w:val="24"/>
        </w:rPr>
        <w:t xml:space="preserve">  •  Intervening effectively when AI fails</w:t>
      </w:r>
    </w:p>
    <w:p>
      <w:pPr>
        <w:spacing w:before="240" w:after="120"/>
      </w:pPr>
      <w:r>
        <w:rPr>
          <w:rFonts w:ascii="Garamond" w:hAnsi="Garamond" w:eastAsia="Garamond" w:cs="Garamond"/>
          <w:b/>
          <w:sz w:val="24"/>
        </w:rPr>
        <w:t>New Roles Emerge</w:t>
      </w:r>
    </w:p>
    <w:p>
      <w:pPr>
        <w:spacing w:after="120" w:line="276" w:lineRule="auto"/>
      </w:pPr>
      <w:r>
        <w:rPr>
          <w:rFonts w:ascii="Garamond" w:hAnsi="Garamond" w:eastAsia="Garamond" w:cs="Garamond"/>
          <w:b w:val="0"/>
          <w:sz w:val="24"/>
        </w:rPr>
        <w:t>Some roles that don't exist today will be essential:</w:t>
      </w:r>
    </w:p>
    <w:p>
      <w:pPr>
        <w:spacing w:after="60"/>
        <w:ind w:left="216"/>
      </w:pPr>
      <w:r>
        <w:rPr>
          <w:rFonts w:ascii="Garamond" w:hAnsi="Garamond" w:eastAsia="Garamond" w:cs="Garamond"/>
          <w:b w:val="0"/>
          <w:sz w:val="24"/>
        </w:rPr>
        <w:t xml:space="preserve">  •  AI Production Directors (supervising autonomous production)</w:t>
      </w:r>
    </w:p>
    <w:p>
      <w:pPr>
        <w:spacing w:after="60"/>
        <w:ind w:left="216"/>
      </w:pPr>
      <w:r>
        <w:rPr>
          <w:rFonts w:ascii="Garamond" w:hAnsi="Garamond" w:eastAsia="Garamond" w:cs="Garamond"/>
          <w:b w:val="0"/>
          <w:sz w:val="24"/>
        </w:rPr>
        <w:t xml:space="preserve">  •  Visual AI Trainers (customizing models for specific use cases)</w:t>
      </w:r>
    </w:p>
    <w:p>
      <w:pPr>
        <w:spacing w:after="60"/>
        <w:ind w:left="216"/>
      </w:pPr>
      <w:r>
        <w:rPr>
          <w:rFonts w:ascii="Garamond" w:hAnsi="Garamond" w:eastAsia="Garamond" w:cs="Garamond"/>
          <w:b w:val="0"/>
          <w:sz w:val="24"/>
        </w:rPr>
        <w:t xml:space="preserve">  •  AI Ethics Officers (ensuring responsible deployment)</w:t>
      </w:r>
    </w:p>
    <w:p>
      <w:pPr>
        <w:spacing w:after="60"/>
        <w:ind w:left="216"/>
      </w:pPr>
      <w:r>
        <w:rPr>
          <w:rFonts w:ascii="Garamond" w:hAnsi="Garamond" w:eastAsia="Garamond" w:cs="Garamond"/>
          <w:b w:val="0"/>
          <w:sz w:val="24"/>
        </w:rPr>
        <w:t xml:space="preserve">  •  Human-AI Interaction Designers (creating effective interfaces)</w:t>
      </w:r>
    </w:p>
    <w:p>
      <w:pPr>
        <w:spacing w:after="120"/>
      </w:pPr>
    </w:p>
    <w:p>
      <w:pPr>
        <w:spacing w:before="360" w:after="160"/>
      </w:pPr>
      <w:r>
        <w:rPr>
          <w:rFonts w:ascii="Garamond" w:hAnsi="Garamond" w:eastAsia="Garamond" w:cs="Garamond"/>
          <w:b/>
          <w:sz w:val="28"/>
        </w:rPr>
        <w:t>Preparing for Change</w:t>
      </w:r>
    </w:p>
    <w:p>
      <w:pPr>
        <w:spacing w:after="120" w:line="276" w:lineRule="auto"/>
      </w:pPr>
      <w:r>
        <w:rPr>
          <w:rFonts w:ascii="Garamond" w:hAnsi="Garamond" w:eastAsia="Garamond" w:cs="Garamond"/>
          <w:b w:val="0"/>
          <w:sz w:val="24"/>
        </w:rPr>
        <w:t>How do you prepare for a future that's uncertain? Here's my advice:</w:t>
      </w:r>
    </w:p>
    <w:p>
      <w:pPr>
        <w:spacing w:before="240" w:after="120"/>
      </w:pPr>
      <w:r>
        <w:rPr>
          <w:rFonts w:ascii="Garamond" w:hAnsi="Garamond" w:eastAsia="Garamond" w:cs="Garamond"/>
          <w:b/>
          <w:sz w:val="24"/>
        </w:rPr>
        <w:t>Build Foundational Skills</w:t>
      </w:r>
    </w:p>
    <w:p>
      <w:pPr>
        <w:spacing w:after="120" w:line="276" w:lineRule="auto"/>
      </w:pPr>
      <w:r>
        <w:rPr>
          <w:rFonts w:ascii="Garamond" w:hAnsi="Garamond" w:eastAsia="Garamond" w:cs="Garamond"/>
          <w:b w:val="0"/>
          <w:sz w:val="24"/>
        </w:rPr>
        <w:t>The fundamentals don't change:</w:t>
      </w:r>
    </w:p>
    <w:p>
      <w:pPr>
        <w:spacing w:after="60"/>
        <w:ind w:left="216"/>
      </w:pPr>
      <w:r>
        <w:rPr>
          <w:rFonts w:ascii="Garamond" w:hAnsi="Garamond" w:eastAsia="Garamond" w:cs="Garamond"/>
          <w:b w:val="0"/>
          <w:sz w:val="24"/>
        </w:rPr>
        <w:t xml:space="preserve">  •  Understanding what makes good video</w:t>
      </w:r>
    </w:p>
    <w:p>
      <w:pPr>
        <w:spacing w:after="60"/>
        <w:ind w:left="216"/>
      </w:pPr>
      <w:r>
        <w:rPr>
          <w:rFonts w:ascii="Garamond" w:hAnsi="Garamond" w:eastAsia="Garamond" w:cs="Garamond"/>
          <w:b w:val="0"/>
          <w:sz w:val="24"/>
        </w:rPr>
        <w:t xml:space="preserve">  •  Knowing your equipment and its capabilities</w:t>
      </w:r>
    </w:p>
    <w:p>
      <w:pPr>
        <w:spacing w:after="60"/>
        <w:ind w:left="216"/>
      </w:pPr>
      <w:r>
        <w:rPr>
          <w:rFonts w:ascii="Garamond" w:hAnsi="Garamond" w:eastAsia="Garamond" w:cs="Garamond"/>
          <w:b w:val="0"/>
          <w:sz w:val="24"/>
        </w:rPr>
        <w:t xml:space="preserve">  •  Communicating effectively with stakeholders</w:t>
      </w:r>
    </w:p>
    <w:p>
      <w:pPr>
        <w:spacing w:after="60"/>
        <w:ind w:left="216"/>
      </w:pPr>
      <w:r>
        <w:rPr>
          <w:rFonts w:ascii="Garamond" w:hAnsi="Garamond" w:eastAsia="Garamond" w:cs="Garamond"/>
          <w:b w:val="0"/>
          <w:sz w:val="24"/>
        </w:rPr>
        <w:t xml:space="preserve">  •  Solving problems under pressure</w:t>
      </w:r>
    </w:p>
    <w:p>
      <w:pPr>
        <w:spacing w:after="60"/>
      </w:pPr>
    </w:p>
    <w:p>
      <w:pPr>
        <w:spacing w:after="120" w:line="276" w:lineRule="auto"/>
      </w:pPr>
      <w:r>
        <w:rPr>
          <w:rFonts w:ascii="Garamond" w:hAnsi="Garamond" w:eastAsia="Garamond" w:cs="Garamond"/>
          <w:b w:val="0"/>
          <w:sz w:val="24"/>
        </w:rPr>
        <w:t>AI tools change. Professional judgment endures.</w:t>
      </w:r>
    </w:p>
    <w:p>
      <w:pPr>
        <w:spacing w:before="240" w:after="120"/>
      </w:pPr>
      <w:r>
        <w:rPr>
          <w:rFonts w:ascii="Garamond" w:hAnsi="Garamond" w:eastAsia="Garamond" w:cs="Garamond"/>
          <w:b/>
          <w:sz w:val="24"/>
        </w:rPr>
        <w:t>Learn to Prompt</w:t>
      </w:r>
    </w:p>
    <w:p>
      <w:pPr>
        <w:spacing w:after="120" w:line="276" w:lineRule="auto"/>
      </w:pPr>
      <w:r>
        <w:rPr>
          <w:rFonts w:ascii="Garamond" w:hAnsi="Garamond" w:eastAsia="Garamond" w:cs="Garamond"/>
          <w:b w:val="0"/>
          <w:sz w:val="24"/>
        </w:rPr>
        <w:t>Communicating with AI systems is a skill. It's different from programming, different from traditional operation, different from creative direction.</w:t>
      </w:r>
    </w:p>
    <w:p>
      <w:pPr>
        <w:spacing w:after="120" w:line="276" w:lineRule="auto"/>
      </w:pPr>
      <w:r>
        <w:rPr>
          <w:rFonts w:ascii="Garamond" w:hAnsi="Garamond" w:eastAsia="Garamond" w:cs="Garamond"/>
          <w:b w:val="0"/>
          <w:sz w:val="24"/>
        </w:rPr>
        <w:t>Practice describing visual outcomes in natural language. Learn what level of detail AI needs. Understand how to iterate when results aren't right.</w:t>
      </w:r>
    </w:p>
    <w:p>
      <w:pPr>
        <w:spacing w:after="120" w:line="276" w:lineRule="auto"/>
      </w:pPr>
      <w:r>
        <w:rPr>
          <w:rFonts w:ascii="Garamond" w:hAnsi="Garamond" w:eastAsia="Garamond" w:cs="Garamond"/>
          <w:b w:val="0"/>
          <w:sz w:val="24"/>
        </w:rPr>
        <w:t>The Visual Reasoning Playground tools are practice for this skill.</w:t>
      </w:r>
    </w:p>
    <w:p>
      <w:pPr>
        <w:spacing w:before="240" w:after="120"/>
      </w:pPr>
      <w:r>
        <w:rPr>
          <w:rFonts w:ascii="Garamond" w:hAnsi="Garamond" w:eastAsia="Garamond" w:cs="Garamond"/>
          <w:b/>
          <w:sz w:val="24"/>
        </w:rPr>
        <w:t>Stay Curious</w:t>
      </w:r>
    </w:p>
    <w:p>
      <w:pPr>
        <w:spacing w:after="120" w:line="276" w:lineRule="auto"/>
      </w:pPr>
      <w:r>
        <w:rPr>
          <w:rFonts w:ascii="Garamond" w:hAnsi="Garamond" w:eastAsia="Garamond" w:cs="Garamond"/>
          <w:b w:val="0"/>
          <w:sz w:val="24"/>
        </w:rPr>
        <w:t>The technology will keep evolving. Stay curious about new developments. Try new tools. Experiment.</w:t>
      </w:r>
    </w:p>
    <w:p>
      <w:pPr>
        <w:spacing w:after="120" w:line="276" w:lineRule="auto"/>
      </w:pPr>
      <w:r>
        <w:rPr>
          <w:rFonts w:ascii="Garamond" w:hAnsi="Garamond" w:eastAsia="Garamond" w:cs="Garamond"/>
          <w:b w:val="0"/>
          <w:sz w:val="24"/>
        </w:rPr>
        <w:t>The people who thrive will be those who see change as opportunity, not threat.</w:t>
      </w:r>
    </w:p>
    <w:p>
      <w:pPr>
        <w:spacing w:before="240" w:after="120"/>
      </w:pPr>
      <w:r>
        <w:rPr>
          <w:rFonts w:ascii="Garamond" w:hAnsi="Garamond" w:eastAsia="Garamond" w:cs="Garamond"/>
          <w:b/>
          <w:sz w:val="24"/>
        </w:rPr>
        <w:t>Build Relationships</w:t>
      </w:r>
    </w:p>
    <w:p>
      <w:pPr>
        <w:spacing w:after="120" w:line="276" w:lineRule="auto"/>
      </w:pPr>
      <w:r>
        <w:rPr>
          <w:rFonts w:ascii="Garamond" w:hAnsi="Garamond" w:eastAsia="Garamond" w:cs="Garamond"/>
          <w:b w:val="0"/>
          <w:sz w:val="24"/>
        </w:rPr>
        <w:t>AI can produce video, but it can't build client relationships. It can't understand unstated needs. It can't navigate organizational politics.</w:t>
      </w:r>
    </w:p>
    <w:p>
      <w:pPr>
        <w:spacing w:after="120" w:line="276" w:lineRule="auto"/>
      </w:pPr>
      <w:r>
        <w:rPr>
          <w:rFonts w:ascii="Garamond" w:hAnsi="Garamond" w:eastAsia="Garamond" w:cs="Garamond"/>
          <w:b w:val="0"/>
          <w:sz w:val="24"/>
        </w:rPr>
        <w:t>Human skills remain essential. Maybe more essential, as technical skills become commoditized.</w:t>
      </w:r>
    </w:p>
    <w:p>
      <w:pPr>
        <w:spacing w:before="240" w:after="120"/>
      </w:pPr>
      <w:r>
        <w:rPr>
          <w:rFonts w:ascii="Garamond" w:hAnsi="Garamond" w:eastAsia="Garamond" w:cs="Garamond"/>
          <w:b/>
          <w:sz w:val="24"/>
        </w:rPr>
        <w:t>Think Ethically</w:t>
      </w:r>
    </w:p>
    <w:p>
      <w:pPr>
        <w:spacing w:after="120" w:line="276" w:lineRule="auto"/>
      </w:pPr>
      <w:r>
        <w:rPr>
          <w:rFonts w:ascii="Garamond" w:hAnsi="Garamond" w:eastAsia="Garamond" w:cs="Garamond"/>
          <w:b w:val="0"/>
          <w:sz w:val="24"/>
        </w:rPr>
        <w:t>As AI becomes more capable, ethical considerations become more important.</w:t>
      </w:r>
    </w:p>
    <w:p>
      <w:pPr>
        <w:spacing w:after="120" w:line="276" w:lineRule="auto"/>
      </w:pPr>
      <w:r>
        <w:rPr>
          <w:rFonts w:ascii="Garamond" w:hAnsi="Garamond" w:eastAsia="Garamond" w:cs="Garamond"/>
          <w:b w:val="0"/>
          <w:sz w:val="24"/>
        </w:rPr>
        <w:t>Build your reputation as someone who deploys AI responsibly. Clients will increasingly want partners who think carefully about these issues.</w:t>
      </w:r>
    </w:p>
    <w:p>
      <w:pPr>
        <w:spacing w:after="120"/>
      </w:pPr>
    </w:p>
    <w:p>
      <w:pPr>
        <w:spacing w:before="360" w:after="160"/>
      </w:pPr>
      <w:r>
        <w:rPr>
          <w:rFonts w:ascii="Garamond" w:hAnsi="Garamond" w:eastAsia="Garamond" w:cs="Garamond"/>
          <w:b/>
          <w:sz w:val="28"/>
        </w:rPr>
        <w:t>The Movement</w:t>
      </w:r>
    </w:p>
    <w:p>
      <w:pPr>
        <w:spacing w:after="120" w:line="276" w:lineRule="auto"/>
      </w:pPr>
      <w:r>
        <w:rPr>
          <w:rFonts w:ascii="Garamond" w:hAnsi="Garamond" w:eastAsia="Garamond" w:cs="Garamond"/>
          <w:b w:val="0"/>
          <w:sz w:val="24"/>
        </w:rPr>
        <w:t>I've said throughout this book that we're not just building a product—we're building a movement.</w:t>
      </w:r>
    </w:p>
    <w:p>
      <w:pPr>
        <w:spacing w:after="120" w:line="276" w:lineRule="auto"/>
      </w:pPr>
      <w:r>
        <w:rPr>
          <w:rFonts w:ascii="Garamond" w:hAnsi="Garamond" w:eastAsia="Garamond" w:cs="Garamond"/>
          <w:b w:val="0"/>
          <w:sz w:val="24"/>
        </w:rPr>
        <w:t>Visual reasoning in broadcast and ProAV is bigger than any one company or product. It's a transformation in how our industry works.</w:t>
      </w:r>
    </w:p>
    <w:p>
      <w:pPr>
        <w:spacing w:after="120" w:line="276" w:lineRule="auto"/>
      </w:pPr>
      <w:r>
        <w:rPr>
          <w:rFonts w:ascii="Garamond" w:hAnsi="Garamond" w:eastAsia="Garamond" w:cs="Garamond"/>
          <w:b w:val="0"/>
          <w:sz w:val="24"/>
        </w:rPr>
        <w:t>PTZOptics, Moondream, StreamGeeks—we're contributors to this movement, not owners of it. The open-source tools, the harness, the educational materials—these belong to everyone.</w:t>
      </w:r>
    </w:p>
    <w:p>
      <w:pPr>
        <w:spacing w:after="120" w:line="276" w:lineRule="auto"/>
      </w:pPr>
      <w:r>
        <w:rPr>
          <w:rFonts w:ascii="Garamond" w:hAnsi="Garamond" w:eastAsia="Garamond" w:cs="Garamond"/>
          <w:b w:val="0"/>
          <w:sz w:val="24"/>
        </w:rPr>
        <w:t>My hope is that this book equips you to join the movement. To build things we haven't imagined. To solve problems we don't know about yet. To push the boundaries of what's possible.</w:t>
      </w:r>
    </w:p>
    <w:p>
      <w:pPr>
        <w:spacing w:after="120"/>
      </w:pPr>
    </w:p>
    <w:p>
      <w:pPr>
        <w:spacing w:before="360" w:after="160"/>
      </w:pPr>
      <w:r>
        <w:rPr>
          <w:rFonts w:ascii="Garamond" w:hAnsi="Garamond" w:eastAsia="Garamond" w:cs="Garamond"/>
          <w:b/>
          <w:sz w:val="28"/>
        </w:rPr>
        <w:t>Final Thoughts</w:t>
      </w:r>
    </w:p>
    <w:p>
      <w:pPr>
        <w:spacing w:after="120" w:line="276" w:lineRule="auto"/>
      </w:pPr>
      <w:r>
        <w:rPr>
          <w:rFonts w:ascii="Garamond" w:hAnsi="Garamond" w:eastAsia="Garamond" w:cs="Garamond"/>
          <w:b w:val="0"/>
          <w:sz w:val="24"/>
        </w:rPr>
        <w:t>Twenty years ago, Matthew Davis and I started building cameras and teaching people how to use them. We had no idea where the journey would lead.</w:t>
      </w:r>
    </w:p>
    <w:p>
      <w:pPr>
        <w:spacing w:after="120" w:line="276" w:lineRule="auto"/>
      </w:pPr>
      <w:r>
        <w:rPr>
          <w:rFonts w:ascii="Garamond" w:hAnsi="Garamond" w:eastAsia="Garamond" w:cs="Garamond"/>
          <w:b w:val="0"/>
          <w:sz w:val="24"/>
        </w:rPr>
        <w:t>Today, we're at the beginning of another journey—AI transforming what's possible in video production and ProAV.</w:t>
      </w:r>
    </w:p>
    <w:p>
      <w:pPr>
        <w:spacing w:after="120" w:line="276" w:lineRule="auto"/>
      </w:pPr>
      <w:r>
        <w:rPr>
          <w:rFonts w:ascii="Garamond" w:hAnsi="Garamond" w:eastAsia="Garamond" w:cs="Garamond"/>
          <w:b w:val="0"/>
          <w:sz w:val="24"/>
        </w:rPr>
        <w:t>The technology is ready. The tools are accessible. The opportunity is here.</w:t>
      </w:r>
    </w:p>
    <w:p>
      <w:pPr>
        <w:spacing w:after="120" w:line="276" w:lineRule="auto"/>
      </w:pPr>
      <w:r>
        <w:rPr>
          <w:rFonts w:ascii="Garamond" w:hAnsi="Garamond" w:eastAsia="Garamond" w:cs="Garamond"/>
          <w:b w:val="0"/>
          <w:sz w:val="24"/>
        </w:rPr>
        <w:t>What you build with it is up to you.</w:t>
      </w:r>
    </w:p>
    <w:p>
      <w:pPr>
        <w:spacing w:after="120" w:line="276" w:lineRule="auto"/>
      </w:pPr>
      <w:r>
        <w:rPr>
          <w:rFonts w:ascii="Garamond" w:hAnsi="Garamond" w:eastAsia="Garamond" w:cs="Garamond"/>
          <w:b w:val="0"/>
          <w:sz w:val="24"/>
        </w:rPr>
        <w:t>Thank you for reading this book. I hope it's been helpful. I hope it's sparked ideas. And I hope to see what you create.</w:t>
      </w:r>
    </w:p>
    <w:p>
      <w:pPr>
        <w:spacing w:after="120" w:line="276" w:lineRule="auto"/>
      </w:pPr>
      <w:r>
        <w:rPr>
          <w:rFonts w:ascii="Garamond" w:hAnsi="Garamond" w:eastAsia="Garamond" w:cs="Garamond"/>
          <w:b w:val="0"/>
          <w:sz w:val="24"/>
        </w:rPr>
        <w:t>If you're ever at NAB, IBC, or InfoComm, come find me. I'd love to hear your story.</w:t>
      </w:r>
    </w:p>
    <w:p>
      <w:pPr>
        <w:spacing w:after="120" w:line="276" w:lineRule="auto"/>
      </w:pPr>
      <w:r>
        <w:rPr>
          <w:rFonts w:ascii="Garamond" w:hAnsi="Garamond" w:eastAsia="Garamond" w:cs="Garamond"/>
          <w:b w:val="0"/>
          <w:sz w:val="24"/>
        </w:rPr>
        <w:t>With all that being said—let's dig in and build the future together.</w:t>
      </w:r>
    </w:p>
    <w:p>
      <w:pPr>
        <w:spacing w:after="120"/>
      </w:pPr>
      <w:r>
        <w:rPr>
          <w:rFonts w:ascii="Garamond" w:hAnsi="Garamond" w:eastAsia="Garamond" w:cs="Garamond"/>
          <w:b w:val="0"/>
          <w:i/>
          <w:sz w:val="24"/>
        </w:rPr>
        <w:t>Paul Richards</w:t>
      </w:r>
    </w:p>
    <w:p>
      <w:pPr>
        <w:spacing w:after="120"/>
      </w:pPr>
      <w:r>
        <w:rPr>
          <w:rFonts w:ascii="Garamond" w:hAnsi="Garamond" w:eastAsia="Garamond" w:cs="Garamond"/>
          <w:b w:val="0"/>
          <w:i/>
          <w:sz w:val="24"/>
        </w:rPr>
        <w:t>Co-CEO, PTZOptics</w:t>
      </w:r>
    </w:p>
    <w:p>
      <w:pPr>
        <w:spacing w:after="120"/>
      </w:pPr>
      <w:r>
        <w:rPr>
          <w:rFonts w:ascii="Garamond" w:hAnsi="Garamond" w:eastAsia="Garamond" w:cs="Garamond"/>
          <w:b w:val="0"/>
          <w:i/>
          <w:sz w:val="24"/>
        </w:rPr>
        <w:t>Chief Streaming Officer, StreamGeeks</w:t>
      </w:r>
    </w:p>
    <w:p>
      <w:pPr>
        <w:spacing w:after="120"/>
      </w:pPr>
      <w:r>
        <w:rPr>
          <w:rFonts w:ascii="Garamond" w:hAnsi="Garamond" w:eastAsia="Garamond" w:cs="Garamond"/>
          <w:b w:val="0"/>
          <w:i/>
          <w:sz w:val="24"/>
        </w:rPr>
        <w:t>Downingtown, Pennsylvania</w:t>
      </w:r>
    </w:p>
    <w:p>
      <w:pPr>
        <w:spacing w:after="120"/>
      </w:pPr>
    </w:p>
    <w:p>
      <w:pPr>
        <w:spacing w:before="360" w:after="160"/>
      </w:pPr>
      <w:r>
        <w:rPr>
          <w:rFonts w:ascii="Garamond" w:hAnsi="Garamond" w:eastAsia="Garamond" w:cs="Garamond"/>
          <w:b/>
          <w:sz w:val="28"/>
        </w:rPr>
        <w:t>Continue the Journey</w:t>
      </w:r>
    </w:p>
    <w:p>
      <w:pPr>
        <w:spacing w:after="120" w:line="276" w:lineRule="auto"/>
      </w:pPr>
      <w:r>
        <w:rPr>
          <w:rFonts w:ascii="Garamond" w:hAnsi="Garamond" w:eastAsia="Garamond" w:cs="Garamond"/>
          <w:b w:val="0"/>
          <w:sz w:val="24"/>
        </w:rPr>
        <w:t>Visual Reasoning Playground: Try the tools at VisualReasoning.ai</w:t>
      </w:r>
    </w:p>
    <w:p>
      <w:pPr>
        <w:spacing w:after="120" w:line="276" w:lineRule="auto"/>
      </w:pPr>
      <w:r>
        <w:rPr>
          <w:rFonts w:ascii="Garamond" w:hAnsi="Garamond" w:eastAsia="Garamond" w:cs="Garamond"/>
          <w:b w:val="0"/>
          <w:sz w:val="24"/>
        </w:rPr>
        <w:t>GitHub Repository: Find all code examples at github.​com/​PTZOptics/​visual-​reasoning-​playground</w:t>
      </w:r>
    </w:p>
    <w:p>
      <w:pPr>
        <w:spacing w:after="120" w:line="276" w:lineRule="auto"/>
      </w:pPr>
      <w:r>
        <w:rPr>
          <w:rFonts w:ascii="Garamond" w:hAnsi="Garamond" w:eastAsia="Garamond" w:cs="Garamond"/>
          <w:b w:val="0"/>
          <w:sz w:val="24"/>
        </w:rPr>
        <w:t>Online Course: The companion course with hands-on projects is available at StreamGeeks.com</w:t>
      </w:r>
    </w:p>
    <w:p>
      <w:pPr>
        <w:spacing w:after="120" w:line="276" w:lineRule="auto"/>
      </w:pPr>
      <w:r>
        <w:rPr>
          <w:rFonts w:ascii="Garamond" w:hAnsi="Garamond" w:eastAsia="Garamond" w:cs="Garamond"/>
          <w:b w:val="0"/>
          <w:sz w:val="24"/>
        </w:rPr>
        <w:t>Community: Join the community of builders at [community link]</w:t>
      </w:r>
    </w:p>
    <w:p>
      <w:pPr>
        <w:spacing w:after="120" w:line="276" w:lineRule="auto"/>
      </w:pPr>
      <w:r>
        <w:rPr>
          <w:rFonts w:ascii="Garamond" w:hAnsi="Garamond" w:eastAsia="Garamond" w:cs="Garamond"/>
          <w:b w:val="0"/>
          <w:sz w:val="24"/>
        </w:rPr>
        <w:t>Stay Connected: Follow the latest developments at PTZOptics.com and StreamGeeks.com</w:t>
      </w:r>
    </w:p>
    <w:p>
      <w:pPr>
        <w:spacing w:after="120"/>
      </w:pPr>
      <w:r>
        <w:rPr>
          <w:rFonts w:ascii="Garamond" w:hAnsi="Garamond" w:eastAsia="Garamond" w:cs="Garamond"/>
          <w:b w:val="0"/>
          <w:i/>
          <w:sz w:val="24"/>
        </w:rPr>
        <w:t>This book was written with assistance from AI coding tools—practicing what we preach.</w:t>
      </w:r>
    </w:p>
    <w:p>
      <w:r>
        <w:br w:type="page"/>
      </w:r>
    </w:p>
    <w:p>
      <w:pPr>
        <w:spacing w:before="480" w:after="240"/>
      </w:pPr>
      <w:r>
        <w:rPr>
          <w:rFonts w:ascii="Garamond" w:hAnsi="Garamond" w:eastAsia="Garamond" w:cs="Garamond"/>
          <w:b/>
          <w:sz w:val="36"/>
        </w:rPr>
        <w:t>APPENDIX A: VISUAL REASONING PLAYGROUND REFERENCE</w:t>
      </w:r>
    </w:p>
    <w:p>
      <w:pPr>
        <w:spacing w:after="120" w:line="276" w:lineRule="auto"/>
      </w:pPr>
      <w:r>
        <w:rPr>
          <w:rFonts w:ascii="Garamond" w:hAnsi="Garamond" w:eastAsia="Garamond" w:cs="Garamond"/>
          <w:b w:val="0"/>
          <w:sz w:val="24"/>
        </w:rPr>
        <w:t>This appendix provides a quick reference for each tool in the Visual Reasoning Playground. Use this as a guide when exploring the capabilities and customizing tools for your specific needs.</w:t>
      </w:r>
    </w:p>
    <w:p>
      <w:pPr>
        <w:spacing w:after="120"/>
      </w:pPr>
    </w:p>
    <w:p>
      <w:pPr>
        <w:spacing w:before="360" w:after="160"/>
      </w:pPr>
      <w:r>
        <w:rPr>
          <w:rFonts w:ascii="Garamond" w:hAnsi="Garamond" w:eastAsia="Garamond" w:cs="Garamond"/>
          <w:b/>
          <w:sz w:val="28"/>
        </w:rPr>
        <w:t>Playground Overview</w:t>
      </w:r>
    </w:p>
    <w:p>
      <w:pPr>
        <w:spacing w:after="120" w:line="276" w:lineRule="auto"/>
      </w:pPr>
      <w:r>
        <w:rPr>
          <w:rFonts w:ascii="Garamond" w:hAnsi="Garamond" w:eastAsia="Garamond" w:cs="Garamond"/>
          <w:b w:val="0"/>
          <w:sz w:val="24"/>
        </w:rPr>
        <w:t>The Visual Reasoning Playground is a collection of ready-to-use tools demonstrating visual reasoning capabilities for broadcast and ProAV applications. All tools are available on GitHub and designed for easy customization using Cursor or similar AI coding assistants.</w:t>
      </w:r>
    </w:p>
    <w:p>
      <w:pPr>
        <w:spacing w:after="120" w:line="276" w:lineRule="auto"/>
      </w:pPr>
      <w:r>
        <w:rPr>
          <w:rFonts w:ascii="Garamond" w:hAnsi="Garamond" w:eastAsia="Garamond" w:cs="Garamond"/>
          <w:b w:val="0"/>
          <w:sz w:val="24"/>
        </w:rPr>
        <w:t>Repository: github.​com/​streamgeeks/​visual-​reasoning-​playground</w:t>
      </w:r>
    </w:p>
    <w:p>
      <w:pPr>
        <w:spacing w:before="120" w:after="60"/>
      </w:pPr>
      <w:r>
        <w:rPr>
          <w:rFonts w:ascii="Garamond" w:hAnsi="Garamond" w:eastAsia="Garamond" w:cs="Garamond"/>
          <w:b/>
          <w:sz w:val="24"/>
        </w:rPr>
        <w:t>Philosophy:</w:t>
      </w:r>
    </w:p>
    <w:p>
      <w:pPr>
        <w:spacing w:after="60"/>
        <w:ind w:left="216"/>
      </w:pPr>
      <w:r>
        <w:rPr>
          <w:rFonts w:ascii="Garamond" w:hAnsi="Garamond" w:eastAsia="Garamond" w:cs="Garamond"/>
          <w:b w:val="0"/>
          <w:sz w:val="24"/>
        </w:rPr>
        <w:t xml:space="preserve">  •  Every tool includes both business and personal use case examples</w:t>
      </w:r>
    </w:p>
    <w:p>
      <w:pPr>
        <w:spacing w:after="60"/>
        <w:ind w:left="216"/>
      </w:pPr>
      <w:r>
        <w:rPr>
          <w:rFonts w:ascii="Garamond" w:hAnsi="Garamond" w:eastAsia="Garamond" w:cs="Garamond"/>
          <w:b w:val="0"/>
          <w:sz w:val="24"/>
        </w:rPr>
        <w:t xml:space="preserve">  •  Progress from simple web-based demos to full production implementations</w:t>
      </w:r>
    </w:p>
    <w:p>
      <w:pPr>
        <w:spacing w:after="60"/>
        <w:ind w:left="216"/>
      </w:pPr>
      <w:r>
        <w:rPr>
          <w:rFonts w:ascii="Garamond" w:hAnsi="Garamond" w:eastAsia="Garamond" w:cs="Garamond"/>
          <w:b w:val="0"/>
          <w:sz w:val="24"/>
        </w:rPr>
        <w:t xml:space="preserve">  •  All code is documented and meant to be modified for your needs</w:t>
      </w:r>
    </w:p>
    <w:p>
      <w:pPr>
        <w:spacing w:after="120"/>
      </w:pPr>
    </w:p>
    <w:p>
      <w:pPr>
        <w:spacing w:before="360" w:after="160"/>
      </w:pPr>
      <w:r>
        <w:rPr>
          <w:rFonts w:ascii="Garamond" w:hAnsi="Garamond" w:eastAsia="Garamond" w:cs="Garamond"/>
          <w:b/>
          <w:sz w:val="28"/>
        </w:rPr>
        <w:t>Tool 1: VLM Scene Describer</w:t>
      </w:r>
    </w:p>
    <w:p>
      <w:pPr>
        <w:spacing w:after="120" w:line="276" w:lineRule="auto"/>
      </w:pPr>
      <w:r>
        <w:rPr>
          <w:rFonts w:ascii="Garamond" w:hAnsi="Garamond" w:eastAsia="Garamond" w:cs="Garamond"/>
          <w:b w:val="0"/>
          <w:sz w:val="24"/>
        </w:rPr>
        <w:t>What It Does: Describes what the camera sees in natural language.</w:t>
      </w:r>
    </w:p>
    <w:p>
      <w:pPr>
        <w:spacing w:after="120" w:line="276" w:lineRule="auto"/>
      </w:pPr>
      <w:r>
        <w:rPr>
          <w:rFonts w:ascii="Garamond" w:hAnsi="Garamond" w:eastAsia="Garamond" w:cs="Garamond"/>
          <w:b w:val="0"/>
          <w:sz w:val="24"/>
        </w:rPr>
        <w:t>Platform: Web-based (no code required for basic use)</w:t>
      </w:r>
    </w:p>
    <w:p>
      <w:pPr>
        <w:spacing w:before="120" w:after="60"/>
      </w:pPr>
      <w:r>
        <w:rPr>
          <w:rFonts w:ascii="Garamond" w:hAnsi="Garamond" w:eastAsia="Garamond" w:cs="Garamond"/>
          <w:b/>
          <w:sz w:val="24"/>
        </w:rPr>
        <w:t>How to Use:</w:t>
      </w:r>
    </w:p>
    <w:p>
      <w:pPr>
        <w:spacing w:after="60"/>
        <w:ind w:left="216"/>
      </w:pPr>
      <w:r>
        <w:rPr>
          <w:rFonts w:ascii="Garamond" w:hAnsi="Garamond" w:eastAsia="Garamond" w:cs="Garamond"/>
          <w:b w:val="0"/>
          <w:sz w:val="24"/>
        </w:rPr>
        <w:t xml:space="preserve">  1. Open the tool in your browser</w:t>
      </w:r>
    </w:p>
    <w:p>
      <w:pPr>
        <w:spacing w:after="60"/>
        <w:ind w:left="216"/>
      </w:pPr>
      <w:r>
        <w:rPr>
          <w:rFonts w:ascii="Garamond" w:hAnsi="Garamond" w:eastAsia="Garamond" w:cs="Garamond"/>
          <w:b w:val="0"/>
          <w:sz w:val="24"/>
        </w:rPr>
        <w:t xml:space="preserve">  2. Allow webcam access</w:t>
      </w:r>
    </w:p>
    <w:p>
      <w:pPr>
        <w:spacing w:after="60"/>
        <w:ind w:left="216"/>
      </w:pPr>
      <w:r>
        <w:rPr>
          <w:rFonts w:ascii="Garamond" w:hAnsi="Garamond" w:eastAsia="Garamond" w:cs="Garamond"/>
          <w:b w:val="0"/>
          <w:sz w:val="24"/>
        </w:rPr>
        <w:t xml:space="preserve">  3. Click "Describe Scene"</w:t>
      </w:r>
    </w:p>
    <w:p>
      <w:pPr>
        <w:spacing w:after="60"/>
        <w:ind w:left="216"/>
      </w:pPr>
      <w:r>
        <w:rPr>
          <w:rFonts w:ascii="Garamond" w:hAnsi="Garamond" w:eastAsia="Garamond" w:cs="Garamond"/>
          <w:b w:val="0"/>
          <w:sz w:val="24"/>
        </w:rPr>
        <w:t xml:space="preserve">  4. View the natural language description</w:t>
      </w:r>
    </w:p>
    <w:p>
      <w:pPr>
        <w:spacing w:after="60"/>
      </w:pPr>
    </w:p>
    <w:p>
      <w:pPr>
        <w:spacing w:after="120" w:line="276" w:lineRule="auto"/>
      </w:pPr>
      <w:r>
        <w:rPr>
          <w:rFonts w:ascii="Garamond" w:hAnsi="Garamond" w:eastAsia="Garamond" w:cs="Garamond"/>
          <w:b w:val="0"/>
          <w:sz w:val="24"/>
        </w:rPr>
        <w:t>What It Returns: A paragraph describing the scene—people present, objects visible, activities occurring, and overall setting.</w:t>
      </w:r>
    </w:p>
    <w:p>
      <w:pPr>
        <w:spacing w:before="120" w:after="60"/>
      </w:pPr>
      <w:r>
        <w:rPr>
          <w:rFonts w:ascii="Garamond" w:hAnsi="Garamond" w:eastAsia="Garamond" w:cs="Garamond"/>
          <w:b/>
          <w:sz w:val="24"/>
        </w:rPr>
        <w:t>Business Applications:</w:t>
      </w:r>
    </w:p>
    <w:p>
      <w:pPr>
        <w:spacing w:after="60"/>
        <w:ind w:left="216"/>
      </w:pPr>
      <w:r>
        <w:rPr>
          <w:rFonts w:ascii="Garamond" w:hAnsi="Garamond" w:eastAsia="Garamond" w:cs="Garamond"/>
          <w:b w:val="0"/>
          <w:sz w:val="24"/>
        </w:rPr>
        <w:t xml:space="preserve">  •  Patient fall detection in healthcare settings</w:t>
      </w:r>
    </w:p>
    <w:p>
      <w:pPr>
        <w:spacing w:after="60"/>
        <w:ind w:left="216"/>
      </w:pPr>
      <w:r>
        <w:rPr>
          <w:rFonts w:ascii="Garamond" w:hAnsi="Garamond" w:eastAsia="Garamond" w:cs="Garamond"/>
          <w:b w:val="0"/>
          <w:sz w:val="24"/>
        </w:rPr>
        <w:t xml:space="preserve">  •  Equipment status monitoring on factory floors</w:t>
      </w:r>
    </w:p>
    <w:p>
      <w:pPr>
        <w:spacing w:after="60"/>
        <w:ind w:left="216"/>
      </w:pPr>
      <w:r>
        <w:rPr>
          <w:rFonts w:ascii="Garamond" w:hAnsi="Garamond" w:eastAsia="Garamond" w:cs="Garamond"/>
          <w:b w:val="0"/>
          <w:sz w:val="24"/>
        </w:rPr>
        <w:t xml:space="preserve">  •  Security scene assessment for access control</w:t>
      </w:r>
    </w:p>
    <w:p>
      <w:pPr>
        <w:spacing w:before="120" w:after="60"/>
      </w:pPr>
      <w:r>
        <w:rPr>
          <w:rFonts w:ascii="Garamond" w:hAnsi="Garamond" w:eastAsia="Garamond" w:cs="Garamond"/>
          <w:b/>
          <w:sz w:val="24"/>
        </w:rPr>
        <w:t>Personal Applications:</w:t>
      </w:r>
    </w:p>
    <w:p>
      <w:pPr>
        <w:spacing w:after="60"/>
        <w:ind w:left="216"/>
      </w:pPr>
      <w:r>
        <w:rPr>
          <w:rFonts w:ascii="Garamond" w:hAnsi="Garamond" w:eastAsia="Garamond" w:cs="Garamond"/>
          <w:b w:val="0"/>
          <w:sz w:val="24"/>
        </w:rPr>
        <w:t xml:space="preserve">  •  Kitchen inventory checking</w:t>
      </w:r>
    </w:p>
    <w:p>
      <w:pPr>
        <w:spacing w:after="60"/>
        <w:ind w:left="216"/>
      </w:pPr>
      <w:r>
        <w:rPr>
          <w:rFonts w:ascii="Garamond" w:hAnsi="Garamond" w:eastAsia="Garamond" w:cs="Garamond"/>
          <w:b w:val="0"/>
          <w:sz w:val="24"/>
        </w:rPr>
        <w:t xml:space="preserve">  •  Room organization assistance</w:t>
      </w:r>
    </w:p>
    <w:p>
      <w:pPr>
        <w:spacing w:after="60"/>
        <w:ind w:left="216"/>
      </w:pPr>
      <w:r>
        <w:rPr>
          <w:rFonts w:ascii="Garamond" w:hAnsi="Garamond" w:eastAsia="Garamond" w:cs="Garamond"/>
          <w:b w:val="0"/>
          <w:sz w:val="24"/>
        </w:rPr>
        <w:t xml:space="preserve">  •  Pet monitoring and activity logging</w:t>
      </w:r>
    </w:p>
    <w:p>
      <w:pPr>
        <w:spacing w:after="120"/>
      </w:pPr>
    </w:p>
    <w:p>
      <w:pPr>
        <w:spacing w:before="360" w:after="160"/>
      </w:pPr>
      <w:r>
        <w:rPr>
          <w:rFonts w:ascii="Garamond" w:hAnsi="Garamond" w:eastAsia="Garamond" w:cs="Garamond"/>
          <w:b/>
          <w:sz w:val="28"/>
        </w:rPr>
        <w:t>Tool 2: Detection Box Drawer</w:t>
      </w:r>
    </w:p>
    <w:p>
      <w:pPr>
        <w:spacing w:after="120" w:line="276" w:lineRule="auto"/>
      </w:pPr>
      <w:r>
        <w:rPr>
          <w:rFonts w:ascii="Garamond" w:hAnsi="Garamond" w:eastAsia="Garamond" w:cs="Garamond"/>
          <w:b w:val="0"/>
          <w:sz w:val="24"/>
        </w:rPr>
        <w:t>What It Does: Draws bounding boxes around detected objects in real-time.</w:t>
      </w:r>
    </w:p>
    <w:p>
      <w:pPr>
        <w:spacing w:after="120" w:line="276" w:lineRule="auto"/>
      </w:pPr>
      <w:r>
        <w:rPr>
          <w:rFonts w:ascii="Garamond" w:hAnsi="Garamond" w:eastAsia="Garamond" w:cs="Garamond"/>
          <w:b w:val="0"/>
          <w:sz w:val="24"/>
        </w:rPr>
        <w:t>Platform: Web-based (no code required for basic use)</w:t>
      </w:r>
    </w:p>
    <w:p>
      <w:pPr>
        <w:spacing w:before="120" w:after="60"/>
      </w:pPr>
      <w:r>
        <w:rPr>
          <w:rFonts w:ascii="Garamond" w:hAnsi="Garamond" w:eastAsia="Garamond" w:cs="Garamond"/>
          <w:b/>
          <w:sz w:val="24"/>
        </w:rPr>
        <w:t>How to Use:</w:t>
      </w:r>
    </w:p>
    <w:p>
      <w:pPr>
        <w:spacing w:after="60"/>
        <w:ind w:left="216"/>
      </w:pPr>
      <w:r>
        <w:rPr>
          <w:rFonts w:ascii="Garamond" w:hAnsi="Garamond" w:eastAsia="Garamond" w:cs="Garamond"/>
          <w:b w:val="0"/>
          <w:sz w:val="24"/>
        </w:rPr>
        <w:t xml:space="preserve">  1. Open the tool in your browser</w:t>
      </w:r>
    </w:p>
    <w:p>
      <w:pPr>
        <w:spacing w:after="60"/>
        <w:ind w:left="216"/>
      </w:pPr>
      <w:r>
        <w:rPr>
          <w:rFonts w:ascii="Garamond" w:hAnsi="Garamond" w:eastAsia="Garamond" w:cs="Garamond"/>
          <w:b w:val="0"/>
          <w:sz w:val="24"/>
        </w:rPr>
        <w:t xml:space="preserve">  2. Allow webcam access</w:t>
      </w:r>
    </w:p>
    <w:p>
      <w:pPr>
        <w:spacing w:after="60"/>
        <w:ind w:left="216"/>
      </w:pPr>
      <w:r>
        <w:rPr>
          <w:rFonts w:ascii="Garamond" w:hAnsi="Garamond" w:eastAsia="Garamond" w:cs="Garamond"/>
          <w:b w:val="0"/>
          <w:sz w:val="24"/>
        </w:rPr>
        <w:t xml:space="preserve">  3. Type what you want to detect (e.g., "person," "cup," "phone")</w:t>
      </w:r>
    </w:p>
    <w:p>
      <w:pPr>
        <w:spacing w:after="60"/>
        <w:ind w:left="216"/>
      </w:pPr>
      <w:r>
        <w:rPr>
          <w:rFonts w:ascii="Garamond" w:hAnsi="Garamond" w:eastAsia="Garamond" w:cs="Garamond"/>
          <w:b w:val="0"/>
          <w:sz w:val="24"/>
        </w:rPr>
        <w:t xml:space="preserve">  4. View bounding boxes overlaid on the video</w:t>
      </w:r>
    </w:p>
    <w:p>
      <w:pPr>
        <w:spacing w:after="60"/>
      </w:pPr>
    </w:p>
    <w:p>
      <w:pPr>
        <w:spacing w:after="120" w:line="276" w:lineRule="auto"/>
      </w:pPr>
      <w:r>
        <w:rPr>
          <w:rFonts w:ascii="Garamond" w:hAnsi="Garamond" w:eastAsia="Garamond" w:cs="Garamond"/>
          <w:b w:val="0"/>
          <w:sz w:val="24"/>
        </w:rPr>
        <w:t>What It Returns: Visual rectangles highlighting where detected objects appear, along with confidence scores indicating detection certainty.</w:t>
      </w:r>
    </w:p>
    <w:p>
      <w:pPr>
        <w:spacing w:before="120" w:after="60"/>
      </w:pPr>
      <w:r>
        <w:rPr>
          <w:rFonts w:ascii="Garamond" w:hAnsi="Garamond" w:eastAsia="Garamond" w:cs="Garamond"/>
          <w:b/>
          <w:sz w:val="24"/>
        </w:rPr>
        <w:t>Business Applications:</w:t>
      </w:r>
    </w:p>
    <w:p>
      <w:pPr>
        <w:spacing w:after="60"/>
        <w:ind w:left="216"/>
      </w:pPr>
      <w:r>
        <w:rPr>
          <w:rFonts w:ascii="Garamond" w:hAnsi="Garamond" w:eastAsia="Garamond" w:cs="Garamond"/>
          <w:b w:val="0"/>
          <w:sz w:val="24"/>
        </w:rPr>
        <w:t xml:space="preserve">  •  Manufacturing part verification</w:t>
      </w:r>
    </w:p>
    <w:p>
      <w:pPr>
        <w:spacing w:after="60"/>
        <w:ind w:left="216"/>
      </w:pPr>
      <w:r>
        <w:rPr>
          <w:rFonts w:ascii="Garamond" w:hAnsi="Garamond" w:eastAsia="Garamond" w:cs="Garamond"/>
          <w:b w:val="0"/>
          <w:sz w:val="24"/>
        </w:rPr>
        <w:t xml:space="preserve">  •  Inventory counting automation</w:t>
      </w:r>
    </w:p>
    <w:p>
      <w:pPr>
        <w:spacing w:after="60"/>
        <w:ind w:left="216"/>
      </w:pPr>
      <w:r>
        <w:rPr>
          <w:rFonts w:ascii="Garamond" w:hAnsi="Garamond" w:eastAsia="Garamond" w:cs="Garamond"/>
          <w:b w:val="0"/>
          <w:sz w:val="24"/>
        </w:rPr>
        <w:t xml:space="preserve">  •  Safety equipment verification</w:t>
      </w:r>
    </w:p>
    <w:p>
      <w:pPr>
        <w:spacing w:before="120" w:after="60"/>
      </w:pPr>
      <w:r>
        <w:rPr>
          <w:rFonts w:ascii="Garamond" w:hAnsi="Garamond" w:eastAsia="Garamond" w:cs="Garamond"/>
          <w:b/>
          <w:sz w:val="24"/>
        </w:rPr>
        <w:t>Personal Applications:</w:t>
      </w:r>
    </w:p>
    <w:p>
      <w:pPr>
        <w:spacing w:after="60"/>
        <w:ind w:left="216"/>
      </w:pPr>
      <w:r>
        <w:rPr>
          <w:rFonts w:ascii="Garamond" w:hAnsi="Garamond" w:eastAsia="Garamond" w:cs="Garamond"/>
          <w:b w:val="0"/>
          <w:sz w:val="24"/>
        </w:rPr>
        <w:t xml:space="preserve">  •  Finding lost items in cluttered spaces</w:t>
      </w:r>
    </w:p>
    <w:p>
      <w:pPr>
        <w:spacing w:after="60"/>
        <w:ind w:left="216"/>
      </w:pPr>
      <w:r>
        <w:rPr>
          <w:rFonts w:ascii="Garamond" w:hAnsi="Garamond" w:eastAsia="Garamond" w:cs="Garamond"/>
          <w:b w:val="0"/>
          <w:sz w:val="24"/>
        </w:rPr>
        <w:t xml:space="preserve">  •  Photo organization assistance</w:t>
      </w:r>
    </w:p>
    <w:p>
      <w:pPr>
        <w:spacing w:after="60"/>
        <w:ind w:left="216"/>
      </w:pPr>
      <w:r>
        <w:rPr>
          <w:rFonts w:ascii="Garamond" w:hAnsi="Garamond" w:eastAsia="Garamond" w:cs="Garamond"/>
          <w:b w:val="0"/>
          <w:sz w:val="24"/>
        </w:rPr>
        <w:t xml:space="preserve">  •  Pet location tracking</w:t>
      </w:r>
    </w:p>
    <w:p>
      <w:pPr>
        <w:spacing w:after="120"/>
      </w:pPr>
    </w:p>
    <w:p>
      <w:pPr>
        <w:spacing w:before="360" w:after="160"/>
      </w:pPr>
      <w:r>
        <w:rPr>
          <w:rFonts w:ascii="Garamond" w:hAnsi="Garamond" w:eastAsia="Garamond" w:cs="Garamond"/>
          <w:b/>
          <w:sz w:val="28"/>
        </w:rPr>
        <w:t>Tool 3: Auto-Track Any Object</w:t>
      </w:r>
    </w:p>
    <w:p>
      <w:pPr>
        <w:spacing w:after="120" w:line="276" w:lineRule="auto"/>
      </w:pPr>
      <w:r>
        <w:rPr>
          <w:rFonts w:ascii="Garamond" w:hAnsi="Garamond" w:eastAsia="Garamond" w:cs="Garamond"/>
          <w:b w:val="0"/>
          <w:sz w:val="24"/>
        </w:rPr>
        <w:t>What It Does: PTZ camera automatically follows any object you specify by name.</w:t>
      </w:r>
    </w:p>
    <w:p>
      <w:pPr>
        <w:spacing w:after="120" w:line="276" w:lineRule="auto"/>
      </w:pPr>
      <w:r>
        <w:rPr>
          <w:rFonts w:ascii="Garamond" w:hAnsi="Garamond" w:eastAsia="Garamond" w:cs="Garamond"/>
          <w:b w:val="0"/>
          <w:sz w:val="24"/>
        </w:rPr>
        <w:t>Platform: Requires PTZOptics camera with API 2.0 support</w:t>
      </w:r>
    </w:p>
    <w:p>
      <w:pPr>
        <w:spacing w:before="120" w:after="60"/>
      </w:pPr>
      <w:r>
        <w:rPr>
          <w:rFonts w:ascii="Garamond" w:hAnsi="Garamond" w:eastAsia="Garamond" w:cs="Garamond"/>
          <w:b/>
          <w:sz w:val="24"/>
        </w:rPr>
        <w:t>How It Works:</w:t>
      </w:r>
    </w:p>
    <w:p>
      <w:pPr>
        <w:spacing w:after="60"/>
        <w:ind w:left="216"/>
      </w:pPr>
      <w:r>
        <w:rPr>
          <w:rFonts w:ascii="Garamond" w:hAnsi="Garamond" w:eastAsia="Garamond" w:cs="Garamond"/>
          <w:b w:val="0"/>
          <w:sz w:val="24"/>
        </w:rPr>
        <w:t xml:space="preserve">  1. You specify what to track (e.g., "person in blue shirt")</w:t>
      </w:r>
    </w:p>
    <w:p>
      <w:pPr>
        <w:spacing w:after="60"/>
        <w:ind w:left="216"/>
      </w:pPr>
      <w:r>
        <w:rPr>
          <w:rFonts w:ascii="Garamond" w:hAnsi="Garamond" w:eastAsia="Garamond" w:cs="Garamond"/>
          <w:b w:val="0"/>
          <w:sz w:val="24"/>
        </w:rPr>
        <w:t xml:space="preserve">  2. The system detects the object's position in each frame</w:t>
      </w:r>
    </w:p>
    <w:p>
      <w:pPr>
        <w:spacing w:after="60"/>
        <w:ind w:left="216"/>
      </w:pPr>
      <w:r>
        <w:rPr>
          <w:rFonts w:ascii="Garamond" w:hAnsi="Garamond" w:eastAsia="Garamond" w:cs="Garamond"/>
          <w:b w:val="0"/>
          <w:sz w:val="24"/>
        </w:rPr>
        <w:t xml:space="preserve">  3. When the object moves off-center, the PTZ camera adjusts</w:t>
      </w:r>
    </w:p>
    <w:p>
      <w:pPr>
        <w:spacing w:after="60"/>
        <w:ind w:left="216"/>
      </w:pPr>
      <w:r>
        <w:rPr>
          <w:rFonts w:ascii="Garamond" w:hAnsi="Garamond" w:eastAsia="Garamond" w:cs="Garamond"/>
          <w:b w:val="0"/>
          <w:sz w:val="24"/>
        </w:rPr>
        <w:t xml:space="preserve">  4. A "deadzone" in the center prevents jittery over-correction</w:t>
      </w:r>
    </w:p>
    <w:p>
      <w:pPr>
        <w:spacing w:before="120" w:after="60"/>
      </w:pPr>
      <w:r>
        <w:rPr>
          <w:rFonts w:ascii="Garamond" w:hAnsi="Garamond" w:eastAsia="Garamond" w:cs="Garamond"/>
          <w:b/>
          <w:sz w:val="24"/>
        </w:rPr>
        <w:t>Key Settings:</w:t>
      </w:r>
    </w:p>
    <w:p>
      <w:pPr>
        <w:spacing w:after="60"/>
        <w:ind w:left="216"/>
      </w:pPr>
      <w:r>
        <w:rPr>
          <w:rFonts w:ascii="Garamond" w:hAnsi="Garamond" w:eastAsia="Garamond" w:cs="Garamond"/>
          <w:b w:val="0"/>
          <w:sz w:val="24"/>
        </w:rPr>
        <w:t xml:space="preserve">  •  Detection Rate: How often to analyze frames (balance responsiveness vs. API costs)</w:t>
      </w:r>
    </w:p>
    <w:p>
      <w:pPr>
        <w:spacing w:after="60"/>
        <w:ind w:left="216"/>
      </w:pPr>
      <w:r>
        <w:rPr>
          <w:rFonts w:ascii="Garamond" w:hAnsi="Garamond" w:eastAsia="Garamond" w:cs="Garamond"/>
          <w:b w:val="0"/>
          <w:sz w:val="24"/>
        </w:rPr>
        <w:t xml:space="preserve">  •  PTZ Speed: Camera movement speed (slower = smoother for broadcast)</w:t>
      </w:r>
    </w:p>
    <w:p>
      <w:pPr>
        <w:spacing w:after="60"/>
        <w:ind w:left="216"/>
      </w:pPr>
      <w:r>
        <w:rPr>
          <w:rFonts w:ascii="Garamond" w:hAnsi="Garamond" w:eastAsia="Garamond" w:cs="Garamond"/>
          <w:b w:val="0"/>
          <w:sz w:val="24"/>
        </w:rPr>
        <w:t xml:space="preserve">  •  Deadzone: Center area where no adjustment occurs (prevents jitter)</w:t>
      </w:r>
    </w:p>
    <w:p>
      <w:pPr>
        <w:spacing w:after="60"/>
        <w:ind w:left="216"/>
      </w:pPr>
      <w:r>
        <w:rPr>
          <w:rFonts w:ascii="Garamond" w:hAnsi="Garamond" w:eastAsia="Garamond" w:cs="Garamond"/>
          <w:b w:val="0"/>
          <w:sz w:val="24"/>
        </w:rPr>
        <w:t xml:space="preserve">  •  Smoothing: How gradually the camera moves (prevents jarring motion)</w:t>
      </w:r>
    </w:p>
    <w:p>
      <w:pPr>
        <w:spacing w:before="120" w:after="60"/>
      </w:pPr>
      <w:r>
        <w:rPr>
          <w:rFonts w:ascii="Garamond" w:hAnsi="Garamond" w:eastAsia="Garamond" w:cs="Garamond"/>
          <w:b/>
          <w:sz w:val="24"/>
        </w:rPr>
        <w:t>Operation Presets:</w:t>
      </w:r>
    </w:p>
    <w:p>
      <w:pPr>
        <w:spacing w:before="120" w:after="60"/>
      </w:pPr>
      <w:r>
        <w:rPr>
          <w:rFonts w:ascii="Garamond" w:hAnsi="Garamond" w:eastAsia="Garamond" w:cs="Garamond"/>
          <w:b/>
          <w:sz w:val="24"/>
        </w:rPr>
        <w:t>Business Applications:</w:t>
      </w:r>
    </w:p>
    <w:p>
      <w:pPr>
        <w:spacing w:after="60"/>
        <w:ind w:left="216"/>
      </w:pPr>
      <w:r>
        <w:rPr>
          <w:rFonts w:ascii="Garamond" w:hAnsi="Garamond" w:eastAsia="Garamond" w:cs="Garamond"/>
          <w:b w:val="0"/>
          <w:sz w:val="24"/>
        </w:rPr>
        <w:t xml:space="preserve">  •  Speaker tracking in corporate presentations</w:t>
      </w:r>
    </w:p>
    <w:p>
      <w:pPr>
        <w:spacing w:after="60"/>
        <w:ind w:left="216"/>
      </w:pPr>
      <w:r>
        <w:rPr>
          <w:rFonts w:ascii="Garamond" w:hAnsi="Garamond" w:eastAsia="Garamond" w:cs="Garamond"/>
          <w:b w:val="0"/>
          <w:sz w:val="24"/>
        </w:rPr>
        <w:t xml:space="preserve">  •  Presenter following in educational settings</w:t>
      </w:r>
    </w:p>
    <w:p>
      <w:pPr>
        <w:spacing w:after="60"/>
        <w:ind w:left="216"/>
      </w:pPr>
      <w:r>
        <w:rPr>
          <w:rFonts w:ascii="Garamond" w:hAnsi="Garamond" w:eastAsia="Garamond" w:cs="Garamond"/>
          <w:b w:val="0"/>
          <w:sz w:val="24"/>
        </w:rPr>
        <w:t xml:space="preserve">  •  Athlete tracking for sports coverage</w:t>
      </w:r>
    </w:p>
    <w:p>
      <w:pPr>
        <w:spacing w:before="120" w:after="60"/>
      </w:pPr>
      <w:r>
        <w:rPr>
          <w:rFonts w:ascii="Garamond" w:hAnsi="Garamond" w:eastAsia="Garamond" w:cs="Garamond"/>
          <w:b/>
          <w:sz w:val="24"/>
        </w:rPr>
        <w:t>Personal Applications:</w:t>
      </w:r>
    </w:p>
    <w:p>
      <w:pPr>
        <w:spacing w:after="60"/>
        <w:ind w:left="216"/>
      </w:pPr>
      <w:r>
        <w:rPr>
          <w:rFonts w:ascii="Garamond" w:hAnsi="Garamond" w:eastAsia="Garamond" w:cs="Garamond"/>
          <w:b w:val="0"/>
          <w:sz w:val="24"/>
        </w:rPr>
        <w:t xml:space="preserve">  •  Pet camera that follows your dog</w:t>
      </w:r>
    </w:p>
    <w:p>
      <w:pPr>
        <w:spacing w:after="60"/>
        <w:ind w:left="216"/>
      </w:pPr>
      <w:r>
        <w:rPr>
          <w:rFonts w:ascii="Garamond" w:hAnsi="Garamond" w:eastAsia="Garamond" w:cs="Garamond"/>
          <w:b w:val="0"/>
          <w:sz w:val="24"/>
        </w:rPr>
        <w:t xml:space="preserve">  •  Baby monitor tracking</w:t>
      </w:r>
    </w:p>
    <w:p>
      <w:pPr>
        <w:spacing w:after="60"/>
        <w:ind w:left="216"/>
      </w:pPr>
      <w:r>
        <w:rPr>
          <w:rFonts w:ascii="Garamond" w:hAnsi="Garamond" w:eastAsia="Garamond" w:cs="Garamond"/>
          <w:b w:val="0"/>
          <w:sz w:val="24"/>
        </w:rPr>
        <w:t xml:space="preserve">  •  Workout recording assistance</w:t>
      </w:r>
    </w:p>
    <w:p>
      <w:pPr>
        <w:spacing w:after="120"/>
      </w:pPr>
    </w:p>
    <w:p>
      <w:pPr>
        <w:spacing w:before="360" w:after="160"/>
      </w:pPr>
      <w:r>
        <w:rPr>
          <w:rFonts w:ascii="Garamond" w:hAnsi="Garamond" w:eastAsia="Garamond" w:cs="Garamond"/>
          <w:b/>
          <w:sz w:val="28"/>
        </w:rPr>
        <w:t>Tool 4: Smart Counter</w:t>
      </w:r>
    </w:p>
    <w:p>
      <w:pPr>
        <w:spacing w:after="120" w:line="276" w:lineRule="auto"/>
      </w:pPr>
      <w:r>
        <w:rPr>
          <w:rFonts w:ascii="Garamond" w:hAnsi="Garamond" w:eastAsia="Garamond" w:cs="Garamond"/>
          <w:b w:val="0"/>
          <w:sz w:val="24"/>
        </w:rPr>
        <w:t>What It Does: Counts specific objects entering or exiting a defined area.</w:t>
      </w:r>
    </w:p>
    <w:p>
      <w:pPr>
        <w:spacing w:after="120" w:line="276" w:lineRule="auto"/>
      </w:pPr>
      <w:r>
        <w:rPr>
          <w:rFonts w:ascii="Garamond" w:hAnsi="Garamond" w:eastAsia="Garamond" w:cs="Garamond"/>
          <w:b w:val="0"/>
          <w:sz w:val="24"/>
        </w:rPr>
        <w:t>Platform: Python application with web dashboard</w:t>
      </w:r>
    </w:p>
    <w:p>
      <w:pPr>
        <w:spacing w:before="120" w:after="60"/>
      </w:pPr>
      <w:r>
        <w:rPr>
          <w:rFonts w:ascii="Garamond" w:hAnsi="Garamond" w:eastAsia="Garamond" w:cs="Garamond"/>
          <w:b/>
          <w:sz w:val="24"/>
        </w:rPr>
        <w:t>How It Works:</w:t>
      </w:r>
    </w:p>
    <w:p>
      <w:pPr>
        <w:spacing w:after="60"/>
        <w:ind w:left="216"/>
      </w:pPr>
      <w:r>
        <w:rPr>
          <w:rFonts w:ascii="Garamond" w:hAnsi="Garamond" w:eastAsia="Garamond" w:cs="Garamond"/>
          <w:b w:val="0"/>
          <w:sz w:val="24"/>
        </w:rPr>
        <w:t xml:space="preserve">  1. You define a virtual "line" in the frame</w:t>
      </w:r>
    </w:p>
    <w:p>
      <w:pPr>
        <w:spacing w:after="60"/>
        <w:ind w:left="216"/>
      </w:pPr>
      <w:r>
        <w:rPr>
          <w:rFonts w:ascii="Garamond" w:hAnsi="Garamond" w:eastAsia="Garamond" w:cs="Garamond"/>
          <w:b w:val="0"/>
          <w:sz w:val="24"/>
        </w:rPr>
        <w:t xml:space="preserve">  2. Specify what to count (people, vehicles, packages, etc.)</w:t>
      </w:r>
    </w:p>
    <w:p>
      <w:pPr>
        <w:spacing w:after="60"/>
        <w:ind w:left="216"/>
      </w:pPr>
      <w:r>
        <w:rPr>
          <w:rFonts w:ascii="Garamond" w:hAnsi="Garamond" w:eastAsia="Garamond" w:cs="Garamond"/>
          <w:b w:val="0"/>
          <w:sz w:val="24"/>
        </w:rPr>
        <w:t xml:space="preserve">  3. The system tracks objects crossing the line</w:t>
      </w:r>
    </w:p>
    <w:p>
      <w:pPr>
        <w:spacing w:after="60"/>
        <w:ind w:left="216"/>
      </w:pPr>
      <w:r>
        <w:rPr>
          <w:rFonts w:ascii="Garamond" w:hAnsi="Garamond" w:eastAsia="Garamond" w:cs="Garamond"/>
          <w:b w:val="0"/>
          <w:sz w:val="24"/>
        </w:rPr>
        <w:t xml:space="preserve">  4. Direction determines entry vs. exit</w:t>
      </w:r>
    </w:p>
    <w:p>
      <w:pPr>
        <w:spacing w:before="120" w:after="60"/>
      </w:pPr>
      <w:r>
        <w:rPr>
          <w:rFonts w:ascii="Garamond" w:hAnsi="Garamond" w:eastAsia="Garamond" w:cs="Garamond"/>
          <w:b/>
          <w:sz w:val="24"/>
        </w:rPr>
        <w:t>Key Settings:</w:t>
      </w:r>
    </w:p>
    <w:p>
      <w:pPr>
        <w:spacing w:after="60"/>
        <w:ind w:left="216"/>
      </w:pPr>
      <w:r>
        <w:rPr>
          <w:rFonts w:ascii="Garamond" w:hAnsi="Garamond" w:eastAsia="Garamond" w:cs="Garamond"/>
          <w:b w:val="0"/>
          <w:sz w:val="24"/>
        </w:rPr>
        <w:t xml:space="preserve">  •  Target Object: What to count</w:t>
      </w:r>
    </w:p>
    <w:p>
      <w:pPr>
        <w:spacing w:after="60"/>
        <w:ind w:left="216"/>
      </w:pPr>
      <w:r>
        <w:rPr>
          <w:rFonts w:ascii="Garamond" w:hAnsi="Garamond" w:eastAsia="Garamond" w:cs="Garamond"/>
          <w:b w:val="0"/>
          <w:sz w:val="24"/>
        </w:rPr>
        <w:t xml:space="preserve">  •  Entry Line Position: Where the virtual boundary sits</w:t>
      </w:r>
    </w:p>
    <w:p>
      <w:pPr>
        <w:spacing w:after="60"/>
        <w:ind w:left="216"/>
      </w:pPr>
      <w:r>
        <w:rPr>
          <w:rFonts w:ascii="Garamond" w:hAnsi="Garamond" w:eastAsia="Garamond" w:cs="Garamond"/>
          <w:b w:val="0"/>
          <w:sz w:val="24"/>
        </w:rPr>
        <w:t xml:space="preserve">  •  Direction: Which crossing direction counts as entry</w:t>
      </w:r>
    </w:p>
    <w:p>
      <w:pPr>
        <w:spacing w:after="60"/>
        <w:ind w:left="216"/>
      </w:pPr>
      <w:r>
        <w:rPr>
          <w:rFonts w:ascii="Garamond" w:hAnsi="Garamond" w:eastAsia="Garamond" w:cs="Garamond"/>
          <w:b w:val="0"/>
          <w:sz w:val="24"/>
        </w:rPr>
        <w:t xml:space="preserve">  •  Debounce Time: Prevents double-counting the same crossing</w:t>
      </w:r>
    </w:p>
    <w:p>
      <w:pPr>
        <w:spacing w:before="120" w:after="60"/>
      </w:pPr>
      <w:r>
        <w:rPr>
          <w:rFonts w:ascii="Garamond" w:hAnsi="Garamond" w:eastAsia="Garamond" w:cs="Garamond"/>
          <w:b/>
          <w:sz w:val="24"/>
        </w:rPr>
        <w:t>What It Tracks:</w:t>
      </w:r>
    </w:p>
    <w:p>
      <w:pPr>
        <w:spacing w:after="60"/>
        <w:ind w:left="216"/>
      </w:pPr>
      <w:r>
        <w:rPr>
          <w:rFonts w:ascii="Garamond" w:hAnsi="Garamond" w:eastAsia="Garamond" w:cs="Garamond"/>
          <w:b w:val="0"/>
          <w:sz w:val="24"/>
        </w:rPr>
        <w:t xml:space="preserve">  •  Current count (entries minus exits)</w:t>
      </w:r>
    </w:p>
    <w:p>
      <w:pPr>
        <w:spacing w:after="60"/>
        <w:ind w:left="216"/>
      </w:pPr>
      <w:r>
        <w:rPr>
          <w:rFonts w:ascii="Garamond" w:hAnsi="Garamond" w:eastAsia="Garamond" w:cs="Garamond"/>
          <w:b w:val="0"/>
          <w:sz w:val="24"/>
        </w:rPr>
        <w:t xml:space="preserve">  •  Total entries</w:t>
      </w:r>
    </w:p>
    <w:p>
      <w:pPr>
        <w:spacing w:after="60"/>
        <w:ind w:left="216"/>
      </w:pPr>
      <w:r>
        <w:rPr>
          <w:rFonts w:ascii="Garamond" w:hAnsi="Garamond" w:eastAsia="Garamond" w:cs="Garamond"/>
          <w:b w:val="0"/>
          <w:sz w:val="24"/>
        </w:rPr>
        <w:t xml:space="preserve">  •  Total exits</w:t>
      </w:r>
    </w:p>
    <w:p>
      <w:pPr>
        <w:spacing w:after="60"/>
        <w:ind w:left="216"/>
      </w:pPr>
      <w:r>
        <w:rPr>
          <w:rFonts w:ascii="Garamond" w:hAnsi="Garamond" w:eastAsia="Garamond" w:cs="Garamond"/>
          <w:b w:val="0"/>
          <w:sz w:val="24"/>
        </w:rPr>
        <w:t xml:space="preserve">  •  Timestamped event log</w:t>
      </w:r>
    </w:p>
    <w:p>
      <w:pPr>
        <w:spacing w:before="120" w:after="60"/>
      </w:pPr>
      <w:r>
        <w:rPr>
          <w:rFonts w:ascii="Garamond" w:hAnsi="Garamond" w:eastAsia="Garamond" w:cs="Garamond"/>
          <w:b/>
          <w:sz w:val="24"/>
        </w:rPr>
        <w:t>Business Applications:</w:t>
      </w:r>
    </w:p>
    <w:p>
      <w:pPr>
        <w:spacing w:after="60"/>
        <w:ind w:left="216"/>
      </w:pPr>
      <w:r>
        <w:rPr>
          <w:rFonts w:ascii="Garamond" w:hAnsi="Garamond" w:eastAsia="Garamond" w:cs="Garamond"/>
          <w:b w:val="0"/>
          <w:sz w:val="24"/>
        </w:rPr>
        <w:t xml:space="preserve">  •  Retail foot traffic analysis</w:t>
      </w:r>
    </w:p>
    <w:p>
      <w:pPr>
        <w:spacing w:after="60"/>
        <w:ind w:left="216"/>
      </w:pPr>
      <w:r>
        <w:rPr>
          <w:rFonts w:ascii="Garamond" w:hAnsi="Garamond" w:eastAsia="Garamond" w:cs="Garamond"/>
          <w:b w:val="0"/>
          <w:sz w:val="24"/>
        </w:rPr>
        <w:t xml:space="preserve">  •  Event attendance tracking</w:t>
      </w:r>
    </w:p>
    <w:p>
      <w:pPr>
        <w:spacing w:after="60"/>
        <w:ind w:left="216"/>
      </w:pPr>
      <w:r>
        <w:rPr>
          <w:rFonts w:ascii="Garamond" w:hAnsi="Garamond" w:eastAsia="Garamond" w:cs="Garamond"/>
          <w:b w:val="0"/>
          <w:sz w:val="24"/>
        </w:rPr>
        <w:t xml:space="preserve">  •  Occupancy monitoring for safety compliance</w:t>
      </w:r>
    </w:p>
    <w:p>
      <w:pPr>
        <w:spacing w:before="120" w:after="60"/>
      </w:pPr>
      <w:r>
        <w:rPr>
          <w:rFonts w:ascii="Garamond" w:hAnsi="Garamond" w:eastAsia="Garamond" w:cs="Garamond"/>
          <w:b/>
          <w:sz w:val="24"/>
        </w:rPr>
        <w:t>Personal Applications:</w:t>
      </w:r>
    </w:p>
    <w:p>
      <w:pPr>
        <w:spacing w:after="60"/>
        <w:ind w:left="216"/>
      </w:pPr>
      <w:r>
        <w:rPr>
          <w:rFonts w:ascii="Garamond" w:hAnsi="Garamond" w:eastAsia="Garamond" w:cs="Garamond"/>
          <w:b w:val="0"/>
          <w:sz w:val="24"/>
        </w:rPr>
        <w:t xml:space="preserve">  •  Counting kids going in/out of the yard</w:t>
      </w:r>
    </w:p>
    <w:p>
      <w:pPr>
        <w:spacing w:after="60"/>
        <w:ind w:left="216"/>
      </w:pPr>
      <w:r>
        <w:rPr>
          <w:rFonts w:ascii="Garamond" w:hAnsi="Garamond" w:eastAsia="Garamond" w:cs="Garamond"/>
          <w:b w:val="0"/>
          <w:sz w:val="24"/>
        </w:rPr>
        <w:t xml:space="preserve">  •  Pet door usage tracking</w:t>
      </w:r>
    </w:p>
    <w:p>
      <w:pPr>
        <w:spacing w:after="60"/>
        <w:ind w:left="216"/>
      </w:pPr>
      <w:r>
        <w:rPr>
          <w:rFonts w:ascii="Garamond" w:hAnsi="Garamond" w:eastAsia="Garamond" w:cs="Garamond"/>
          <w:b w:val="0"/>
          <w:sz w:val="24"/>
        </w:rPr>
        <w:t xml:space="preserve">  •  Package delivery logging</w:t>
      </w:r>
    </w:p>
    <w:p>
      <w:pPr>
        <w:spacing w:after="120"/>
      </w:pPr>
    </w:p>
    <w:p>
      <w:pPr>
        <w:spacing w:before="360" w:after="160"/>
      </w:pPr>
      <w:r>
        <w:rPr>
          <w:rFonts w:ascii="Garamond" w:hAnsi="Garamond" w:eastAsia="Garamond" w:cs="Garamond"/>
          <w:b/>
          <w:sz w:val="28"/>
        </w:rPr>
        <w:t>Tool 5: Scene Analyzer</w:t>
      </w:r>
    </w:p>
    <w:p>
      <w:pPr>
        <w:spacing w:after="120" w:line="276" w:lineRule="auto"/>
      </w:pPr>
      <w:r>
        <w:rPr>
          <w:rFonts w:ascii="Garamond" w:hAnsi="Garamond" w:eastAsia="Garamond" w:cs="Garamond"/>
          <w:b w:val="0"/>
          <w:sz w:val="24"/>
        </w:rPr>
        <w:t>What It Does: Understands complex scenes and answers questions about them.</w:t>
      </w:r>
    </w:p>
    <w:p>
      <w:pPr>
        <w:spacing w:after="120" w:line="276" w:lineRule="auto"/>
      </w:pPr>
      <w:r>
        <w:rPr>
          <w:rFonts w:ascii="Garamond" w:hAnsi="Garamond" w:eastAsia="Garamond" w:cs="Garamond"/>
          <w:b w:val="0"/>
          <w:sz w:val="24"/>
        </w:rPr>
        <w:t>Platform: Python application with interactive interface</w:t>
      </w:r>
    </w:p>
    <w:p>
      <w:pPr>
        <w:spacing w:before="120" w:after="60"/>
      </w:pPr>
      <w:r>
        <w:rPr>
          <w:rFonts w:ascii="Garamond" w:hAnsi="Garamond" w:eastAsia="Garamond" w:cs="Garamond"/>
          <w:b/>
          <w:sz w:val="24"/>
        </w:rPr>
        <w:t>How It Works:</w:t>
      </w:r>
    </w:p>
    <w:p>
      <w:pPr>
        <w:spacing w:after="60"/>
        <w:ind w:left="216"/>
      </w:pPr>
      <w:r>
        <w:rPr>
          <w:rFonts w:ascii="Garamond" w:hAnsi="Garamond" w:eastAsia="Garamond" w:cs="Garamond"/>
          <w:b w:val="0"/>
          <w:sz w:val="24"/>
        </w:rPr>
        <w:t xml:space="preserve">  1. Capture or upload an image</w:t>
      </w:r>
    </w:p>
    <w:p>
      <w:pPr>
        <w:spacing w:after="60"/>
        <w:ind w:left="216"/>
      </w:pPr>
      <w:r>
        <w:rPr>
          <w:rFonts w:ascii="Garamond" w:hAnsi="Garamond" w:eastAsia="Garamond" w:cs="Garamond"/>
          <w:b w:val="0"/>
          <w:sz w:val="24"/>
        </w:rPr>
        <w:t xml:space="preserve">  2. Get an automatic scene description</w:t>
      </w:r>
    </w:p>
    <w:p>
      <w:pPr>
        <w:spacing w:after="60"/>
        <w:ind w:left="216"/>
      </w:pPr>
      <w:r>
        <w:rPr>
          <w:rFonts w:ascii="Garamond" w:hAnsi="Garamond" w:eastAsia="Garamond" w:cs="Garamond"/>
          <w:b w:val="0"/>
          <w:sz w:val="24"/>
        </w:rPr>
        <w:t xml:space="preserve">  3. Ask follow-up questions in natural language</w:t>
      </w:r>
    </w:p>
    <w:p>
      <w:pPr>
        <w:spacing w:after="60"/>
        <w:ind w:left="216"/>
      </w:pPr>
      <w:r>
        <w:rPr>
          <w:rFonts w:ascii="Garamond" w:hAnsi="Garamond" w:eastAsia="Garamond" w:cs="Garamond"/>
          <w:b w:val="0"/>
          <w:sz w:val="24"/>
        </w:rPr>
        <w:t xml:space="preserve">  4. Compare scenes to detect changes over time</w:t>
      </w:r>
    </w:p>
    <w:p>
      <w:pPr>
        <w:spacing w:before="120" w:after="60"/>
      </w:pPr>
      <w:r>
        <w:rPr>
          <w:rFonts w:ascii="Garamond" w:hAnsi="Garamond" w:eastAsia="Garamond" w:cs="Garamond"/>
          <w:b/>
          <w:sz w:val="24"/>
        </w:rPr>
        <w:t>Interaction Modes:</w:t>
      </w:r>
    </w:p>
    <w:p>
      <w:pPr>
        <w:spacing w:after="60"/>
        <w:ind w:left="216"/>
      </w:pPr>
      <w:r>
        <w:rPr>
          <w:rFonts w:ascii="Garamond" w:hAnsi="Garamond" w:eastAsia="Garamond" w:cs="Garamond"/>
          <w:b w:val="0"/>
          <w:sz w:val="24"/>
        </w:rPr>
        <w:t xml:space="preserve">  •  Describe: Get a comprehensive scene description</w:t>
      </w:r>
    </w:p>
    <w:p>
      <w:pPr>
        <w:spacing w:after="60"/>
        <w:ind w:left="216"/>
      </w:pPr>
      <w:r>
        <w:rPr>
          <w:rFonts w:ascii="Garamond" w:hAnsi="Garamond" w:eastAsia="Garamond" w:cs="Garamond"/>
          <w:b w:val="0"/>
          <w:sz w:val="24"/>
        </w:rPr>
        <w:t xml:space="preserve">  •  Ask: Query specific details ("Is anyone standing?")</w:t>
      </w:r>
    </w:p>
    <w:p>
      <w:pPr>
        <w:spacing w:after="60"/>
        <w:ind w:left="216"/>
      </w:pPr>
      <w:r>
        <w:rPr>
          <w:rFonts w:ascii="Garamond" w:hAnsi="Garamond" w:eastAsia="Garamond" w:cs="Garamond"/>
          <w:b w:val="0"/>
          <w:sz w:val="24"/>
        </w:rPr>
        <w:t xml:space="preserve">  •  Compare: Detect what changed between two frames</w:t>
      </w:r>
    </w:p>
    <w:p>
      <w:pPr>
        <w:spacing w:before="120" w:after="60"/>
      </w:pPr>
      <w:r>
        <w:rPr>
          <w:rFonts w:ascii="Garamond" w:hAnsi="Garamond" w:eastAsia="Garamond" w:cs="Garamond"/>
          <w:b/>
          <w:sz w:val="24"/>
        </w:rPr>
        <w:t>Business Applications:</w:t>
      </w:r>
    </w:p>
    <w:p>
      <w:pPr>
        <w:spacing w:after="60"/>
        <w:ind w:left="216"/>
      </w:pPr>
      <w:r>
        <w:rPr>
          <w:rFonts w:ascii="Garamond" w:hAnsi="Garamond" w:eastAsia="Garamond" w:cs="Garamond"/>
          <w:b w:val="0"/>
          <w:sz w:val="24"/>
        </w:rPr>
        <w:t xml:space="preserve">  •  Security Q&amp;A ("Is the door locked?")</w:t>
      </w:r>
    </w:p>
    <w:p>
      <w:pPr>
        <w:spacing w:after="60"/>
        <w:ind w:left="216"/>
      </w:pPr>
      <w:r>
        <w:rPr>
          <w:rFonts w:ascii="Garamond" w:hAnsi="Garamond" w:eastAsia="Garamond" w:cs="Garamond"/>
          <w:b w:val="0"/>
          <w:sz w:val="24"/>
        </w:rPr>
        <w:t xml:space="preserve">  •  Operations monitoring ("Is the machine running?")</w:t>
      </w:r>
    </w:p>
    <w:p>
      <w:pPr>
        <w:spacing w:after="60"/>
        <w:ind w:left="216"/>
      </w:pPr>
      <w:r>
        <w:rPr>
          <w:rFonts w:ascii="Garamond" w:hAnsi="Garamond" w:eastAsia="Garamond" w:cs="Garamond"/>
          <w:b w:val="0"/>
          <w:sz w:val="24"/>
        </w:rPr>
        <w:t xml:space="preserve">  •  Equipment status verification</w:t>
      </w:r>
    </w:p>
    <w:p>
      <w:pPr>
        <w:spacing w:before="120" w:after="60"/>
      </w:pPr>
      <w:r>
        <w:rPr>
          <w:rFonts w:ascii="Garamond" w:hAnsi="Garamond" w:eastAsia="Garamond" w:cs="Garamond"/>
          <w:b/>
          <w:sz w:val="24"/>
        </w:rPr>
        <w:t>Personal Applications:</w:t>
      </w:r>
    </w:p>
    <w:p>
      <w:pPr>
        <w:spacing w:after="60"/>
        <w:ind w:left="216"/>
      </w:pPr>
      <w:r>
        <w:rPr>
          <w:rFonts w:ascii="Garamond" w:hAnsi="Garamond" w:eastAsia="Garamond" w:cs="Garamond"/>
          <w:b w:val="0"/>
          <w:sz w:val="24"/>
        </w:rPr>
        <w:t xml:space="preserve">  •  Home status checks ("Is the garage door open?")</w:t>
      </w:r>
    </w:p>
    <w:p>
      <w:pPr>
        <w:spacing w:after="60"/>
        <w:ind w:left="216"/>
      </w:pPr>
      <w:r>
        <w:rPr>
          <w:rFonts w:ascii="Garamond" w:hAnsi="Garamond" w:eastAsia="Garamond" w:cs="Garamond"/>
          <w:b w:val="0"/>
          <w:sz w:val="24"/>
        </w:rPr>
        <w:t xml:space="preserve">  •  Appliance monitoring ("Did I turn off the stove?")</w:t>
      </w:r>
    </w:p>
    <w:p>
      <w:pPr>
        <w:spacing w:after="60"/>
        <w:ind w:left="216"/>
      </w:pPr>
      <w:r>
        <w:rPr>
          <w:rFonts w:ascii="Garamond" w:hAnsi="Garamond" w:eastAsia="Garamond" w:cs="Garamond"/>
          <w:b w:val="0"/>
          <w:sz w:val="24"/>
        </w:rPr>
        <w:t xml:space="preserve">  •  Package delivery confirmation</w:t>
      </w:r>
    </w:p>
    <w:p>
      <w:pPr>
        <w:spacing w:after="120"/>
      </w:pPr>
    </w:p>
    <w:p>
      <w:pPr>
        <w:spacing w:before="360" w:after="160"/>
      </w:pPr>
      <w:r>
        <w:rPr>
          <w:rFonts w:ascii="Garamond" w:hAnsi="Garamond" w:eastAsia="Garamond" w:cs="Garamond"/>
          <w:b/>
          <w:sz w:val="28"/>
        </w:rPr>
        <w:t>Tool 6: Zone Monitor</w:t>
      </w:r>
    </w:p>
    <w:p>
      <w:pPr>
        <w:spacing w:after="120" w:line="276" w:lineRule="auto"/>
      </w:pPr>
      <w:r>
        <w:rPr>
          <w:rFonts w:ascii="Garamond" w:hAnsi="Garamond" w:eastAsia="Garamond" w:cs="Garamond"/>
          <w:b w:val="0"/>
          <w:sz w:val="24"/>
        </w:rPr>
        <w:t>What It Does: Triggers actions when activity occurs in defined zones.</w:t>
      </w:r>
    </w:p>
    <w:p>
      <w:pPr>
        <w:spacing w:after="120" w:line="276" w:lineRule="auto"/>
      </w:pPr>
      <w:r>
        <w:rPr>
          <w:rFonts w:ascii="Garamond" w:hAnsi="Garamond" w:eastAsia="Garamond" w:cs="Garamond"/>
          <w:b w:val="0"/>
          <w:sz w:val="24"/>
        </w:rPr>
        <w:t>Platform: Python application with visual zone editor</w:t>
      </w:r>
    </w:p>
    <w:p>
      <w:pPr>
        <w:spacing w:before="120" w:after="60"/>
      </w:pPr>
      <w:r>
        <w:rPr>
          <w:rFonts w:ascii="Garamond" w:hAnsi="Garamond" w:eastAsia="Garamond" w:cs="Garamond"/>
          <w:b/>
          <w:sz w:val="24"/>
        </w:rPr>
        <w:t>How It Works:</w:t>
      </w:r>
    </w:p>
    <w:p>
      <w:pPr>
        <w:spacing w:after="60"/>
        <w:ind w:left="216"/>
      </w:pPr>
      <w:r>
        <w:rPr>
          <w:rFonts w:ascii="Garamond" w:hAnsi="Garamond" w:eastAsia="Garamond" w:cs="Garamond"/>
          <w:b w:val="0"/>
          <w:sz w:val="24"/>
        </w:rPr>
        <w:t xml:space="preserve">  1. Draw rectangular zones on the camera view</w:t>
      </w:r>
    </w:p>
    <w:p>
      <w:pPr>
        <w:spacing w:after="60"/>
        <w:ind w:left="216"/>
      </w:pPr>
      <w:r>
        <w:rPr>
          <w:rFonts w:ascii="Garamond" w:hAnsi="Garamond" w:eastAsia="Garamond" w:cs="Garamond"/>
          <w:b w:val="0"/>
          <w:sz w:val="24"/>
        </w:rPr>
        <w:t xml:space="preserve">  2. Assign triggers to each zone (person enters, motion detected, etc.)</w:t>
      </w:r>
    </w:p>
    <w:p>
      <w:pPr>
        <w:spacing w:after="60"/>
        <w:ind w:left="216"/>
      </w:pPr>
      <w:r>
        <w:rPr>
          <w:rFonts w:ascii="Garamond" w:hAnsi="Garamond" w:eastAsia="Garamond" w:cs="Garamond"/>
          <w:b w:val="0"/>
          <w:sz w:val="24"/>
        </w:rPr>
        <w:t xml:space="preserve">  3. Define actions for each trigger (send alert, call API, switch camera)</w:t>
      </w:r>
    </w:p>
    <w:p>
      <w:pPr>
        <w:spacing w:after="60"/>
        <w:ind w:left="216"/>
      </w:pPr>
      <w:r>
        <w:rPr>
          <w:rFonts w:ascii="Garamond" w:hAnsi="Garamond" w:eastAsia="Garamond" w:cs="Garamond"/>
          <w:b w:val="0"/>
          <w:sz w:val="24"/>
        </w:rPr>
        <w:t xml:space="preserve">  4. System monitors continuously and executes actions automatically</w:t>
      </w:r>
    </w:p>
    <w:p>
      <w:pPr>
        <w:spacing w:before="120" w:after="60"/>
      </w:pPr>
      <w:r>
        <w:rPr>
          <w:rFonts w:ascii="Garamond" w:hAnsi="Garamond" w:eastAsia="Garamond" w:cs="Garamond"/>
          <w:b/>
          <w:sz w:val="24"/>
        </w:rPr>
        <w:t>Trigger Types:</w:t>
      </w:r>
    </w:p>
    <w:p>
      <w:pPr>
        <w:spacing w:after="60"/>
        <w:ind w:left="216"/>
      </w:pPr>
      <w:r>
        <w:rPr>
          <w:rFonts w:ascii="Garamond" w:hAnsi="Garamond" w:eastAsia="Garamond" w:cs="Garamond"/>
          <w:b w:val="0"/>
          <w:sz w:val="24"/>
        </w:rPr>
        <w:t xml:space="preserve">  •  Any Motion: Any detected movement in the zone</w:t>
      </w:r>
    </w:p>
    <w:p>
      <w:pPr>
        <w:spacing w:after="60"/>
        <w:ind w:left="216"/>
      </w:pPr>
      <w:r>
        <w:rPr>
          <w:rFonts w:ascii="Garamond" w:hAnsi="Garamond" w:eastAsia="Garamond" w:cs="Garamond"/>
          <w:b w:val="0"/>
          <w:sz w:val="24"/>
        </w:rPr>
        <w:t xml:space="preserve">  •  Person Enters: Someone steps into the zone</w:t>
      </w:r>
    </w:p>
    <w:p>
      <w:pPr>
        <w:spacing w:after="60"/>
        <w:ind w:left="216"/>
      </w:pPr>
      <w:r>
        <w:rPr>
          <w:rFonts w:ascii="Garamond" w:hAnsi="Garamond" w:eastAsia="Garamond" w:cs="Garamond"/>
          <w:b w:val="0"/>
          <w:sz w:val="24"/>
        </w:rPr>
        <w:t xml:space="preserve">  •  Person Exits: Someone leaves the zone</w:t>
      </w:r>
    </w:p>
    <w:p>
      <w:pPr>
        <w:spacing w:after="60"/>
        <w:ind w:left="216"/>
      </w:pPr>
      <w:r>
        <w:rPr>
          <w:rFonts w:ascii="Garamond" w:hAnsi="Garamond" w:eastAsia="Garamond" w:cs="Garamond"/>
          <w:b w:val="0"/>
          <w:sz w:val="24"/>
        </w:rPr>
        <w:t xml:space="preserve">  •  Object Present: Specific object detected in zone</w:t>
      </w:r>
    </w:p>
    <w:p>
      <w:pPr>
        <w:spacing w:after="60"/>
        <w:ind w:left="216"/>
      </w:pPr>
      <w:r>
        <w:rPr>
          <w:rFonts w:ascii="Garamond" w:hAnsi="Garamond" w:eastAsia="Garamond" w:cs="Garamond"/>
          <w:b w:val="0"/>
          <w:sz w:val="24"/>
        </w:rPr>
        <w:t xml:space="preserve">  •  Object Absent: Expected object missing from zone</w:t>
      </w:r>
    </w:p>
    <w:p>
      <w:pPr>
        <w:spacing w:before="120" w:after="60"/>
      </w:pPr>
      <w:r>
        <w:rPr>
          <w:rFonts w:ascii="Garamond" w:hAnsi="Garamond" w:eastAsia="Garamond" w:cs="Garamond"/>
          <w:b/>
          <w:sz w:val="24"/>
        </w:rPr>
        <w:t>Action Types:</w:t>
      </w:r>
    </w:p>
    <w:p>
      <w:pPr>
        <w:spacing w:after="60"/>
        <w:ind w:left="216"/>
      </w:pPr>
      <w:r>
        <w:rPr>
          <w:rFonts w:ascii="Garamond" w:hAnsi="Garamond" w:eastAsia="Garamond" w:cs="Garamond"/>
          <w:b w:val="0"/>
          <w:sz w:val="24"/>
        </w:rPr>
        <w:t xml:space="preserve">  •  Webhook notifications</w:t>
      </w:r>
    </w:p>
    <w:p>
      <w:pPr>
        <w:spacing w:after="60"/>
        <w:ind w:left="216"/>
      </w:pPr>
      <w:r>
        <w:rPr>
          <w:rFonts w:ascii="Garamond" w:hAnsi="Garamond" w:eastAsia="Garamond" w:cs="Garamond"/>
          <w:b w:val="0"/>
          <w:sz w:val="24"/>
        </w:rPr>
        <w:t xml:space="preserve">  •  Alert messages</w:t>
      </w:r>
    </w:p>
    <w:p>
      <w:pPr>
        <w:spacing w:after="60"/>
        <w:ind w:left="216"/>
      </w:pPr>
      <w:r>
        <w:rPr>
          <w:rFonts w:ascii="Garamond" w:hAnsi="Garamond" w:eastAsia="Garamond" w:cs="Garamond"/>
          <w:b w:val="0"/>
          <w:sz w:val="24"/>
        </w:rPr>
        <w:t xml:space="preserve">  •  Email notifications</w:t>
      </w:r>
    </w:p>
    <w:p>
      <w:pPr>
        <w:spacing w:after="60"/>
        <w:ind w:left="216"/>
      </w:pPr>
      <w:r>
        <w:rPr>
          <w:rFonts w:ascii="Garamond" w:hAnsi="Garamond" w:eastAsia="Garamond" w:cs="Garamond"/>
          <w:b w:val="0"/>
          <w:sz w:val="24"/>
        </w:rPr>
        <w:t xml:space="preserve">  •  vMix switching commands</w:t>
      </w:r>
    </w:p>
    <w:p>
      <w:pPr>
        <w:spacing w:after="60"/>
        <w:ind w:left="216"/>
      </w:pPr>
      <w:r>
        <w:rPr>
          <w:rFonts w:ascii="Garamond" w:hAnsi="Garamond" w:eastAsia="Garamond" w:cs="Garamond"/>
          <w:b w:val="0"/>
          <w:sz w:val="24"/>
        </w:rPr>
        <w:t xml:space="preserve">  •  OBS scene changes</w:t>
      </w:r>
    </w:p>
    <w:p>
      <w:pPr>
        <w:spacing w:after="60"/>
        <w:ind w:left="216"/>
      </w:pPr>
      <w:r>
        <w:rPr>
          <w:rFonts w:ascii="Garamond" w:hAnsi="Garamond" w:eastAsia="Garamond" w:cs="Garamond"/>
          <w:b w:val="0"/>
          <w:sz w:val="24"/>
        </w:rPr>
        <w:t xml:space="preserve">  •  Custom API calls</w:t>
      </w:r>
    </w:p>
    <w:p>
      <w:pPr>
        <w:spacing w:before="120" w:after="60"/>
      </w:pPr>
      <w:r>
        <w:rPr>
          <w:rFonts w:ascii="Garamond" w:hAnsi="Garamond" w:eastAsia="Garamond" w:cs="Garamond"/>
          <w:b/>
          <w:sz w:val="24"/>
        </w:rPr>
        <w:t>Business Applications:</w:t>
      </w:r>
    </w:p>
    <w:p>
      <w:pPr>
        <w:spacing w:after="60"/>
        <w:ind w:left="216"/>
      </w:pPr>
      <w:r>
        <w:rPr>
          <w:rFonts w:ascii="Garamond" w:hAnsi="Garamond" w:eastAsia="Garamond" w:cs="Garamond"/>
          <w:b w:val="0"/>
          <w:sz w:val="24"/>
        </w:rPr>
        <w:t xml:space="preserve">  •  Safety zone monitoring (restricted areas)</w:t>
      </w:r>
    </w:p>
    <w:p>
      <w:pPr>
        <w:spacing w:after="60"/>
        <w:ind w:left="216"/>
      </w:pPr>
      <w:r>
        <w:rPr>
          <w:rFonts w:ascii="Garamond" w:hAnsi="Garamond" w:eastAsia="Garamond" w:cs="Garamond"/>
          <w:b w:val="0"/>
          <w:sz w:val="24"/>
        </w:rPr>
        <w:t xml:space="preserve">  •  Trigger-based production switching</w:t>
      </w:r>
    </w:p>
    <w:p>
      <w:pPr>
        <w:spacing w:after="60"/>
        <w:ind w:left="216"/>
      </w:pPr>
      <w:r>
        <w:rPr>
          <w:rFonts w:ascii="Garamond" w:hAnsi="Garamond" w:eastAsia="Garamond" w:cs="Garamond"/>
          <w:b w:val="0"/>
          <w:sz w:val="24"/>
        </w:rPr>
        <w:t xml:space="preserve">  •  Occupancy-based automation</w:t>
      </w:r>
    </w:p>
    <w:p>
      <w:pPr>
        <w:spacing w:before="120" w:after="60"/>
      </w:pPr>
      <w:r>
        <w:rPr>
          <w:rFonts w:ascii="Garamond" w:hAnsi="Garamond" w:eastAsia="Garamond" w:cs="Garamond"/>
          <w:b/>
          <w:sz w:val="24"/>
        </w:rPr>
        <w:t>Personal Applications:</w:t>
      </w:r>
    </w:p>
    <w:p>
      <w:pPr>
        <w:spacing w:after="60"/>
        <w:ind w:left="216"/>
      </w:pPr>
      <w:r>
        <w:rPr>
          <w:rFonts w:ascii="Garamond" w:hAnsi="Garamond" w:eastAsia="Garamond" w:cs="Garamond"/>
          <w:b w:val="0"/>
          <w:sz w:val="24"/>
        </w:rPr>
        <w:t xml:space="preserve">  •  Driveway arrival alerts</w:t>
      </w:r>
    </w:p>
    <w:p>
      <w:pPr>
        <w:spacing w:after="60"/>
        <w:ind w:left="216"/>
      </w:pPr>
      <w:r>
        <w:rPr>
          <w:rFonts w:ascii="Garamond" w:hAnsi="Garamond" w:eastAsia="Garamond" w:cs="Garamond"/>
          <w:b w:val="0"/>
          <w:sz w:val="24"/>
        </w:rPr>
        <w:t xml:space="preserve">  •  Pool safety monitoring</w:t>
      </w:r>
    </w:p>
    <w:p>
      <w:pPr>
        <w:spacing w:after="60"/>
        <w:ind w:left="216"/>
      </w:pPr>
      <w:r>
        <w:rPr>
          <w:rFonts w:ascii="Garamond" w:hAnsi="Garamond" w:eastAsia="Garamond" w:cs="Garamond"/>
          <w:b w:val="0"/>
          <w:sz w:val="24"/>
        </w:rPr>
        <w:t xml:space="preserve">  •  Package detection at front door</w:t>
      </w:r>
    </w:p>
    <w:p>
      <w:pPr>
        <w:spacing w:after="120"/>
      </w:pPr>
    </w:p>
    <w:p>
      <w:pPr>
        <w:spacing w:before="360" w:after="160"/>
      </w:pPr>
      <w:r>
        <w:rPr>
          <w:rFonts w:ascii="Garamond" w:hAnsi="Garamond" w:eastAsia="Garamond" w:cs="Garamond"/>
          <w:b/>
          <w:sz w:val="28"/>
        </w:rPr>
        <w:t>Tool 7: AI Color Correction Assistant</w:t>
      </w:r>
    </w:p>
    <w:p>
      <w:pPr>
        <w:spacing w:after="120" w:line="276" w:lineRule="auto"/>
      </w:pPr>
      <w:r>
        <w:rPr>
          <w:rFonts w:ascii="Garamond" w:hAnsi="Garamond" w:eastAsia="Garamond" w:cs="Garamond"/>
          <w:b w:val="0"/>
          <w:sz w:val="24"/>
        </w:rPr>
        <w:t>What It Does: Analyzes reference images and recommends camera adjustments to match the look.</w:t>
      </w:r>
    </w:p>
    <w:p>
      <w:pPr>
        <w:spacing w:after="120" w:line="276" w:lineRule="auto"/>
      </w:pPr>
      <w:r>
        <w:rPr>
          <w:rFonts w:ascii="Garamond" w:hAnsi="Garamond" w:eastAsia="Garamond" w:cs="Garamond"/>
          <w:b w:val="0"/>
          <w:sz w:val="24"/>
        </w:rPr>
        <w:t>Platform: Python application with side-by-side comparison view</w:t>
      </w:r>
    </w:p>
    <w:p>
      <w:pPr>
        <w:spacing w:before="120" w:after="60"/>
      </w:pPr>
      <w:r>
        <w:rPr>
          <w:rFonts w:ascii="Garamond" w:hAnsi="Garamond" w:eastAsia="Garamond" w:cs="Garamond"/>
          <w:b/>
          <w:sz w:val="24"/>
        </w:rPr>
        <w:t>How It Works:</w:t>
      </w:r>
    </w:p>
    <w:p>
      <w:pPr>
        <w:spacing w:after="60"/>
        <w:ind w:left="216"/>
      </w:pPr>
      <w:r>
        <w:rPr>
          <w:rFonts w:ascii="Garamond" w:hAnsi="Garamond" w:eastAsia="Garamond" w:cs="Garamond"/>
          <w:b w:val="0"/>
          <w:sz w:val="24"/>
        </w:rPr>
        <w:t xml:space="preserve">  1. Provide a reference image (the look you want)</w:t>
      </w:r>
    </w:p>
    <w:p>
      <w:pPr>
        <w:spacing w:after="60"/>
        <w:ind w:left="216"/>
      </w:pPr>
      <w:r>
        <w:rPr>
          <w:rFonts w:ascii="Garamond" w:hAnsi="Garamond" w:eastAsia="Garamond" w:cs="Garamond"/>
          <w:b w:val="0"/>
          <w:sz w:val="24"/>
        </w:rPr>
        <w:t xml:space="preserve">  2. System captures current camera output</w:t>
      </w:r>
    </w:p>
    <w:p>
      <w:pPr>
        <w:spacing w:after="60"/>
        <w:ind w:left="216"/>
      </w:pPr>
      <w:r>
        <w:rPr>
          <w:rFonts w:ascii="Garamond" w:hAnsi="Garamond" w:eastAsia="Garamond" w:cs="Garamond"/>
          <w:b w:val="0"/>
          <w:sz w:val="24"/>
        </w:rPr>
        <w:t xml:space="preserve">  3. AI analyzes both images</w:t>
      </w:r>
    </w:p>
    <w:p>
      <w:pPr>
        <w:spacing w:after="60"/>
        <w:ind w:left="216"/>
      </w:pPr>
      <w:r>
        <w:rPr>
          <w:rFonts w:ascii="Garamond" w:hAnsi="Garamond" w:eastAsia="Garamond" w:cs="Garamond"/>
          <w:b w:val="0"/>
          <w:sz w:val="24"/>
        </w:rPr>
        <w:t xml:space="preserve">  4. Generates specific adjustment recommendations</w:t>
      </w:r>
    </w:p>
    <w:p>
      <w:pPr>
        <w:spacing w:after="60"/>
        <w:ind w:left="216"/>
      </w:pPr>
      <w:r>
        <w:rPr>
          <w:rFonts w:ascii="Garamond" w:hAnsi="Garamond" w:eastAsia="Garamond" w:cs="Garamond"/>
          <w:b w:val="0"/>
          <w:sz w:val="24"/>
        </w:rPr>
        <w:t xml:space="preserve">  5. Can auto-apply settings to supported cameras</w:t>
      </w:r>
    </w:p>
    <w:p>
      <w:pPr>
        <w:spacing w:before="120" w:after="60"/>
      </w:pPr>
      <w:r>
        <w:rPr>
          <w:rFonts w:ascii="Garamond" w:hAnsi="Garamond" w:eastAsia="Garamond" w:cs="Garamond"/>
          <w:b/>
          <w:sz w:val="24"/>
        </w:rPr>
        <w:t>What It Analyzes:</w:t>
      </w:r>
    </w:p>
    <w:p>
      <w:pPr>
        <w:spacing w:after="60"/>
        <w:ind w:left="216"/>
      </w:pPr>
      <w:r>
        <w:rPr>
          <w:rFonts w:ascii="Garamond" w:hAnsi="Garamond" w:eastAsia="Garamond" w:cs="Garamond"/>
          <w:b w:val="0"/>
          <w:sz w:val="24"/>
        </w:rPr>
        <w:t xml:space="preserve">  •  Overall color tone (warm/cool/neutral)</w:t>
      </w:r>
    </w:p>
    <w:p>
      <w:pPr>
        <w:spacing w:after="60"/>
        <w:ind w:left="216"/>
      </w:pPr>
      <w:r>
        <w:rPr>
          <w:rFonts w:ascii="Garamond" w:hAnsi="Garamond" w:eastAsia="Garamond" w:cs="Garamond"/>
          <w:b w:val="0"/>
          <w:sz w:val="24"/>
        </w:rPr>
        <w:t xml:space="preserve">  •  Saturation levels</w:t>
      </w:r>
    </w:p>
    <w:p>
      <w:pPr>
        <w:spacing w:after="60"/>
        <w:ind w:left="216"/>
      </w:pPr>
      <w:r>
        <w:rPr>
          <w:rFonts w:ascii="Garamond" w:hAnsi="Garamond" w:eastAsia="Garamond" w:cs="Garamond"/>
          <w:b w:val="0"/>
          <w:sz w:val="24"/>
        </w:rPr>
        <w:t xml:space="preserve">  •  Contrast characteristics</w:t>
      </w:r>
    </w:p>
    <w:p>
      <w:pPr>
        <w:spacing w:after="60"/>
        <w:ind w:left="216"/>
      </w:pPr>
      <w:r>
        <w:rPr>
          <w:rFonts w:ascii="Garamond" w:hAnsi="Garamond" w:eastAsia="Garamond" w:cs="Garamond"/>
          <w:b w:val="0"/>
          <w:sz w:val="24"/>
        </w:rPr>
        <w:t xml:space="preserve">  •  Color temperature</w:t>
      </w:r>
    </w:p>
    <w:p>
      <w:pPr>
        <w:spacing w:after="60"/>
        <w:ind w:left="216"/>
      </w:pPr>
      <w:r>
        <w:rPr>
          <w:rFonts w:ascii="Garamond" w:hAnsi="Garamond" w:eastAsia="Garamond" w:cs="Garamond"/>
          <w:b w:val="0"/>
          <w:sz w:val="24"/>
        </w:rPr>
        <w:t xml:space="preserve">  •  Shadow and highlight balance</w:t>
      </w:r>
    </w:p>
    <w:p>
      <w:pPr>
        <w:spacing w:before="120" w:after="60"/>
      </w:pPr>
      <w:r>
        <w:rPr>
          <w:rFonts w:ascii="Garamond" w:hAnsi="Garamond" w:eastAsia="Garamond" w:cs="Garamond"/>
          <w:b/>
          <w:sz w:val="24"/>
        </w:rPr>
        <w:t>Recommendation Output:</w:t>
      </w:r>
    </w:p>
    <w:p>
      <w:pPr>
        <w:spacing w:after="60"/>
        <w:ind w:left="216"/>
      </w:pPr>
      <w:r>
        <w:rPr>
          <w:rFonts w:ascii="Garamond" w:hAnsi="Garamond" w:eastAsia="Garamond" w:cs="Garamond"/>
          <w:b w:val="0"/>
          <w:sz w:val="24"/>
        </w:rPr>
        <w:t xml:space="preserve">  •  Specific setting changes for PTZOptics cameras</w:t>
      </w:r>
    </w:p>
    <w:p>
      <w:pPr>
        <w:spacing w:after="60"/>
        <w:ind w:left="216"/>
      </w:pPr>
      <w:r>
        <w:rPr>
          <w:rFonts w:ascii="Garamond" w:hAnsi="Garamond" w:eastAsia="Garamond" w:cs="Garamond"/>
          <w:b w:val="0"/>
          <w:sz w:val="24"/>
        </w:rPr>
        <w:t xml:space="preserve">  •  General guidance for other cameras</w:t>
      </w:r>
    </w:p>
    <w:p>
      <w:pPr>
        <w:spacing w:after="60"/>
        <w:ind w:left="216"/>
      </w:pPr>
      <w:r>
        <w:rPr>
          <w:rFonts w:ascii="Garamond" w:hAnsi="Garamond" w:eastAsia="Garamond" w:cs="Garamond"/>
          <w:b w:val="0"/>
          <w:sz w:val="24"/>
        </w:rPr>
        <w:t xml:space="preserve">  •  Before/after comparison visualization</w:t>
      </w:r>
    </w:p>
    <w:p>
      <w:pPr>
        <w:spacing w:before="120" w:after="60"/>
      </w:pPr>
      <w:r>
        <w:rPr>
          <w:rFonts w:ascii="Garamond" w:hAnsi="Garamond" w:eastAsia="Garamond" w:cs="Garamond"/>
          <w:b/>
          <w:sz w:val="24"/>
        </w:rPr>
        <w:t>Business Applications:</w:t>
      </w:r>
    </w:p>
    <w:p>
      <w:pPr>
        <w:spacing w:after="60"/>
        <w:ind w:left="216"/>
      </w:pPr>
      <w:r>
        <w:rPr>
          <w:rFonts w:ascii="Garamond" w:hAnsi="Garamond" w:eastAsia="Garamond" w:cs="Garamond"/>
          <w:b w:val="0"/>
          <w:sz w:val="24"/>
        </w:rPr>
        <w:t xml:space="preserve">  •  Multi-camera color matching</w:t>
      </w:r>
    </w:p>
    <w:p>
      <w:pPr>
        <w:spacing w:after="60"/>
        <w:ind w:left="216"/>
      </w:pPr>
      <w:r>
        <w:rPr>
          <w:rFonts w:ascii="Garamond" w:hAnsi="Garamond" w:eastAsia="Garamond" w:cs="Garamond"/>
          <w:b w:val="0"/>
          <w:sz w:val="24"/>
        </w:rPr>
        <w:t xml:space="preserve">  •  Maintaining consistent look across productions</w:t>
      </w:r>
    </w:p>
    <w:p>
      <w:pPr>
        <w:spacing w:after="60"/>
        <w:ind w:left="216"/>
      </w:pPr>
      <w:r>
        <w:rPr>
          <w:rFonts w:ascii="Garamond" w:hAnsi="Garamond" w:eastAsia="Garamond" w:cs="Garamond"/>
          <w:b w:val="0"/>
          <w:sz w:val="24"/>
        </w:rPr>
        <w:t xml:space="preserve">  •  Quick setup matching to reference footage</w:t>
      </w:r>
    </w:p>
    <w:p>
      <w:pPr>
        <w:spacing w:before="120" w:after="60"/>
      </w:pPr>
      <w:r>
        <w:rPr>
          <w:rFonts w:ascii="Garamond" w:hAnsi="Garamond" w:eastAsia="Garamond" w:cs="Garamond"/>
          <w:b/>
          <w:sz w:val="24"/>
        </w:rPr>
        <w:t>Personal Applications:</w:t>
      </w:r>
    </w:p>
    <w:p>
      <w:pPr>
        <w:spacing w:after="60"/>
        <w:ind w:left="216"/>
      </w:pPr>
      <w:r>
        <w:rPr>
          <w:rFonts w:ascii="Garamond" w:hAnsi="Garamond" w:eastAsia="Garamond" w:cs="Garamond"/>
          <w:b w:val="0"/>
          <w:sz w:val="24"/>
        </w:rPr>
        <w:t xml:space="preserve">  •  YouTube video color consistency</w:t>
      </w:r>
    </w:p>
    <w:p>
      <w:pPr>
        <w:spacing w:after="60"/>
        <w:ind w:left="216"/>
      </w:pPr>
      <w:r>
        <w:rPr>
          <w:rFonts w:ascii="Garamond" w:hAnsi="Garamond" w:eastAsia="Garamond" w:cs="Garamond"/>
          <w:b w:val="0"/>
          <w:sz w:val="24"/>
        </w:rPr>
        <w:t xml:space="preserve">  •  Webcam quality improvement</w:t>
      </w:r>
    </w:p>
    <w:p>
      <w:pPr>
        <w:spacing w:after="60"/>
        <w:ind w:left="216"/>
      </w:pPr>
      <w:r>
        <w:rPr>
          <w:rFonts w:ascii="Garamond" w:hAnsi="Garamond" w:eastAsia="Garamond" w:cs="Garamond"/>
          <w:b w:val="0"/>
          <w:sz w:val="24"/>
        </w:rPr>
        <w:t xml:space="preserve">  •  Matching a professional "look" for streaming</w:t>
      </w:r>
    </w:p>
    <w:p>
      <w:pPr>
        <w:spacing w:after="120"/>
      </w:pPr>
    </w:p>
    <w:p>
      <w:pPr>
        <w:spacing w:before="360" w:after="160"/>
      </w:pPr>
      <w:r>
        <w:rPr>
          <w:rFonts w:ascii="Garamond" w:hAnsi="Garamond" w:eastAsia="Garamond" w:cs="Garamond"/>
          <w:b/>
          <w:sz w:val="28"/>
        </w:rPr>
        <w:t>Tool 8: Multimodal Fusion System</w:t>
      </w:r>
    </w:p>
    <w:p>
      <w:pPr>
        <w:spacing w:after="120" w:line="276" w:lineRule="auto"/>
      </w:pPr>
      <w:r>
        <w:rPr>
          <w:rFonts w:ascii="Garamond" w:hAnsi="Garamond" w:eastAsia="Garamond" w:cs="Garamond"/>
          <w:b w:val="0"/>
          <w:sz w:val="24"/>
        </w:rPr>
        <w:t>What It Does: Combines audio and video understanding for intelligent automation.</w:t>
      </w:r>
    </w:p>
    <w:p>
      <w:pPr>
        <w:spacing w:after="120" w:line="276" w:lineRule="auto"/>
      </w:pPr>
      <w:r>
        <w:rPr>
          <w:rFonts w:ascii="Garamond" w:hAnsi="Garamond" w:eastAsia="Garamond" w:cs="Garamond"/>
          <w:b w:val="0"/>
          <w:sz w:val="24"/>
        </w:rPr>
        <w:t>Platform: Python application with real-time dashboard</w:t>
      </w:r>
    </w:p>
    <w:p>
      <w:pPr>
        <w:spacing w:before="120" w:after="60"/>
      </w:pPr>
      <w:r>
        <w:rPr>
          <w:rFonts w:ascii="Garamond" w:hAnsi="Garamond" w:eastAsia="Garamond" w:cs="Garamond"/>
          <w:b/>
          <w:sz w:val="24"/>
        </w:rPr>
        <w:t>How It Works:</w:t>
      </w:r>
    </w:p>
    <w:p>
      <w:pPr>
        <w:spacing w:after="60"/>
        <w:ind w:left="216"/>
      </w:pPr>
      <w:r>
        <w:rPr>
          <w:rFonts w:ascii="Garamond" w:hAnsi="Garamond" w:eastAsia="Garamond" w:cs="Garamond"/>
          <w:b w:val="0"/>
          <w:sz w:val="24"/>
        </w:rPr>
        <w:t xml:space="preserve">  1. Processes video stream through vision model</w:t>
      </w:r>
    </w:p>
    <w:p>
      <w:pPr>
        <w:spacing w:after="60"/>
        <w:ind w:left="216"/>
      </w:pPr>
      <w:r>
        <w:rPr>
          <w:rFonts w:ascii="Garamond" w:hAnsi="Garamond" w:eastAsia="Garamond" w:cs="Garamond"/>
          <w:b w:val="0"/>
          <w:sz w:val="24"/>
        </w:rPr>
        <w:t xml:space="preserve">  2. Simultaneously processes audio through speech recognition</w:t>
      </w:r>
    </w:p>
    <w:p>
      <w:pPr>
        <w:spacing w:after="60"/>
        <w:ind w:left="216"/>
      </w:pPr>
      <w:r>
        <w:rPr>
          <w:rFonts w:ascii="Garamond" w:hAnsi="Garamond" w:eastAsia="Garamond" w:cs="Garamond"/>
          <w:b w:val="0"/>
          <w:sz w:val="24"/>
        </w:rPr>
        <w:t xml:space="preserve">  3. Fusion engine combines insights from both</w:t>
      </w:r>
    </w:p>
    <w:p>
      <w:pPr>
        <w:spacing w:after="60"/>
        <w:ind w:left="216"/>
      </w:pPr>
      <w:r>
        <w:rPr>
          <w:rFonts w:ascii="Garamond" w:hAnsi="Garamond" w:eastAsia="Garamond" w:cs="Garamond"/>
          <w:b w:val="0"/>
          <w:sz w:val="24"/>
        </w:rPr>
        <w:t xml:space="preserve">  4. Triggers actions when combined conditions are met</w:t>
      </w:r>
    </w:p>
    <w:p>
      <w:pPr>
        <w:spacing w:before="120" w:after="60"/>
      </w:pPr>
      <w:r>
        <w:rPr>
          <w:rFonts w:ascii="Garamond" w:hAnsi="Garamond" w:eastAsia="Garamond" w:cs="Garamond"/>
          <w:b/>
          <w:sz w:val="24"/>
        </w:rPr>
        <w:t>Architecture:</w:t>
      </w:r>
    </w:p>
    <w:p>
      <w:pPr>
        <w:spacing w:after="60"/>
        <w:ind w:left="216"/>
      </w:pPr>
      <w:r>
        <w:rPr>
          <w:rFonts w:ascii="Garamond" w:hAnsi="Garamond" w:eastAsia="Garamond" w:cs="Garamond"/>
          <w:b w:val="0"/>
          <w:sz w:val="24"/>
        </w:rPr>
        <w:t xml:space="preserve">  •  Video analysis provides visual context</w:t>
      </w:r>
    </w:p>
    <w:p>
      <w:pPr>
        <w:spacing w:after="60"/>
        <w:ind w:left="216"/>
      </w:pPr>
      <w:r>
        <w:rPr>
          <w:rFonts w:ascii="Garamond" w:hAnsi="Garamond" w:eastAsia="Garamond" w:cs="Garamond"/>
          <w:b w:val="0"/>
          <w:sz w:val="24"/>
        </w:rPr>
        <w:t xml:space="preserve">  •  Audio analysis provides speech and sound context</w:t>
      </w:r>
    </w:p>
    <w:p>
      <w:pPr>
        <w:spacing w:after="60"/>
        <w:ind w:left="216"/>
      </w:pPr>
      <w:r>
        <w:rPr>
          <w:rFonts w:ascii="Garamond" w:hAnsi="Garamond" w:eastAsia="Garamond" w:cs="Garamond"/>
          <w:b w:val="0"/>
          <w:sz w:val="24"/>
        </w:rPr>
        <w:t xml:space="preserve">  •  Fusion engine weights and combines signals</w:t>
      </w:r>
    </w:p>
    <w:p>
      <w:pPr>
        <w:spacing w:after="60"/>
        <w:ind w:left="216"/>
      </w:pPr>
      <w:r>
        <w:rPr>
          <w:rFonts w:ascii="Garamond" w:hAnsi="Garamond" w:eastAsia="Garamond" w:cs="Garamond"/>
          <w:b w:val="0"/>
          <w:sz w:val="24"/>
        </w:rPr>
        <w:t xml:space="preserve">  •  Action system executes configured responses</w:t>
      </w:r>
    </w:p>
    <w:p>
      <w:pPr>
        <w:spacing w:before="120" w:after="60"/>
      </w:pPr>
      <w:r>
        <w:rPr>
          <w:rFonts w:ascii="Garamond" w:hAnsi="Garamond" w:eastAsia="Garamond" w:cs="Garamond"/>
          <w:b/>
          <w:sz w:val="24"/>
        </w:rPr>
        <w:t>Example Triggers:</w:t>
      </w:r>
    </w:p>
    <w:p>
      <w:pPr>
        <w:spacing w:after="60"/>
        <w:ind w:left="216"/>
      </w:pPr>
      <w:r>
        <w:rPr>
          <w:rFonts w:ascii="Garamond" w:hAnsi="Garamond" w:eastAsia="Garamond" w:cs="Garamond"/>
          <w:b w:val="0"/>
          <w:sz w:val="24"/>
        </w:rPr>
        <w:t xml:space="preserve">  •  "Meeting start" = multiple people seated + "let's begin" spoken</w:t>
      </w:r>
    </w:p>
    <w:p>
      <w:pPr>
        <w:spacing w:after="60"/>
        <w:ind w:left="216"/>
      </w:pPr>
      <w:r>
        <w:rPr>
          <w:rFonts w:ascii="Garamond" w:hAnsi="Garamond" w:eastAsia="Garamond" w:cs="Garamond"/>
          <w:b w:val="0"/>
          <w:sz w:val="24"/>
        </w:rPr>
        <w:t xml:space="preserve">  •  "Presenter active" = person at podium + voice detected</w:t>
      </w:r>
    </w:p>
    <w:p>
      <w:pPr>
        <w:spacing w:after="60"/>
        <w:ind w:left="216"/>
      </w:pPr>
      <w:r>
        <w:rPr>
          <w:rFonts w:ascii="Garamond" w:hAnsi="Garamond" w:eastAsia="Garamond" w:cs="Garamond"/>
          <w:b w:val="0"/>
          <w:sz w:val="24"/>
        </w:rPr>
        <w:t xml:space="preserve">  •  "Question time" = raised hand + silence from presenter</w:t>
      </w:r>
    </w:p>
    <w:p>
      <w:pPr>
        <w:spacing w:before="120" w:after="60"/>
      </w:pPr>
      <w:r>
        <w:rPr>
          <w:rFonts w:ascii="Garamond" w:hAnsi="Garamond" w:eastAsia="Garamond" w:cs="Garamond"/>
          <w:b/>
          <w:sz w:val="24"/>
        </w:rPr>
        <w:t>Business Applications:</w:t>
      </w:r>
    </w:p>
    <w:p>
      <w:pPr>
        <w:spacing w:after="60"/>
        <w:ind w:left="216"/>
      </w:pPr>
      <w:r>
        <w:rPr>
          <w:rFonts w:ascii="Garamond" w:hAnsi="Garamond" w:eastAsia="Garamond" w:cs="Garamond"/>
          <w:b w:val="0"/>
          <w:sz w:val="24"/>
        </w:rPr>
        <w:t xml:space="preserve">  •  Conference room automation</w:t>
      </w:r>
    </w:p>
    <w:p>
      <w:pPr>
        <w:spacing w:after="60"/>
        <w:ind w:left="216"/>
      </w:pPr>
      <w:r>
        <w:rPr>
          <w:rFonts w:ascii="Garamond" w:hAnsi="Garamond" w:eastAsia="Garamond" w:cs="Garamond"/>
          <w:b w:val="0"/>
          <w:sz w:val="24"/>
        </w:rPr>
        <w:t xml:space="preserve">  •  Intelligent production switching</w:t>
      </w:r>
    </w:p>
    <w:p>
      <w:pPr>
        <w:spacing w:after="60"/>
        <w:ind w:left="216"/>
      </w:pPr>
      <w:r>
        <w:rPr>
          <w:rFonts w:ascii="Garamond" w:hAnsi="Garamond" w:eastAsia="Garamond" w:cs="Garamond"/>
          <w:b w:val="0"/>
          <w:sz w:val="24"/>
        </w:rPr>
        <w:t xml:space="preserve">  •  Meeting behavior analytics</w:t>
      </w:r>
    </w:p>
    <w:p>
      <w:pPr>
        <w:spacing w:before="120" w:after="60"/>
      </w:pPr>
      <w:r>
        <w:rPr>
          <w:rFonts w:ascii="Garamond" w:hAnsi="Garamond" w:eastAsia="Garamond" w:cs="Garamond"/>
          <w:b/>
          <w:sz w:val="24"/>
        </w:rPr>
        <w:t>Personal Applications:</w:t>
      </w:r>
    </w:p>
    <w:p>
      <w:pPr>
        <w:spacing w:after="60"/>
        <w:ind w:left="216"/>
      </w:pPr>
      <w:r>
        <w:rPr>
          <w:rFonts w:ascii="Garamond" w:hAnsi="Garamond" w:eastAsia="Garamond" w:cs="Garamond"/>
          <w:b w:val="0"/>
          <w:sz w:val="24"/>
        </w:rPr>
        <w:t xml:space="preserve">  •  Smart home voice + presence commands</w:t>
      </w:r>
    </w:p>
    <w:p>
      <w:pPr>
        <w:spacing w:after="60"/>
        <w:ind w:left="216"/>
      </w:pPr>
      <w:r>
        <w:rPr>
          <w:rFonts w:ascii="Garamond" w:hAnsi="Garamond" w:eastAsia="Garamond" w:cs="Garamond"/>
          <w:b w:val="0"/>
          <w:sz w:val="24"/>
        </w:rPr>
        <w:t xml:space="preserve">  •  Context-aware automation</w:t>
      </w:r>
    </w:p>
    <w:p>
      <w:pPr>
        <w:spacing w:after="60"/>
        <w:ind w:left="216"/>
      </w:pPr>
      <w:r>
        <w:rPr>
          <w:rFonts w:ascii="Garamond" w:hAnsi="Garamond" w:eastAsia="Garamond" w:cs="Garamond"/>
          <w:b w:val="0"/>
          <w:sz w:val="24"/>
        </w:rPr>
        <w:t xml:space="preserve">  •  Intelligent recording triggers</w:t>
      </w:r>
    </w:p>
    <w:p>
      <w:pPr>
        <w:spacing w:after="120"/>
      </w:pPr>
    </w:p>
    <w:p>
      <w:pPr>
        <w:spacing w:before="360" w:after="160"/>
      </w:pPr>
      <w:r>
        <w:rPr>
          <w:rFonts w:ascii="Garamond" w:hAnsi="Garamond" w:eastAsia="Garamond" w:cs="Garamond"/>
          <w:b/>
          <w:sz w:val="28"/>
        </w:rPr>
        <w:t>Repository Structure</w:t>
      </w:r>
    </w:p>
    <w:p>
      <w:pPr>
        <w:spacing w:after="120" w:line="276" w:lineRule="auto"/>
      </w:pPr>
      <w:r>
        <w:rPr>
          <w:rFonts w:ascii="Garamond" w:hAnsi="Garamond" w:eastAsia="Garamond" w:cs="Garamond"/>
          <w:b w:val="0"/>
          <w:sz w:val="24"/>
        </w:rPr>
        <w:t>The Visual Reasoning Playground organizes code into logical categories:</w:t>
      </w:r>
    </w:p>
    <w:p>
      <w:pPr>
        <w:spacing w:after="120" w:line="276" w:lineRule="auto"/>
      </w:pPr>
      <w:r>
        <w:rPr>
          <w:rFonts w:ascii="Garamond" w:hAnsi="Garamond" w:eastAsia="Garamond" w:cs="Garamond"/>
          <w:b w:val="0"/>
          <w:sz w:val="24"/>
        </w:rPr>
        <w:t>Vision Models: Basic scene understanding tools (describe, detect, analyze)</w:t>
      </w:r>
    </w:p>
    <w:p>
      <w:pPr>
        <w:spacing w:after="120" w:line="276" w:lineRule="auto"/>
      </w:pPr>
      <w:r>
        <w:rPr>
          <w:rFonts w:ascii="Garamond" w:hAnsi="Garamond" w:eastAsia="Garamond" w:cs="Garamond"/>
          <w:b w:val="0"/>
          <w:sz w:val="24"/>
        </w:rPr>
        <w:t>Object Tracking: PTZ control and counting systems</w:t>
      </w:r>
    </w:p>
    <w:p>
      <w:pPr>
        <w:spacing w:after="120" w:line="276" w:lineRule="auto"/>
      </w:pPr>
      <w:r>
        <w:rPr>
          <w:rFonts w:ascii="Garamond" w:hAnsi="Garamond" w:eastAsia="Garamond" w:cs="Garamond"/>
          <w:b w:val="0"/>
          <w:sz w:val="24"/>
        </w:rPr>
        <w:t>Zone Monitoring: Location-based trigger systems</w:t>
      </w:r>
    </w:p>
    <w:p>
      <w:pPr>
        <w:spacing w:after="120" w:line="276" w:lineRule="auto"/>
      </w:pPr>
      <w:r>
        <w:rPr>
          <w:rFonts w:ascii="Garamond" w:hAnsi="Garamond" w:eastAsia="Garamond" w:cs="Garamond"/>
          <w:b w:val="0"/>
          <w:sz w:val="24"/>
        </w:rPr>
        <w:t>Color Matching: Visual consistency tools</w:t>
      </w:r>
    </w:p>
    <w:p>
      <w:pPr>
        <w:spacing w:after="120" w:line="276" w:lineRule="auto"/>
      </w:pPr>
      <w:r>
        <w:rPr>
          <w:rFonts w:ascii="Garamond" w:hAnsi="Garamond" w:eastAsia="Garamond" w:cs="Garamond"/>
          <w:b w:val="0"/>
          <w:sz w:val="24"/>
        </w:rPr>
        <w:t>Audio Processing: Speech recognition and audio analysis</w:t>
      </w:r>
    </w:p>
    <w:p>
      <w:pPr>
        <w:spacing w:after="120" w:line="276" w:lineRule="auto"/>
      </w:pPr>
      <w:r>
        <w:rPr>
          <w:rFonts w:ascii="Garamond" w:hAnsi="Garamond" w:eastAsia="Garamond" w:cs="Garamond"/>
          <w:b w:val="0"/>
          <w:sz w:val="24"/>
        </w:rPr>
        <w:t>Multimodal Systems: Combined audio/video intelligence</w:t>
      </w:r>
    </w:p>
    <w:p>
      <w:pPr>
        <w:spacing w:after="120" w:line="276" w:lineRule="auto"/>
      </w:pPr>
      <w:r>
        <w:rPr>
          <w:rFonts w:ascii="Garamond" w:hAnsi="Garamond" w:eastAsia="Garamond" w:cs="Garamond"/>
          <w:b w:val="0"/>
          <w:sz w:val="24"/>
        </w:rPr>
        <w:t>Production Automation: vMix, OBS, and PTZOptics integration</w:t>
      </w:r>
    </w:p>
    <w:p>
      <w:pPr>
        <w:spacing w:after="120" w:line="276" w:lineRule="auto"/>
      </w:pPr>
      <w:r>
        <w:rPr>
          <w:rFonts w:ascii="Garamond" w:hAnsi="Garamond" w:eastAsia="Garamond" w:cs="Garamond"/>
          <w:b w:val="0"/>
          <w:sz w:val="24"/>
        </w:rPr>
        <w:t>Visual Reasoning Harness: Core framework and utilities</w:t>
      </w:r>
    </w:p>
    <w:p>
      <w:pPr>
        <w:spacing w:after="120"/>
      </w:pPr>
    </w:p>
    <w:p>
      <w:pPr>
        <w:spacing w:before="360" w:after="160"/>
      </w:pPr>
      <w:r>
        <w:rPr>
          <w:rFonts w:ascii="Garamond" w:hAnsi="Garamond" w:eastAsia="Garamond" w:cs="Garamond"/>
          <w:b/>
          <w:sz w:val="28"/>
        </w:rPr>
        <w:t>Environment Setup</w:t>
      </w:r>
    </w:p>
    <w:p>
      <w:pPr>
        <w:spacing w:after="120" w:line="276" w:lineRule="auto"/>
      </w:pPr>
      <w:r>
        <w:rPr>
          <w:rFonts w:ascii="Garamond" w:hAnsi="Garamond" w:eastAsia="Garamond" w:cs="Garamond"/>
          <w:b w:val="0"/>
          <w:sz w:val="24"/>
        </w:rPr>
        <w:t>All tools require similar setup:</w:t>
      </w:r>
    </w:p>
    <w:p>
      <w:pPr>
        <w:spacing w:before="120" w:after="60"/>
      </w:pPr>
      <w:r>
        <w:rPr>
          <w:rFonts w:ascii="Garamond" w:hAnsi="Garamond" w:eastAsia="Garamond" w:cs="Garamond"/>
          <w:b/>
          <w:sz w:val="24"/>
        </w:rPr>
        <w:t>Required Credentials:</w:t>
      </w:r>
    </w:p>
    <w:p>
      <w:pPr>
        <w:spacing w:after="60"/>
        <w:ind w:left="216"/>
      </w:pPr>
      <w:r>
        <w:rPr>
          <w:rFonts w:ascii="Garamond" w:hAnsi="Garamond" w:eastAsia="Garamond" w:cs="Garamond"/>
          <w:b w:val="0"/>
          <w:sz w:val="24"/>
        </w:rPr>
        <w:t xml:space="preserve">  •  Moondream API key for vision capabilities</w:t>
      </w:r>
    </w:p>
    <w:p>
      <w:pPr>
        <w:spacing w:after="60"/>
        <w:ind w:left="216"/>
      </w:pPr>
      <w:r>
        <w:rPr>
          <w:rFonts w:ascii="Garamond" w:hAnsi="Garamond" w:eastAsia="Garamond" w:cs="Garamond"/>
          <w:b w:val="0"/>
          <w:sz w:val="24"/>
        </w:rPr>
        <w:t xml:space="preserve">  •  PTZOptics camera IP for camera control tools</w:t>
      </w:r>
    </w:p>
    <w:p>
      <w:pPr>
        <w:spacing w:after="60"/>
        <w:ind w:left="216"/>
      </w:pPr>
      <w:r>
        <w:rPr>
          <w:rFonts w:ascii="Garamond" w:hAnsi="Garamond" w:eastAsia="Garamond" w:cs="Garamond"/>
          <w:b w:val="0"/>
          <w:sz w:val="24"/>
        </w:rPr>
        <w:t xml:space="preserve">  •  vMix or OBS connection details for production tools</w:t>
      </w:r>
    </w:p>
    <w:p>
      <w:pPr>
        <w:spacing w:before="120" w:after="60"/>
      </w:pPr>
      <w:r>
        <w:rPr>
          <w:rFonts w:ascii="Garamond" w:hAnsi="Garamond" w:eastAsia="Garamond" w:cs="Garamond"/>
          <w:b/>
          <w:sz w:val="24"/>
        </w:rPr>
        <w:t>Environment Variables:</w:t>
      </w:r>
    </w:p>
    <w:p>
      <w:pPr>
        <w:spacing w:after="120" w:line="276" w:lineRule="auto"/>
      </w:pPr>
      <w:r>
        <w:rPr>
          <w:rFonts w:ascii="Garamond" w:hAnsi="Garamond" w:eastAsia="Garamond" w:cs="Garamond"/>
          <w:b w:val="0"/>
          <w:sz w:val="24"/>
        </w:rPr>
        <w:t>Store all credentials in a .env file that's never committed to version control. Each tool includes a .env.example showing required variables.</w:t>
      </w:r>
    </w:p>
    <w:p>
      <w:pPr>
        <w:spacing w:before="120" w:after="60"/>
      </w:pPr>
      <w:r>
        <w:rPr>
          <w:rFonts w:ascii="Garamond" w:hAnsi="Garamond" w:eastAsia="Garamond" w:cs="Garamond"/>
          <w:b/>
          <w:sz w:val="24"/>
        </w:rPr>
        <w:t>Common Dependencies:</w:t>
      </w:r>
    </w:p>
    <w:p>
      <w:pPr>
        <w:spacing w:after="60"/>
        <w:ind w:left="216"/>
      </w:pPr>
      <w:r>
        <w:rPr>
          <w:rFonts w:ascii="Garamond" w:hAnsi="Garamond" w:eastAsia="Garamond" w:cs="Garamond"/>
          <w:b w:val="0"/>
          <w:sz w:val="24"/>
        </w:rPr>
        <w:t xml:space="preserve">  •  Python 3.9+ or Node.js 18+</w:t>
      </w:r>
    </w:p>
    <w:p>
      <w:pPr>
        <w:spacing w:after="60"/>
        <w:ind w:left="216"/>
      </w:pPr>
      <w:r>
        <w:rPr>
          <w:rFonts w:ascii="Garamond" w:hAnsi="Garamond" w:eastAsia="Garamond" w:cs="Garamond"/>
          <w:b w:val="0"/>
          <w:sz w:val="24"/>
        </w:rPr>
        <w:t xml:space="preserve">  •  Modern web browser for web-based tools</w:t>
      </w:r>
    </w:p>
    <w:p>
      <w:pPr>
        <w:spacing w:after="60"/>
        <w:ind w:left="216"/>
      </w:pPr>
      <w:r>
        <w:rPr>
          <w:rFonts w:ascii="Garamond" w:hAnsi="Garamond" w:eastAsia="Garamond" w:cs="Garamond"/>
          <w:b w:val="0"/>
          <w:sz w:val="24"/>
        </w:rPr>
        <w:t xml:space="preserve">  •  Network access to cameras and production software</w:t>
      </w:r>
    </w:p>
    <w:p>
      <w:pPr>
        <w:spacing w:after="120"/>
      </w:pPr>
    </w:p>
    <w:p>
      <w:pPr>
        <w:spacing w:before="360" w:after="160"/>
      </w:pPr>
      <w:r>
        <w:rPr>
          <w:rFonts w:ascii="Garamond" w:hAnsi="Garamond" w:eastAsia="Garamond" w:cs="Garamond"/>
          <w:b/>
          <w:sz w:val="28"/>
        </w:rPr>
        <w:t>Customization Philosophy</w:t>
      </w:r>
    </w:p>
    <w:p>
      <w:pPr>
        <w:spacing w:after="120" w:line="276" w:lineRule="auto"/>
      </w:pPr>
      <w:r>
        <w:rPr>
          <w:rFonts w:ascii="Garamond" w:hAnsi="Garamond" w:eastAsia="Garamond" w:cs="Garamond"/>
          <w:b w:val="0"/>
          <w:sz w:val="24"/>
        </w:rPr>
        <w:t>These tools are starting points, not finished products. The expectation is that you'll modify them for your specific needs using Cursor or similar AI coding tools.</w:t>
      </w:r>
    </w:p>
    <w:p>
      <w:pPr>
        <w:spacing w:before="120" w:after="60"/>
      </w:pPr>
      <w:r>
        <w:rPr>
          <w:rFonts w:ascii="Garamond" w:hAnsi="Garamond" w:eastAsia="Garamond" w:cs="Garamond"/>
          <w:b/>
          <w:sz w:val="24"/>
        </w:rPr>
        <w:t>Common Customizations:</w:t>
      </w:r>
    </w:p>
    <w:p>
      <w:pPr>
        <w:spacing w:after="60"/>
        <w:ind w:left="216"/>
      </w:pPr>
      <w:r>
        <w:rPr>
          <w:rFonts w:ascii="Garamond" w:hAnsi="Garamond" w:eastAsia="Garamond" w:cs="Garamond"/>
          <w:b w:val="0"/>
          <w:sz w:val="24"/>
        </w:rPr>
        <w:t xml:space="preserve">  •  Adjusting detection targets and thresholds</w:t>
      </w:r>
    </w:p>
    <w:p>
      <w:pPr>
        <w:spacing w:after="60"/>
        <w:ind w:left="216"/>
      </w:pPr>
      <w:r>
        <w:rPr>
          <w:rFonts w:ascii="Garamond" w:hAnsi="Garamond" w:eastAsia="Garamond" w:cs="Garamond"/>
          <w:b w:val="0"/>
          <w:sz w:val="24"/>
        </w:rPr>
        <w:t xml:space="preserve">  •  Adding new trigger conditions</w:t>
      </w:r>
    </w:p>
    <w:p>
      <w:pPr>
        <w:spacing w:after="60"/>
        <w:ind w:left="216"/>
      </w:pPr>
      <w:r>
        <w:rPr>
          <w:rFonts w:ascii="Garamond" w:hAnsi="Garamond" w:eastAsia="Garamond" w:cs="Garamond"/>
          <w:b w:val="0"/>
          <w:sz w:val="24"/>
        </w:rPr>
        <w:t xml:space="preserve">  •  Integrating with your specific production software</w:t>
      </w:r>
    </w:p>
    <w:p>
      <w:pPr>
        <w:spacing w:after="60"/>
        <w:ind w:left="216"/>
      </w:pPr>
      <w:r>
        <w:rPr>
          <w:rFonts w:ascii="Garamond" w:hAnsi="Garamond" w:eastAsia="Garamond" w:cs="Garamond"/>
          <w:b w:val="0"/>
          <w:sz w:val="24"/>
        </w:rPr>
        <w:t xml:space="preserve">  •  Modifying the UI to match your workflow</w:t>
      </w:r>
    </w:p>
    <w:p>
      <w:pPr>
        <w:spacing w:after="60"/>
        <w:ind w:left="216"/>
      </w:pPr>
      <w:r>
        <w:rPr>
          <w:rFonts w:ascii="Garamond" w:hAnsi="Garamond" w:eastAsia="Garamond" w:cs="Garamond"/>
          <w:b w:val="0"/>
          <w:sz w:val="24"/>
        </w:rPr>
        <w:t xml:space="preserve">  •  Combining multiple tools into unified systems</w:t>
      </w:r>
    </w:p>
    <w:p>
      <w:pPr>
        <w:spacing w:after="60"/>
      </w:pPr>
    </w:p>
    <w:p>
      <w:pPr>
        <w:spacing w:after="120" w:line="276" w:lineRule="auto"/>
      </w:pPr>
      <w:r>
        <w:rPr>
          <w:rFonts w:ascii="Garamond" w:hAnsi="Garamond" w:eastAsia="Garamond" w:cs="Garamond"/>
          <w:b w:val="0"/>
          <w:sz w:val="24"/>
        </w:rPr>
        <w:t>The code is deliberately simple and well-documented to make customization straightforward. When you need changes, describe what you want to your AI coding assistant and let it handle the implementation details.</w:t>
      </w:r>
    </w:p>
    <w:p>
      <w:pPr>
        <w:spacing w:after="120"/>
      </w:pPr>
      <w:r>
        <w:rPr>
          <w:rFonts w:ascii="Garamond" w:hAnsi="Garamond" w:eastAsia="Garamond" w:cs="Garamond"/>
          <w:b w:val="0"/>
          <w:i/>
          <w:sz w:val="24"/>
        </w:rPr>
        <w:t>For the latest updates, bug fixes, and community contributions, visit the GitHub repository.</w:t>
      </w:r>
    </w:p>
    <w:p>
      <w:r>
        <w:br w:type="page"/>
      </w:r>
    </w:p>
    <w:p>
      <w:pPr>
        <w:spacing w:before="480" w:after="240"/>
      </w:pPr>
      <w:r>
        <w:rPr>
          <w:rFonts w:ascii="Garamond" w:hAnsi="Garamond" w:eastAsia="Garamond" w:cs="Garamond"/>
          <w:b/>
          <w:sz w:val="36"/>
        </w:rPr>
        <w:t>APPENDIX B: API QUICK REFERENCE</w:t>
      </w:r>
    </w:p>
    <w:p>
      <w:pPr>
        <w:spacing w:after="120" w:line="276" w:lineRule="auto"/>
      </w:pPr>
      <w:r>
        <w:rPr>
          <w:rFonts w:ascii="Garamond" w:hAnsi="Garamond" w:eastAsia="Garamond" w:cs="Garamond"/>
          <w:b w:val="0"/>
          <w:sz w:val="24"/>
        </w:rPr>
        <w:t>This appendix provides a conceptual overview of the APIs used throughout this book. Rather than detailed code samples (which your AI coding assistant will generate for you), this reference helps you understand what each API does and when to use it.</w:t>
      </w:r>
    </w:p>
    <w:p>
      <w:pPr>
        <w:spacing w:after="120"/>
      </w:pPr>
    </w:p>
    <w:p>
      <w:pPr>
        <w:spacing w:before="360" w:after="160"/>
      </w:pPr>
      <w:r>
        <w:rPr>
          <w:rFonts w:ascii="Garamond" w:hAnsi="Garamond" w:eastAsia="Garamond" w:cs="Garamond"/>
          <w:b/>
          <w:sz w:val="28"/>
        </w:rPr>
        <w:t>Moondream API</w:t>
      </w:r>
    </w:p>
    <w:p>
      <w:pPr>
        <w:spacing w:after="120" w:line="276" w:lineRule="auto"/>
      </w:pPr>
      <w:r>
        <w:rPr>
          <w:rFonts w:ascii="Garamond" w:hAnsi="Garamond" w:eastAsia="Garamond" w:cs="Garamond"/>
          <w:b w:val="0"/>
          <w:sz w:val="24"/>
        </w:rPr>
        <w:t>What It Is: The vision-language model API that powers most visual reasoning capabilities in this book.</w:t>
      </w:r>
    </w:p>
    <w:p>
      <w:pPr>
        <w:spacing w:after="120" w:line="276" w:lineRule="auto"/>
      </w:pPr>
      <w:r>
        <w:rPr>
          <w:rFonts w:ascii="Garamond" w:hAnsi="Garamond" w:eastAsia="Garamond" w:cs="Garamond"/>
          <w:b w:val="0"/>
          <w:sz w:val="24"/>
        </w:rPr>
        <w:t>Base URL: https:/​/​api.​​​moondream.​​​ai/​​​v1</w:t>
      </w:r>
    </w:p>
    <w:p>
      <w:pPr>
        <w:spacing w:after="120" w:line="276" w:lineRule="auto"/>
      </w:pPr>
      <w:r>
        <w:rPr>
          <w:rFonts w:ascii="Garamond" w:hAnsi="Garamond" w:eastAsia="Garamond" w:cs="Garamond"/>
          <w:b w:val="0"/>
          <w:sz w:val="24"/>
        </w:rPr>
        <w:t>Authentication: API key in request header</w:t>
      </w:r>
    </w:p>
    <w:p>
      <w:pPr>
        <w:spacing w:before="240" w:after="120"/>
      </w:pPr>
      <w:r>
        <w:rPr>
          <w:rFonts w:ascii="Garamond" w:hAnsi="Garamond" w:eastAsia="Garamond" w:cs="Garamond"/>
          <w:b/>
          <w:sz w:val="24"/>
        </w:rPr>
        <w:t>Available Endpoints</w:t>
      </w:r>
    </w:p>
    <w:p>
      <w:pPr>
        <w:spacing w:before="120" w:after="60"/>
      </w:pPr>
      <w:r>
        <w:rPr>
          <w:rFonts w:ascii="Garamond" w:hAnsi="Garamond" w:eastAsia="Garamond" w:cs="Garamond"/>
          <w:b/>
          <w:sz w:val="24"/>
        </w:rPr>
        <w:t>Describe Endpoint</w:t>
      </w:r>
    </w:p>
    <w:p>
      <w:pPr>
        <w:spacing w:after="60"/>
        <w:ind w:left="216"/>
      </w:pPr>
      <w:r>
        <w:rPr>
          <w:rFonts w:ascii="Garamond" w:hAnsi="Garamond" w:eastAsia="Garamond" w:cs="Garamond"/>
          <w:b w:val="0"/>
          <w:sz w:val="24"/>
        </w:rPr>
        <w:t xml:space="preserve">  •  Purpose: Generates natural language description of an image</w:t>
      </w:r>
    </w:p>
    <w:p>
      <w:pPr>
        <w:spacing w:after="60"/>
        <w:ind w:left="216"/>
      </w:pPr>
      <w:r>
        <w:rPr>
          <w:rFonts w:ascii="Garamond" w:hAnsi="Garamond" w:eastAsia="Garamond" w:cs="Garamond"/>
          <w:b w:val="0"/>
          <w:sz w:val="24"/>
        </w:rPr>
        <w:t xml:space="preserve">  •  Input: Image (base64 or URL)</w:t>
      </w:r>
    </w:p>
    <w:p>
      <w:pPr>
        <w:spacing w:after="60"/>
        <w:ind w:left="216"/>
      </w:pPr>
      <w:r>
        <w:rPr>
          <w:rFonts w:ascii="Garamond" w:hAnsi="Garamond" w:eastAsia="Garamond" w:cs="Garamond"/>
          <w:b w:val="0"/>
          <w:sz w:val="24"/>
        </w:rPr>
        <w:t xml:space="preserve">  •  Output: Text description of what's in the scene</w:t>
      </w:r>
    </w:p>
    <w:p>
      <w:pPr>
        <w:spacing w:after="60"/>
        <w:ind w:left="216"/>
      </w:pPr>
      <w:r>
        <w:rPr>
          <w:rFonts w:ascii="Garamond" w:hAnsi="Garamond" w:eastAsia="Garamond" w:cs="Garamond"/>
          <w:b w:val="0"/>
          <w:sz w:val="24"/>
        </w:rPr>
        <w:t xml:space="preserve">  •  Use When: You need a general understanding of what the camera sees</w:t>
      </w:r>
    </w:p>
    <w:p>
      <w:pPr>
        <w:spacing w:before="120" w:after="60"/>
      </w:pPr>
      <w:r>
        <w:rPr>
          <w:rFonts w:ascii="Garamond" w:hAnsi="Garamond" w:eastAsia="Garamond" w:cs="Garamond"/>
          <w:b/>
          <w:sz w:val="24"/>
        </w:rPr>
        <w:t>Detect Endpoint</w:t>
      </w:r>
    </w:p>
    <w:p>
      <w:pPr>
        <w:spacing w:after="60"/>
        <w:ind w:left="216"/>
      </w:pPr>
      <w:r>
        <w:rPr>
          <w:rFonts w:ascii="Garamond" w:hAnsi="Garamond" w:eastAsia="Garamond" w:cs="Garamond"/>
          <w:b w:val="0"/>
          <w:sz w:val="24"/>
        </w:rPr>
        <w:t xml:space="preserve">  •  Purpose: Finds and locates specific objects</w:t>
      </w:r>
    </w:p>
    <w:p>
      <w:pPr>
        <w:spacing w:after="60"/>
        <w:ind w:left="216"/>
      </w:pPr>
      <w:r>
        <w:rPr>
          <w:rFonts w:ascii="Garamond" w:hAnsi="Garamond" w:eastAsia="Garamond" w:cs="Garamond"/>
          <w:b w:val="0"/>
          <w:sz w:val="24"/>
        </w:rPr>
        <w:t xml:space="preserve">  •  Input: Image plus object description (e.g., "person," "red car")</w:t>
      </w:r>
    </w:p>
    <w:p>
      <w:pPr>
        <w:spacing w:after="60"/>
        <w:ind w:left="216"/>
      </w:pPr>
      <w:r>
        <w:rPr>
          <w:rFonts w:ascii="Garamond" w:hAnsi="Garamond" w:eastAsia="Garamond" w:cs="Garamond"/>
          <w:b w:val="0"/>
          <w:sz w:val="24"/>
        </w:rPr>
        <w:t xml:space="preserve">  •  Output: Bounding boxes with coordinates and confidence scores</w:t>
      </w:r>
    </w:p>
    <w:p>
      <w:pPr>
        <w:spacing w:after="60"/>
        <w:ind w:left="216"/>
      </w:pPr>
      <w:r>
        <w:rPr>
          <w:rFonts w:ascii="Garamond" w:hAnsi="Garamond" w:eastAsia="Garamond" w:cs="Garamond"/>
          <w:b w:val="0"/>
          <w:sz w:val="24"/>
        </w:rPr>
        <w:t xml:space="preserve">  •  Use When: You need to know where something is in the frame</w:t>
      </w:r>
    </w:p>
    <w:p>
      <w:pPr>
        <w:spacing w:before="120" w:after="60"/>
      </w:pPr>
      <w:r>
        <w:rPr>
          <w:rFonts w:ascii="Garamond" w:hAnsi="Garamond" w:eastAsia="Garamond" w:cs="Garamond"/>
          <w:b/>
          <w:sz w:val="24"/>
        </w:rPr>
        <w:t>Ask Endpoint</w:t>
      </w:r>
    </w:p>
    <w:p>
      <w:pPr>
        <w:spacing w:after="60"/>
        <w:ind w:left="216"/>
      </w:pPr>
      <w:r>
        <w:rPr>
          <w:rFonts w:ascii="Garamond" w:hAnsi="Garamond" w:eastAsia="Garamond" w:cs="Garamond"/>
          <w:b w:val="0"/>
          <w:sz w:val="24"/>
        </w:rPr>
        <w:t xml:space="preserve">  •  Purpose: Answers questions about an image</w:t>
      </w:r>
    </w:p>
    <w:p>
      <w:pPr>
        <w:spacing w:after="60"/>
        <w:ind w:left="216"/>
      </w:pPr>
      <w:r>
        <w:rPr>
          <w:rFonts w:ascii="Garamond" w:hAnsi="Garamond" w:eastAsia="Garamond" w:cs="Garamond"/>
          <w:b w:val="0"/>
          <w:sz w:val="24"/>
        </w:rPr>
        <w:t xml:space="preserve">  •  Input: Image plus natural language question</w:t>
      </w:r>
    </w:p>
    <w:p>
      <w:pPr>
        <w:spacing w:after="60"/>
        <w:ind w:left="216"/>
      </w:pPr>
      <w:r>
        <w:rPr>
          <w:rFonts w:ascii="Garamond" w:hAnsi="Garamond" w:eastAsia="Garamond" w:cs="Garamond"/>
          <w:b w:val="0"/>
          <w:sz w:val="24"/>
        </w:rPr>
        <w:t xml:space="preserve">  •  Output: Text answer with confidence score</w:t>
      </w:r>
    </w:p>
    <w:p>
      <w:pPr>
        <w:spacing w:after="60"/>
        <w:ind w:left="216"/>
      </w:pPr>
      <w:r>
        <w:rPr>
          <w:rFonts w:ascii="Garamond" w:hAnsi="Garamond" w:eastAsia="Garamond" w:cs="Garamond"/>
          <w:b w:val="0"/>
          <w:sz w:val="24"/>
        </w:rPr>
        <w:t xml:space="preserve">  •  Use When: You need specific information about what's visible</w:t>
      </w:r>
    </w:p>
    <w:p>
      <w:pPr>
        <w:spacing w:before="120" w:after="60"/>
      </w:pPr>
      <w:r>
        <w:rPr>
          <w:rFonts w:ascii="Garamond" w:hAnsi="Garamond" w:eastAsia="Garamond" w:cs="Garamond"/>
          <w:b/>
          <w:sz w:val="24"/>
        </w:rPr>
        <w:t>Point Endpoint</w:t>
      </w:r>
    </w:p>
    <w:p>
      <w:pPr>
        <w:spacing w:after="60"/>
        <w:ind w:left="216"/>
      </w:pPr>
      <w:r>
        <w:rPr>
          <w:rFonts w:ascii="Garamond" w:hAnsi="Garamond" w:eastAsia="Garamond" w:cs="Garamond"/>
          <w:b w:val="0"/>
          <w:sz w:val="24"/>
        </w:rPr>
        <w:t xml:space="preserve">  •  Purpose: Returns coordinates of a described location</w:t>
      </w:r>
    </w:p>
    <w:p>
      <w:pPr>
        <w:spacing w:after="60"/>
        <w:ind w:left="216"/>
      </w:pPr>
      <w:r>
        <w:rPr>
          <w:rFonts w:ascii="Garamond" w:hAnsi="Garamond" w:eastAsia="Garamond" w:cs="Garamond"/>
          <w:b w:val="0"/>
          <w:sz w:val="24"/>
        </w:rPr>
        <w:t xml:space="preserve">  •  Input: Image plus description (e.g., "the red button")</w:t>
      </w:r>
    </w:p>
    <w:p>
      <w:pPr>
        <w:spacing w:after="60"/>
        <w:ind w:left="216"/>
      </w:pPr>
      <w:r>
        <w:rPr>
          <w:rFonts w:ascii="Garamond" w:hAnsi="Garamond" w:eastAsia="Garamond" w:cs="Garamond"/>
          <w:b w:val="0"/>
          <w:sz w:val="24"/>
        </w:rPr>
        <w:t xml:space="preserve">  •  Output: X/Y coordinates pointing to that location</w:t>
      </w:r>
    </w:p>
    <w:p>
      <w:pPr>
        <w:spacing w:after="60"/>
        <w:ind w:left="216"/>
      </w:pPr>
      <w:r>
        <w:rPr>
          <w:rFonts w:ascii="Garamond" w:hAnsi="Garamond" w:eastAsia="Garamond" w:cs="Garamond"/>
          <w:b w:val="0"/>
          <w:sz w:val="24"/>
        </w:rPr>
        <w:t xml:space="preserve">  •  Use When: You need precise location without a full bounding box</w:t>
      </w:r>
    </w:p>
    <w:p>
      <w:pPr>
        <w:spacing w:before="240" w:after="120"/>
      </w:pPr>
      <w:r>
        <w:rPr>
          <w:rFonts w:ascii="Garamond" w:hAnsi="Garamond" w:eastAsia="Garamond" w:cs="Garamond"/>
          <w:b/>
          <w:sz w:val="24"/>
        </w:rPr>
        <w:t>Understanding Coordinates</w:t>
      </w:r>
    </w:p>
    <w:p>
      <w:pPr>
        <w:spacing w:after="120" w:line="276" w:lineRule="auto"/>
      </w:pPr>
      <w:r>
        <w:rPr>
          <w:rFonts w:ascii="Garamond" w:hAnsi="Garamond" w:eastAsia="Garamond" w:cs="Garamond"/>
          <w:b w:val="0"/>
          <w:sz w:val="24"/>
        </w:rPr>
        <w:t>All Moondream coordinates are normalized (values from 0 to 1):</w:t>
      </w:r>
    </w:p>
    <w:p>
      <w:pPr>
        <w:spacing w:after="60"/>
        <w:ind w:left="216"/>
      </w:pPr>
      <w:r>
        <w:rPr>
          <w:rFonts w:ascii="Garamond" w:hAnsi="Garamond" w:eastAsia="Garamond" w:cs="Garamond"/>
          <w:b w:val="0"/>
          <w:sz w:val="24"/>
        </w:rPr>
        <w:t xml:space="preserve">  •  x: 0 means left edge, x: 1 means right edge</w:t>
      </w:r>
    </w:p>
    <w:p>
      <w:pPr>
        <w:spacing w:after="60"/>
        <w:ind w:left="216"/>
      </w:pPr>
      <w:r>
        <w:rPr>
          <w:rFonts w:ascii="Garamond" w:hAnsi="Garamond" w:eastAsia="Garamond" w:cs="Garamond"/>
          <w:b w:val="0"/>
          <w:sz w:val="24"/>
        </w:rPr>
        <w:t xml:space="preserve">  •  y: 0 means top edge, y: 1 means bottom edge</w:t>
      </w:r>
    </w:p>
    <w:p>
      <w:pPr>
        <w:spacing w:after="60"/>
        <w:ind w:left="216"/>
      </w:pPr>
      <w:r>
        <w:rPr>
          <w:rFonts w:ascii="Garamond" w:hAnsi="Garamond" w:eastAsia="Garamond" w:cs="Garamond"/>
          <w:b w:val="0"/>
          <w:sz w:val="24"/>
        </w:rPr>
        <w:t xml:space="preserve">  •  x: 0.5, y: 0.5 means center of frame</w:t>
      </w:r>
    </w:p>
    <w:p>
      <w:pPr>
        <w:spacing w:after="60"/>
      </w:pPr>
    </w:p>
    <w:p>
      <w:pPr>
        <w:spacing w:after="120" w:line="276" w:lineRule="auto"/>
      </w:pPr>
      <w:r>
        <w:rPr>
          <w:rFonts w:ascii="Garamond" w:hAnsi="Garamond" w:eastAsia="Garamond" w:cs="Garamond"/>
          <w:b w:val="0"/>
          <w:sz w:val="24"/>
        </w:rPr>
        <w:t>This normalization means coordinates work regardless of resolution—the same coordinates work for 720p, 1080p, or 4K frames.</w:t>
      </w:r>
    </w:p>
    <w:p>
      <w:pPr>
        <w:spacing w:before="240" w:after="120"/>
      </w:pPr>
      <w:r>
        <w:rPr>
          <w:rFonts w:ascii="Garamond" w:hAnsi="Garamond" w:eastAsia="Garamond" w:cs="Garamond"/>
          <w:b/>
          <w:sz w:val="24"/>
        </w:rPr>
        <w:t>Rate Limits</w:t>
      </w:r>
    </w:p>
    <w:p>
      <w:pPr>
        <w:spacing w:after="120" w:line="276" w:lineRule="auto"/>
      </w:pPr>
      <w:r>
        <w:rPr>
          <w:rFonts w:ascii="Garamond" w:hAnsi="Garamond" w:eastAsia="Garamond" w:cs="Garamond"/>
          <w:b w:val="0"/>
          <w:sz w:val="24"/>
        </w:rPr>
        <w:t>Moondream has usage tiers:</w:t>
      </w:r>
    </w:p>
    <w:p>
      <w:pPr>
        <w:spacing w:after="120" w:line="276" w:lineRule="auto"/>
      </w:pPr>
      <w:r>
        <w:rPr>
          <w:rFonts w:ascii="Garamond" w:hAnsi="Garamond" w:eastAsia="Garamond" w:cs="Garamond"/>
          <w:b w:val="0"/>
          <w:sz w:val="24"/>
        </w:rPr>
        <w:t>Design your systems to stay within limits. If you hit rate limits, reduce detection frequency or implement request queuing.</w:t>
      </w:r>
    </w:p>
    <w:p>
      <w:pPr>
        <w:spacing w:after="120"/>
      </w:pPr>
    </w:p>
    <w:p>
      <w:pPr>
        <w:spacing w:before="360" w:after="160"/>
      </w:pPr>
      <w:r>
        <w:rPr>
          <w:rFonts w:ascii="Garamond" w:hAnsi="Garamond" w:eastAsia="Garamond" w:cs="Garamond"/>
          <w:b/>
          <w:sz w:val="28"/>
        </w:rPr>
        <w:t>PTZOptics API 2.0</w:t>
      </w:r>
    </w:p>
    <w:p>
      <w:pPr>
        <w:spacing w:after="120" w:line="276" w:lineRule="auto"/>
      </w:pPr>
      <w:r>
        <w:rPr>
          <w:rFonts w:ascii="Garamond" w:hAnsi="Garamond" w:eastAsia="Garamond" w:cs="Garamond"/>
          <w:b w:val="0"/>
          <w:sz w:val="24"/>
        </w:rPr>
        <w:t>What It Is: HTTP-based control interface for PTZOptics cameras.</w:t>
      </w:r>
    </w:p>
    <w:p>
      <w:pPr>
        <w:spacing w:after="120" w:line="276" w:lineRule="auto"/>
      </w:pPr>
      <w:r>
        <w:rPr>
          <w:rFonts w:ascii="Garamond" w:hAnsi="Garamond" w:eastAsia="Garamond" w:cs="Garamond"/>
          <w:b w:val="0"/>
          <w:sz w:val="24"/>
        </w:rPr>
        <w:t>Base URL: http:/​/​{camera_​ip}/​cgi-​bin/​</w:t>
      </w:r>
    </w:p>
    <w:p>
      <w:pPr>
        <w:spacing w:after="120" w:line="276" w:lineRule="auto"/>
      </w:pPr>
      <w:r>
        <w:rPr>
          <w:rFonts w:ascii="Garamond" w:hAnsi="Garamond" w:eastAsia="Garamond" w:cs="Garamond"/>
          <w:b w:val="0"/>
          <w:sz w:val="24"/>
        </w:rPr>
        <w:t>Authentication: Basic auth if configured on camera</w:t>
      </w:r>
    </w:p>
    <w:p>
      <w:pPr>
        <w:spacing w:before="240" w:after="120"/>
      </w:pPr>
      <w:r>
        <w:rPr>
          <w:rFonts w:ascii="Garamond" w:hAnsi="Garamond" w:eastAsia="Garamond" w:cs="Garamond"/>
          <w:b/>
          <w:sz w:val="24"/>
        </w:rPr>
        <w:t>Key Capabilities</w:t>
      </w:r>
    </w:p>
    <w:p>
      <w:pPr>
        <w:spacing w:before="120" w:after="60"/>
      </w:pPr>
      <w:r>
        <w:rPr>
          <w:rFonts w:ascii="Garamond" w:hAnsi="Garamond" w:eastAsia="Garamond" w:cs="Garamond"/>
          <w:b/>
          <w:sz w:val="24"/>
        </w:rPr>
        <w:t>Position Control</w:t>
      </w:r>
    </w:p>
    <w:p>
      <w:pPr>
        <w:spacing w:after="60"/>
        <w:ind w:left="216"/>
      </w:pPr>
      <w:r>
        <w:rPr>
          <w:rFonts w:ascii="Garamond" w:hAnsi="Garamond" w:eastAsia="Garamond" w:cs="Garamond"/>
          <w:b w:val="0"/>
          <w:sz w:val="24"/>
        </w:rPr>
        <w:t xml:space="preserve">  •  Get current pan/tilt/zoom position</w:t>
      </w:r>
    </w:p>
    <w:p>
      <w:pPr>
        <w:spacing w:after="60"/>
        <w:ind w:left="216"/>
      </w:pPr>
      <w:r>
        <w:rPr>
          <w:rFonts w:ascii="Garamond" w:hAnsi="Garamond" w:eastAsia="Garamond" w:cs="Garamond"/>
          <w:b w:val="0"/>
          <w:sz w:val="24"/>
        </w:rPr>
        <w:t xml:space="preserve">  •  Move to absolute position with specified speed</w:t>
      </w:r>
    </w:p>
    <w:p>
      <w:pPr>
        <w:spacing w:after="60"/>
        <w:ind w:left="216"/>
      </w:pPr>
      <w:r>
        <w:rPr>
          <w:rFonts w:ascii="Garamond" w:hAnsi="Garamond" w:eastAsia="Garamond" w:cs="Garamond"/>
          <w:b w:val="0"/>
          <w:sz w:val="24"/>
        </w:rPr>
        <w:t xml:space="preserve">  •  Relative movement (pan left, tilt up, zoom in, etc.)</w:t>
      </w:r>
    </w:p>
    <w:p>
      <w:pPr>
        <w:spacing w:after="60"/>
        <w:ind w:left="216"/>
      </w:pPr>
      <w:r>
        <w:rPr>
          <w:rFonts w:ascii="Garamond" w:hAnsi="Garamond" w:eastAsia="Garamond" w:cs="Garamond"/>
          <w:b w:val="0"/>
          <w:sz w:val="24"/>
        </w:rPr>
        <w:t xml:space="preserve">  •  Stop all movement</w:t>
      </w:r>
    </w:p>
    <w:p>
      <w:pPr>
        <w:spacing w:before="120" w:after="60"/>
      </w:pPr>
      <w:r>
        <w:rPr>
          <w:rFonts w:ascii="Garamond" w:hAnsi="Garamond" w:eastAsia="Garamond" w:cs="Garamond"/>
          <w:b/>
          <w:sz w:val="24"/>
        </w:rPr>
        <w:t>Preset Operations</w:t>
      </w:r>
    </w:p>
    <w:p>
      <w:pPr>
        <w:spacing w:after="60"/>
        <w:ind w:left="216"/>
      </w:pPr>
      <w:r>
        <w:rPr>
          <w:rFonts w:ascii="Garamond" w:hAnsi="Garamond" w:eastAsia="Garamond" w:cs="Garamond"/>
          <w:b w:val="0"/>
          <w:sz w:val="24"/>
        </w:rPr>
        <w:t xml:space="preserve">  •  Save current position as a numbered preset</w:t>
      </w:r>
    </w:p>
    <w:p>
      <w:pPr>
        <w:spacing w:after="60"/>
        <w:ind w:left="216"/>
      </w:pPr>
      <w:r>
        <w:rPr>
          <w:rFonts w:ascii="Garamond" w:hAnsi="Garamond" w:eastAsia="Garamond" w:cs="Garamond"/>
          <w:b w:val="0"/>
          <w:sz w:val="24"/>
        </w:rPr>
        <w:t xml:space="preserve">  •  Recall any saved preset instantly</w:t>
      </w:r>
    </w:p>
    <w:p>
      <w:pPr>
        <w:spacing w:after="60"/>
        <w:ind w:left="216"/>
      </w:pPr>
      <w:r>
        <w:rPr>
          <w:rFonts w:ascii="Garamond" w:hAnsi="Garamond" w:eastAsia="Garamond" w:cs="Garamond"/>
          <w:b w:val="0"/>
          <w:sz w:val="24"/>
        </w:rPr>
        <w:t xml:space="preserve">  •  Cameras typically support 100+ presets</w:t>
      </w:r>
    </w:p>
    <w:p>
      <w:pPr>
        <w:spacing w:before="120" w:after="60"/>
      </w:pPr>
      <w:r>
        <w:rPr>
          <w:rFonts w:ascii="Garamond" w:hAnsi="Garamond" w:eastAsia="Garamond" w:cs="Garamond"/>
          <w:b/>
          <w:sz w:val="24"/>
        </w:rPr>
        <w:t>Image Settings</w:t>
      </w:r>
    </w:p>
    <w:p>
      <w:pPr>
        <w:spacing w:after="60"/>
        <w:ind w:left="216"/>
      </w:pPr>
      <w:r>
        <w:rPr>
          <w:rFonts w:ascii="Garamond" w:hAnsi="Garamond" w:eastAsia="Garamond" w:cs="Garamond"/>
          <w:b w:val="0"/>
          <w:sz w:val="24"/>
        </w:rPr>
        <w:t xml:space="preserve">  •  Adjust brightness, contrast, saturation</w:t>
      </w:r>
    </w:p>
    <w:p>
      <w:pPr>
        <w:spacing w:after="60"/>
        <w:ind w:left="216"/>
      </w:pPr>
      <w:r>
        <w:rPr>
          <w:rFonts w:ascii="Garamond" w:hAnsi="Garamond" w:eastAsia="Garamond" w:cs="Garamond"/>
          <w:b w:val="0"/>
          <w:sz w:val="24"/>
        </w:rPr>
        <w:t xml:space="preserve">  •  Control sharpness and hue</w:t>
      </w:r>
    </w:p>
    <w:p>
      <w:pPr>
        <w:spacing w:after="60"/>
        <w:ind w:left="216"/>
      </w:pPr>
      <w:r>
        <w:rPr>
          <w:rFonts w:ascii="Garamond" w:hAnsi="Garamond" w:eastAsia="Garamond" w:cs="Garamond"/>
          <w:b w:val="0"/>
          <w:sz w:val="24"/>
        </w:rPr>
        <w:t xml:space="preserve">  •  Useful for the Color Correction Assistant tool</w:t>
      </w:r>
    </w:p>
    <w:p>
      <w:pPr>
        <w:spacing w:before="240" w:after="120"/>
      </w:pPr>
      <w:r>
        <w:rPr>
          <w:rFonts w:ascii="Garamond" w:hAnsi="Garamond" w:eastAsia="Garamond" w:cs="Garamond"/>
          <w:b/>
          <w:sz w:val="24"/>
        </w:rPr>
        <w:t>Movement Parameters</w:t>
      </w:r>
    </w:p>
    <w:p>
      <w:pPr>
        <w:spacing w:before="240" w:after="120"/>
      </w:pPr>
      <w:r>
        <w:rPr>
          <w:rFonts w:ascii="Garamond" w:hAnsi="Garamond" w:eastAsia="Garamond" w:cs="Garamond"/>
          <w:b/>
          <w:sz w:val="24"/>
        </w:rPr>
        <w:t>Practical Considerations</w:t>
      </w:r>
    </w:p>
    <w:p>
      <w:pPr>
        <w:spacing w:after="60"/>
        <w:ind w:left="216"/>
      </w:pPr>
      <w:r>
        <w:rPr>
          <w:rFonts w:ascii="Garamond" w:hAnsi="Garamond" w:eastAsia="Garamond" w:cs="Garamond"/>
          <w:b w:val="0"/>
          <w:sz w:val="24"/>
        </w:rPr>
        <w:t xml:space="preserve">  •  Network: Camera must be on same network as your computer</w:t>
      </w:r>
    </w:p>
    <w:p>
      <w:pPr>
        <w:spacing w:after="60"/>
        <w:ind w:left="216"/>
      </w:pPr>
      <w:r>
        <w:rPr>
          <w:rFonts w:ascii="Garamond" w:hAnsi="Garamond" w:eastAsia="Garamond" w:cs="Garamond"/>
          <w:b w:val="0"/>
          <w:sz w:val="24"/>
        </w:rPr>
        <w:t xml:space="preserve">  •  Latency: HTTP commands have some inherent delay</w:t>
      </w:r>
    </w:p>
    <w:p>
      <w:pPr>
        <w:spacing w:after="60"/>
        <w:ind w:left="216"/>
      </w:pPr>
      <w:r>
        <w:rPr>
          <w:rFonts w:ascii="Garamond" w:hAnsi="Garamond" w:eastAsia="Garamond" w:cs="Garamond"/>
          <w:b w:val="0"/>
          <w:sz w:val="24"/>
        </w:rPr>
        <w:t xml:space="preserve">  •  Continuous Movement: Start movement, then stop it (not instantaneous jump)</w:t>
      </w:r>
    </w:p>
    <w:p>
      <w:pPr>
        <w:spacing w:after="60"/>
        <w:ind w:left="216"/>
      </w:pPr>
      <w:r>
        <w:rPr>
          <w:rFonts w:ascii="Garamond" w:hAnsi="Garamond" w:eastAsia="Garamond" w:cs="Garamond"/>
          <w:b w:val="0"/>
          <w:sz w:val="24"/>
        </w:rPr>
        <w:t xml:space="preserve">  •  Preset Speed: Preset recalls are typically faster than manual movement</w:t>
      </w:r>
    </w:p>
    <w:p>
      <w:pPr>
        <w:spacing w:after="120"/>
      </w:pPr>
    </w:p>
    <w:p>
      <w:pPr>
        <w:spacing w:before="360" w:after="160"/>
      </w:pPr>
      <w:r>
        <w:rPr>
          <w:rFonts w:ascii="Garamond" w:hAnsi="Garamond" w:eastAsia="Garamond" w:cs="Garamond"/>
          <w:b/>
          <w:sz w:val="28"/>
        </w:rPr>
        <w:t>vMix API</w:t>
      </w:r>
    </w:p>
    <w:p>
      <w:pPr>
        <w:spacing w:after="120" w:line="276" w:lineRule="auto"/>
      </w:pPr>
      <w:r>
        <w:rPr>
          <w:rFonts w:ascii="Garamond" w:hAnsi="Garamond" w:eastAsia="Garamond" w:cs="Garamond"/>
          <w:b w:val="0"/>
          <w:sz w:val="24"/>
        </w:rPr>
        <w:t>What It Is: HTTP-based control for vMix production software.</w:t>
      </w:r>
    </w:p>
    <w:p>
      <w:pPr>
        <w:spacing w:after="120" w:line="276" w:lineRule="auto"/>
      </w:pPr>
      <w:r>
        <w:rPr>
          <w:rFonts w:ascii="Garamond" w:hAnsi="Garamond" w:eastAsia="Garamond" w:cs="Garamond"/>
          <w:b w:val="0"/>
          <w:sz w:val="24"/>
        </w:rPr>
        <w:t>Base URL: http:/​/​{vmix_​host}:8088/​api/​</w:t>
      </w:r>
    </w:p>
    <w:p>
      <w:pPr>
        <w:spacing w:after="120" w:line="276" w:lineRule="auto"/>
      </w:pPr>
      <w:r>
        <w:rPr>
          <w:rFonts w:ascii="Garamond" w:hAnsi="Garamond" w:eastAsia="Garamond" w:cs="Garamond"/>
          <w:b w:val="0"/>
          <w:sz w:val="24"/>
        </w:rPr>
        <w:t>Authentication: None required for local connections</w:t>
      </w:r>
    </w:p>
    <w:p>
      <w:pPr>
        <w:spacing w:before="240" w:after="120"/>
      </w:pPr>
      <w:r>
        <w:rPr>
          <w:rFonts w:ascii="Garamond" w:hAnsi="Garamond" w:eastAsia="Garamond" w:cs="Garamond"/>
          <w:b/>
          <w:sz w:val="24"/>
        </w:rPr>
        <w:t>Key Capabilities</w:t>
      </w:r>
    </w:p>
    <w:p>
      <w:pPr>
        <w:spacing w:before="120" w:after="60"/>
      </w:pPr>
      <w:r>
        <w:rPr>
          <w:rFonts w:ascii="Garamond" w:hAnsi="Garamond" w:eastAsia="Garamond" w:cs="Garamond"/>
          <w:b/>
          <w:sz w:val="24"/>
        </w:rPr>
        <w:t>Switching</w:t>
      </w:r>
    </w:p>
    <w:p>
      <w:pPr>
        <w:spacing w:after="60"/>
        <w:ind w:left="216"/>
      </w:pPr>
      <w:r>
        <w:rPr>
          <w:rFonts w:ascii="Garamond" w:hAnsi="Garamond" w:eastAsia="Garamond" w:cs="Garamond"/>
          <w:b w:val="0"/>
          <w:sz w:val="24"/>
        </w:rPr>
        <w:t xml:space="preserve">  •  Cut or fade to any input</w:t>
      </w:r>
    </w:p>
    <w:p>
      <w:pPr>
        <w:spacing w:after="60"/>
        <w:ind w:left="216"/>
      </w:pPr>
      <w:r>
        <w:rPr>
          <w:rFonts w:ascii="Garamond" w:hAnsi="Garamond" w:eastAsia="Garamond" w:cs="Garamond"/>
          <w:b w:val="0"/>
          <w:sz w:val="24"/>
        </w:rPr>
        <w:t xml:space="preserve">  •  Use configured transition effects</w:t>
      </w:r>
    </w:p>
    <w:p>
      <w:pPr>
        <w:spacing w:after="60"/>
        <w:ind w:left="216"/>
      </w:pPr>
      <w:r>
        <w:rPr>
          <w:rFonts w:ascii="Garamond" w:hAnsi="Garamond" w:eastAsia="Garamond" w:cs="Garamond"/>
          <w:b w:val="0"/>
          <w:sz w:val="24"/>
        </w:rPr>
        <w:t xml:space="preserve">  •  Control which input is on program vs. preview</w:t>
      </w:r>
    </w:p>
    <w:p>
      <w:pPr>
        <w:spacing w:before="120" w:after="60"/>
      </w:pPr>
      <w:r>
        <w:rPr>
          <w:rFonts w:ascii="Garamond" w:hAnsi="Garamond" w:eastAsia="Garamond" w:cs="Garamond"/>
          <w:b/>
          <w:sz w:val="24"/>
        </w:rPr>
        <w:t>Overlays</w:t>
      </w:r>
    </w:p>
    <w:p>
      <w:pPr>
        <w:spacing w:after="60"/>
        <w:ind w:left="216"/>
      </w:pPr>
      <w:r>
        <w:rPr>
          <w:rFonts w:ascii="Garamond" w:hAnsi="Garamond" w:eastAsia="Garamond" w:cs="Garamond"/>
          <w:b w:val="0"/>
          <w:sz w:val="24"/>
        </w:rPr>
        <w:t xml:space="preserve">  •  Turn overlay channels on/off</w:t>
      </w:r>
    </w:p>
    <w:p>
      <w:pPr>
        <w:spacing w:after="60"/>
        <w:ind w:left="216"/>
      </w:pPr>
      <w:r>
        <w:rPr>
          <w:rFonts w:ascii="Garamond" w:hAnsi="Garamond" w:eastAsia="Garamond" w:cs="Garamond"/>
          <w:b w:val="0"/>
          <w:sz w:val="24"/>
        </w:rPr>
        <w:t xml:space="preserve">  •  Control which inputs appear in overlay slots</w:t>
      </w:r>
    </w:p>
    <w:p>
      <w:pPr>
        <w:spacing w:before="120" w:after="60"/>
      </w:pPr>
      <w:r>
        <w:rPr>
          <w:rFonts w:ascii="Garamond" w:hAnsi="Garamond" w:eastAsia="Garamond" w:cs="Garamond"/>
          <w:b/>
          <w:sz w:val="24"/>
        </w:rPr>
        <w:t>Text and Graphics</w:t>
      </w:r>
    </w:p>
    <w:p>
      <w:pPr>
        <w:spacing w:after="60"/>
        <w:ind w:left="216"/>
      </w:pPr>
      <w:r>
        <w:rPr>
          <w:rFonts w:ascii="Garamond" w:hAnsi="Garamond" w:eastAsia="Garamond" w:cs="Garamond"/>
          <w:b w:val="0"/>
          <w:sz w:val="24"/>
        </w:rPr>
        <w:t xml:space="preserve">  •  Update text values in title templates</w:t>
      </w:r>
    </w:p>
    <w:p>
      <w:pPr>
        <w:spacing w:after="60"/>
        <w:ind w:left="216"/>
      </w:pPr>
      <w:r>
        <w:rPr>
          <w:rFonts w:ascii="Garamond" w:hAnsi="Garamond" w:eastAsia="Garamond" w:cs="Garamond"/>
          <w:b w:val="0"/>
          <w:sz w:val="24"/>
        </w:rPr>
        <w:t xml:space="preserve">  •  Change graphics dynamically based on detected conditions</w:t>
      </w:r>
    </w:p>
    <w:p>
      <w:pPr>
        <w:spacing w:before="120" w:after="60"/>
      </w:pPr>
      <w:r>
        <w:rPr>
          <w:rFonts w:ascii="Garamond" w:hAnsi="Garamond" w:eastAsia="Garamond" w:cs="Garamond"/>
          <w:b/>
          <w:sz w:val="24"/>
        </w:rPr>
        <w:t>Recording and Streaming</w:t>
      </w:r>
    </w:p>
    <w:p>
      <w:pPr>
        <w:spacing w:after="60"/>
        <w:ind w:left="216"/>
      </w:pPr>
      <w:r>
        <w:rPr>
          <w:rFonts w:ascii="Garamond" w:hAnsi="Garamond" w:eastAsia="Garamond" w:cs="Garamond"/>
          <w:b w:val="0"/>
          <w:sz w:val="24"/>
        </w:rPr>
        <w:t xml:space="preserve">  •  Start/stop recording</w:t>
      </w:r>
    </w:p>
    <w:p>
      <w:pPr>
        <w:spacing w:after="60"/>
        <w:ind w:left="216"/>
      </w:pPr>
      <w:r>
        <w:rPr>
          <w:rFonts w:ascii="Garamond" w:hAnsi="Garamond" w:eastAsia="Garamond" w:cs="Garamond"/>
          <w:b w:val="0"/>
          <w:sz w:val="24"/>
        </w:rPr>
        <w:t xml:space="preserve">  •  Start/stop streaming</w:t>
      </w:r>
    </w:p>
    <w:p>
      <w:pPr>
        <w:spacing w:after="60"/>
        <w:ind w:left="216"/>
      </w:pPr>
      <w:r>
        <w:rPr>
          <w:rFonts w:ascii="Garamond" w:hAnsi="Garamond" w:eastAsia="Garamond" w:cs="Garamond"/>
          <w:b w:val="0"/>
          <w:sz w:val="24"/>
        </w:rPr>
        <w:t xml:space="preserve">  •  Check current status</w:t>
      </w:r>
    </w:p>
    <w:p>
      <w:pPr>
        <w:spacing w:before="240" w:after="120"/>
      </w:pPr>
      <w:r>
        <w:rPr>
          <w:rFonts w:ascii="Garamond" w:hAnsi="Garamond" w:eastAsia="Garamond" w:cs="Garamond"/>
          <w:b/>
          <w:sz w:val="24"/>
        </w:rPr>
        <w:t>Input Identification</w:t>
      </w:r>
    </w:p>
    <w:p>
      <w:pPr>
        <w:spacing w:after="120" w:line="276" w:lineRule="auto"/>
      </w:pPr>
      <w:r>
        <w:rPr>
          <w:rFonts w:ascii="Garamond" w:hAnsi="Garamond" w:eastAsia="Garamond" w:cs="Garamond"/>
          <w:b w:val="0"/>
          <w:sz w:val="24"/>
        </w:rPr>
        <w:t>vMix inputs can be referenced by:</w:t>
      </w:r>
    </w:p>
    <w:p>
      <w:pPr>
        <w:spacing w:after="60"/>
        <w:ind w:left="216"/>
      </w:pPr>
      <w:r>
        <w:rPr>
          <w:rFonts w:ascii="Garamond" w:hAnsi="Garamond" w:eastAsia="Garamond" w:cs="Garamond"/>
          <w:b w:val="0"/>
          <w:sz w:val="24"/>
        </w:rPr>
        <w:t xml:space="preserve">  •  Number: Input 1, Input 2, etc.</w:t>
      </w:r>
    </w:p>
    <w:p>
      <w:pPr>
        <w:spacing w:after="60"/>
        <w:ind w:left="216"/>
      </w:pPr>
      <w:r>
        <w:rPr>
          <w:rFonts w:ascii="Garamond" w:hAnsi="Garamond" w:eastAsia="Garamond" w:cs="Garamond"/>
          <w:b w:val="0"/>
          <w:sz w:val="24"/>
        </w:rPr>
        <w:t xml:space="preserve">  •  Name: The name shown in vMix interface</w:t>
      </w:r>
    </w:p>
    <w:p>
      <w:pPr>
        <w:spacing w:after="60"/>
      </w:pPr>
    </w:p>
    <w:p>
      <w:pPr>
        <w:spacing w:after="120" w:line="276" w:lineRule="auto"/>
      </w:pPr>
      <w:r>
        <w:rPr>
          <w:rFonts w:ascii="Garamond" w:hAnsi="Garamond" w:eastAsia="Garamond" w:cs="Garamond"/>
          <w:b w:val="0"/>
          <w:sz w:val="24"/>
        </w:rPr>
        <w:t>Using names is more readable but requires URL encoding for spaces and special characters.</w:t>
      </w:r>
    </w:p>
    <w:p>
      <w:pPr>
        <w:spacing w:before="240" w:after="120"/>
      </w:pPr>
      <w:r>
        <w:rPr>
          <w:rFonts w:ascii="Garamond" w:hAnsi="Garamond" w:eastAsia="Garamond" w:cs="Garamond"/>
          <w:b/>
          <w:sz w:val="24"/>
        </w:rPr>
        <w:t>Common Visual Reasoning Integrations</w:t>
      </w:r>
    </w:p>
    <w:p>
      <w:pPr>
        <w:spacing w:after="120"/>
      </w:pPr>
    </w:p>
    <w:p>
      <w:pPr>
        <w:spacing w:before="360" w:after="160"/>
      </w:pPr>
      <w:r>
        <w:rPr>
          <w:rFonts w:ascii="Garamond" w:hAnsi="Garamond" w:eastAsia="Garamond" w:cs="Garamond"/>
          <w:b/>
          <w:sz w:val="28"/>
        </w:rPr>
        <w:t>OBS WebSocket</w:t>
      </w:r>
    </w:p>
    <w:p>
      <w:pPr>
        <w:spacing w:after="120" w:line="276" w:lineRule="auto"/>
      </w:pPr>
      <w:r>
        <w:rPr>
          <w:rFonts w:ascii="Garamond" w:hAnsi="Garamond" w:eastAsia="Garamond" w:cs="Garamond"/>
          <w:b w:val="0"/>
          <w:sz w:val="24"/>
        </w:rPr>
        <w:t>What It Is: Real-time bidirectional control for OBS Studio.</w:t>
      </w:r>
    </w:p>
    <w:p>
      <w:pPr>
        <w:spacing w:after="120" w:line="276" w:lineRule="auto"/>
      </w:pPr>
      <w:r>
        <w:rPr>
          <w:rFonts w:ascii="Garamond" w:hAnsi="Garamond" w:eastAsia="Garamond" w:cs="Garamond"/>
          <w:b w:val="0"/>
          <w:sz w:val="24"/>
        </w:rPr>
        <w:t>Protocol: WebSocket (persistent connection)</w:t>
      </w:r>
    </w:p>
    <w:p>
      <w:pPr>
        <w:spacing w:after="120" w:line="276" w:lineRule="auto"/>
      </w:pPr>
      <w:r>
        <w:rPr>
          <w:rFonts w:ascii="Garamond" w:hAnsi="Garamond" w:eastAsia="Garamond" w:cs="Garamond"/>
          <w:b w:val="0"/>
          <w:sz w:val="24"/>
        </w:rPr>
        <w:t>Default Port: 4455 (OBS WebSocket 5.x)</w:t>
      </w:r>
    </w:p>
    <w:p>
      <w:pPr>
        <w:spacing w:after="120" w:line="276" w:lineRule="auto"/>
      </w:pPr>
      <w:r>
        <w:rPr>
          <w:rFonts w:ascii="Garamond" w:hAnsi="Garamond" w:eastAsia="Garamond" w:cs="Garamond"/>
          <w:b w:val="0"/>
          <w:sz w:val="24"/>
        </w:rPr>
        <w:t>Authentication: Optional password-based authentication</w:t>
      </w:r>
    </w:p>
    <w:p>
      <w:pPr>
        <w:spacing w:before="240" w:after="120"/>
      </w:pPr>
      <w:r>
        <w:rPr>
          <w:rFonts w:ascii="Garamond" w:hAnsi="Garamond" w:eastAsia="Garamond" w:cs="Garamond"/>
          <w:b/>
          <w:sz w:val="24"/>
        </w:rPr>
        <w:t>Key Capabilities</w:t>
      </w:r>
    </w:p>
    <w:p>
      <w:pPr>
        <w:spacing w:before="120" w:after="60"/>
      </w:pPr>
      <w:r>
        <w:rPr>
          <w:rFonts w:ascii="Garamond" w:hAnsi="Garamond" w:eastAsia="Garamond" w:cs="Garamond"/>
          <w:b/>
          <w:sz w:val="24"/>
        </w:rPr>
        <w:t>Scene Control</w:t>
      </w:r>
    </w:p>
    <w:p>
      <w:pPr>
        <w:spacing w:after="60"/>
        <w:ind w:left="216"/>
      </w:pPr>
      <w:r>
        <w:rPr>
          <w:rFonts w:ascii="Garamond" w:hAnsi="Garamond" w:eastAsia="Garamond" w:cs="Garamond"/>
          <w:b w:val="0"/>
          <w:sz w:val="24"/>
        </w:rPr>
        <w:t xml:space="preserve">  •  Switch to any scene (program)</w:t>
      </w:r>
    </w:p>
    <w:p>
      <w:pPr>
        <w:spacing w:after="60"/>
        <w:ind w:left="216"/>
      </w:pPr>
      <w:r>
        <w:rPr>
          <w:rFonts w:ascii="Garamond" w:hAnsi="Garamond" w:eastAsia="Garamond" w:cs="Garamond"/>
          <w:b w:val="0"/>
          <w:sz w:val="24"/>
        </w:rPr>
        <w:t xml:space="preserve">  •  Set preview scene (studio mode)</w:t>
      </w:r>
    </w:p>
    <w:p>
      <w:pPr>
        <w:spacing w:after="60"/>
        <w:ind w:left="216"/>
      </w:pPr>
      <w:r>
        <w:rPr>
          <w:rFonts w:ascii="Garamond" w:hAnsi="Garamond" w:eastAsia="Garamond" w:cs="Garamond"/>
          <w:b w:val="0"/>
          <w:sz w:val="24"/>
        </w:rPr>
        <w:t xml:space="preserve">  •  Get list of available scenes</w:t>
      </w:r>
    </w:p>
    <w:p>
      <w:pPr>
        <w:spacing w:before="120" w:after="60"/>
      </w:pPr>
      <w:r>
        <w:rPr>
          <w:rFonts w:ascii="Garamond" w:hAnsi="Garamond" w:eastAsia="Garamond" w:cs="Garamond"/>
          <w:b/>
          <w:sz w:val="24"/>
        </w:rPr>
        <w:t>Source Control</w:t>
      </w:r>
    </w:p>
    <w:p>
      <w:pPr>
        <w:spacing w:after="60"/>
        <w:ind w:left="216"/>
      </w:pPr>
      <w:r>
        <w:rPr>
          <w:rFonts w:ascii="Garamond" w:hAnsi="Garamond" w:eastAsia="Garamond" w:cs="Garamond"/>
          <w:b w:val="0"/>
          <w:sz w:val="24"/>
        </w:rPr>
        <w:t xml:space="preserve">  •  Show/hide individual sources within scenes</w:t>
      </w:r>
    </w:p>
    <w:p>
      <w:pPr>
        <w:spacing w:after="60"/>
        <w:ind w:left="216"/>
      </w:pPr>
      <w:r>
        <w:rPr>
          <w:rFonts w:ascii="Garamond" w:hAnsi="Garamond" w:eastAsia="Garamond" w:cs="Garamond"/>
          <w:b w:val="0"/>
          <w:sz w:val="24"/>
        </w:rPr>
        <w:t xml:space="preserve">  •  Control source properties</w:t>
      </w:r>
    </w:p>
    <w:p>
      <w:pPr>
        <w:spacing w:after="60"/>
        <w:ind w:left="216"/>
      </w:pPr>
      <w:r>
        <w:rPr>
          <w:rFonts w:ascii="Garamond" w:hAnsi="Garamond" w:eastAsia="Garamond" w:cs="Garamond"/>
          <w:b w:val="0"/>
          <w:sz w:val="24"/>
        </w:rPr>
        <w:t xml:space="preserve">  •  Manage source visibility</w:t>
      </w:r>
    </w:p>
    <w:p>
      <w:pPr>
        <w:spacing w:before="120" w:after="60"/>
      </w:pPr>
      <w:r>
        <w:rPr>
          <w:rFonts w:ascii="Garamond" w:hAnsi="Garamond" w:eastAsia="Garamond" w:cs="Garamond"/>
          <w:b/>
          <w:sz w:val="24"/>
        </w:rPr>
        <w:t>Recording and Streaming</w:t>
      </w:r>
    </w:p>
    <w:p>
      <w:pPr>
        <w:spacing w:after="60"/>
        <w:ind w:left="216"/>
      </w:pPr>
      <w:r>
        <w:rPr>
          <w:rFonts w:ascii="Garamond" w:hAnsi="Garamond" w:eastAsia="Garamond" w:cs="Garamond"/>
          <w:b w:val="0"/>
          <w:sz w:val="24"/>
        </w:rPr>
        <w:t xml:space="preserve">  •  Start/stop recording</w:t>
      </w:r>
    </w:p>
    <w:p>
      <w:pPr>
        <w:spacing w:after="60"/>
        <w:ind w:left="216"/>
      </w:pPr>
      <w:r>
        <w:rPr>
          <w:rFonts w:ascii="Garamond" w:hAnsi="Garamond" w:eastAsia="Garamond" w:cs="Garamond"/>
          <w:b w:val="0"/>
          <w:sz w:val="24"/>
        </w:rPr>
        <w:t xml:space="preserve">  •  Start/stop streaming</w:t>
      </w:r>
    </w:p>
    <w:p>
      <w:pPr>
        <w:spacing w:after="60"/>
        <w:ind w:left="216"/>
      </w:pPr>
      <w:r>
        <w:rPr>
          <w:rFonts w:ascii="Garamond" w:hAnsi="Garamond" w:eastAsia="Garamond" w:cs="Garamond"/>
          <w:b w:val="0"/>
          <w:sz w:val="24"/>
        </w:rPr>
        <w:t xml:space="preserve">  •  Check current states</w:t>
      </w:r>
    </w:p>
    <w:p>
      <w:pPr>
        <w:spacing w:before="120" w:after="60"/>
      </w:pPr>
      <w:r>
        <w:rPr>
          <w:rFonts w:ascii="Garamond" w:hAnsi="Garamond" w:eastAsia="Garamond" w:cs="Garamond"/>
          <w:b/>
          <w:sz w:val="24"/>
        </w:rPr>
        <w:t>Events</w:t>
      </w:r>
    </w:p>
    <w:p>
      <w:pPr>
        <w:spacing w:after="60"/>
        <w:ind w:left="216"/>
      </w:pPr>
      <w:r>
        <w:rPr>
          <w:rFonts w:ascii="Garamond" w:hAnsi="Garamond" w:eastAsia="Garamond" w:cs="Garamond"/>
          <w:b w:val="0"/>
          <w:sz w:val="24"/>
        </w:rPr>
        <w:t xml:space="preserve">  •  Subscribe to scene changes</w:t>
      </w:r>
    </w:p>
    <w:p>
      <w:pPr>
        <w:spacing w:after="60"/>
        <w:ind w:left="216"/>
      </w:pPr>
      <w:r>
        <w:rPr>
          <w:rFonts w:ascii="Garamond" w:hAnsi="Garamond" w:eastAsia="Garamond" w:cs="Garamond"/>
          <w:b w:val="0"/>
          <w:sz w:val="24"/>
        </w:rPr>
        <w:t xml:space="preserve">  •  Get notified of stream/record state changes</w:t>
      </w:r>
    </w:p>
    <w:p>
      <w:pPr>
        <w:spacing w:after="60"/>
        <w:ind w:left="216"/>
      </w:pPr>
      <w:r>
        <w:rPr>
          <w:rFonts w:ascii="Garamond" w:hAnsi="Garamond" w:eastAsia="Garamond" w:cs="Garamond"/>
          <w:b w:val="0"/>
          <w:sz w:val="24"/>
        </w:rPr>
        <w:t xml:space="preserve">  •  Monitor source visibility changes</w:t>
      </w:r>
    </w:p>
    <w:p>
      <w:pPr>
        <w:spacing w:before="240" w:after="120"/>
      </w:pPr>
      <w:r>
        <w:rPr>
          <w:rFonts w:ascii="Garamond" w:hAnsi="Garamond" w:eastAsia="Garamond" w:cs="Garamond"/>
          <w:b/>
          <w:sz w:val="24"/>
        </w:rPr>
        <w:t>WebSocket vs. HTTP</w:t>
      </w:r>
    </w:p>
    <w:p>
      <w:pPr>
        <w:spacing w:after="120" w:line="276" w:lineRule="auto"/>
      </w:pPr>
      <w:r>
        <w:rPr>
          <w:rFonts w:ascii="Garamond" w:hAnsi="Garamond" w:eastAsia="Garamond" w:cs="Garamond"/>
          <w:b w:val="0"/>
          <w:sz w:val="24"/>
        </w:rPr>
        <w:t>Unlike vMix's HTTP API, OBS uses WebSocket:</w:t>
      </w:r>
    </w:p>
    <w:p>
      <w:pPr>
        <w:spacing w:after="60"/>
        <w:ind w:left="216"/>
      </w:pPr>
      <w:r>
        <w:rPr>
          <w:rFonts w:ascii="Garamond" w:hAnsi="Garamond" w:eastAsia="Garamond" w:cs="Garamond"/>
          <w:b w:val="0"/>
          <w:sz w:val="24"/>
        </w:rPr>
        <w:t xml:space="preserve">  •  Persistent connection: Opens once, stays connected</w:t>
      </w:r>
    </w:p>
    <w:p>
      <w:pPr>
        <w:spacing w:after="60"/>
        <w:ind w:left="216"/>
      </w:pPr>
      <w:r>
        <w:rPr>
          <w:rFonts w:ascii="Garamond" w:hAnsi="Garamond" w:eastAsia="Garamond" w:cs="Garamond"/>
          <w:b w:val="0"/>
          <w:sz w:val="24"/>
        </w:rPr>
        <w:t xml:space="preserve">  •  Bidirectional: OBS can push events to you</w:t>
      </w:r>
    </w:p>
    <w:p>
      <w:pPr>
        <w:spacing w:after="60"/>
        <w:ind w:left="216"/>
      </w:pPr>
      <w:r>
        <w:rPr>
          <w:rFonts w:ascii="Garamond" w:hAnsi="Garamond" w:eastAsia="Garamond" w:cs="Garamond"/>
          <w:b w:val="0"/>
          <w:sz w:val="24"/>
        </w:rPr>
        <w:t xml:space="preserve">  •  Real-time: Lower latency for frequent commands</w:t>
      </w:r>
    </w:p>
    <w:p>
      <w:pPr>
        <w:spacing w:before="240" w:after="120"/>
      </w:pPr>
      <w:r>
        <w:rPr>
          <w:rFonts w:ascii="Garamond" w:hAnsi="Garamond" w:eastAsia="Garamond" w:cs="Garamond"/>
          <w:b/>
          <w:sz w:val="24"/>
        </w:rPr>
        <w:t>Common Visual Reasoning Integrations</w:t>
      </w:r>
    </w:p>
    <w:p>
      <w:pPr>
        <w:spacing w:after="120"/>
      </w:pPr>
    </w:p>
    <w:p>
      <w:pPr>
        <w:spacing w:before="360" w:after="160"/>
      </w:pPr>
      <w:r>
        <w:rPr>
          <w:rFonts w:ascii="Garamond" w:hAnsi="Garamond" w:eastAsia="Garamond" w:cs="Garamond"/>
          <w:b/>
          <w:sz w:val="28"/>
        </w:rPr>
        <w:t>Whisper API</w:t>
      </w:r>
    </w:p>
    <w:p>
      <w:pPr>
        <w:spacing w:after="120" w:line="276" w:lineRule="auto"/>
      </w:pPr>
      <w:r>
        <w:rPr>
          <w:rFonts w:ascii="Garamond" w:hAnsi="Garamond" w:eastAsia="Garamond" w:cs="Garamond"/>
          <w:b w:val="0"/>
          <w:sz w:val="24"/>
        </w:rPr>
        <w:t>What It Is: Speech-to-text model from OpenAI.</w:t>
      </w:r>
    </w:p>
    <w:p>
      <w:pPr>
        <w:spacing w:after="120" w:line="276" w:lineRule="auto"/>
      </w:pPr>
      <w:r>
        <w:rPr>
          <w:rFonts w:ascii="Garamond" w:hAnsi="Garamond" w:eastAsia="Garamond" w:cs="Garamond"/>
          <w:b w:val="0"/>
          <w:sz w:val="24"/>
        </w:rPr>
        <w:t>Purpose: Convert spoken audio to text for multimodal systems.</w:t>
      </w:r>
    </w:p>
    <w:p>
      <w:pPr>
        <w:spacing w:before="240" w:after="120"/>
      </w:pPr>
      <w:r>
        <w:rPr>
          <w:rFonts w:ascii="Garamond" w:hAnsi="Garamond" w:eastAsia="Garamond" w:cs="Garamond"/>
          <w:b/>
          <w:sz w:val="24"/>
        </w:rPr>
        <w:t>Cloud vs. Local</w:t>
      </w:r>
    </w:p>
    <w:p>
      <w:pPr>
        <w:spacing w:before="120" w:after="60"/>
      </w:pPr>
      <w:r>
        <w:rPr>
          <w:rFonts w:ascii="Garamond" w:hAnsi="Garamond" w:eastAsia="Garamond" w:cs="Garamond"/>
          <w:b/>
          <w:sz w:val="24"/>
        </w:rPr>
        <w:t>OpenAI Cloud API:</w:t>
      </w:r>
    </w:p>
    <w:p>
      <w:pPr>
        <w:spacing w:after="60"/>
        <w:ind w:left="216"/>
      </w:pPr>
      <w:r>
        <w:rPr>
          <w:rFonts w:ascii="Garamond" w:hAnsi="Garamond" w:eastAsia="Garamond" w:cs="Garamond"/>
          <w:b w:val="0"/>
          <w:sz w:val="24"/>
        </w:rPr>
        <w:t xml:space="preserve">  •  No local hardware requirements</w:t>
      </w:r>
    </w:p>
    <w:p>
      <w:pPr>
        <w:spacing w:after="60"/>
        <w:ind w:left="216"/>
      </w:pPr>
      <w:r>
        <w:rPr>
          <w:rFonts w:ascii="Garamond" w:hAnsi="Garamond" w:eastAsia="Garamond" w:cs="Garamond"/>
          <w:b w:val="0"/>
          <w:sz w:val="24"/>
        </w:rPr>
        <w:t xml:space="preserve">  •  Per-minute pricing</w:t>
      </w:r>
    </w:p>
    <w:p>
      <w:pPr>
        <w:spacing w:after="60"/>
        <w:ind w:left="216"/>
      </w:pPr>
      <w:r>
        <w:rPr>
          <w:rFonts w:ascii="Garamond" w:hAnsi="Garamond" w:eastAsia="Garamond" w:cs="Garamond"/>
          <w:b w:val="0"/>
          <w:sz w:val="24"/>
        </w:rPr>
        <w:t xml:space="preserve">  •  Always latest model version</w:t>
      </w:r>
    </w:p>
    <w:p>
      <w:pPr>
        <w:spacing w:before="120" w:after="60"/>
      </w:pPr>
      <w:r>
        <w:rPr>
          <w:rFonts w:ascii="Garamond" w:hAnsi="Garamond" w:eastAsia="Garamond" w:cs="Garamond"/>
          <w:b/>
          <w:sz w:val="24"/>
        </w:rPr>
        <w:t>Local Whisper (faster-whisper):</w:t>
      </w:r>
    </w:p>
    <w:p>
      <w:pPr>
        <w:spacing w:after="60"/>
        <w:ind w:left="216"/>
      </w:pPr>
      <w:r>
        <w:rPr>
          <w:rFonts w:ascii="Garamond" w:hAnsi="Garamond" w:eastAsia="Garamond" w:cs="Garamond"/>
          <w:b w:val="0"/>
          <w:sz w:val="24"/>
        </w:rPr>
        <w:t xml:space="preserve">  •  Runs on your hardware</w:t>
      </w:r>
    </w:p>
    <w:p>
      <w:pPr>
        <w:spacing w:after="60"/>
        <w:ind w:left="216"/>
      </w:pPr>
      <w:r>
        <w:rPr>
          <w:rFonts w:ascii="Garamond" w:hAnsi="Garamond" w:eastAsia="Garamond" w:cs="Garamond"/>
          <w:b w:val="0"/>
          <w:sz w:val="24"/>
        </w:rPr>
        <w:t xml:space="preserve">  •  No per-use cost after setup</w:t>
      </w:r>
    </w:p>
    <w:p>
      <w:pPr>
        <w:spacing w:after="60"/>
        <w:ind w:left="216"/>
      </w:pPr>
      <w:r>
        <w:rPr>
          <w:rFonts w:ascii="Garamond" w:hAnsi="Garamond" w:eastAsia="Garamond" w:cs="Garamond"/>
          <w:b w:val="0"/>
          <w:sz w:val="24"/>
        </w:rPr>
        <w:t xml:space="preserve">  •  Requires capable GPU for real-time processing</w:t>
      </w:r>
    </w:p>
    <w:p>
      <w:pPr>
        <w:spacing w:before="240" w:after="120"/>
      </w:pPr>
      <w:r>
        <w:rPr>
          <w:rFonts w:ascii="Garamond" w:hAnsi="Garamond" w:eastAsia="Garamond" w:cs="Garamond"/>
          <w:b/>
          <w:sz w:val="24"/>
        </w:rPr>
        <w:t>Model Size Tradeoffs</w:t>
      </w:r>
    </w:p>
    <w:p>
      <w:pPr>
        <w:spacing w:before="240" w:after="120"/>
      </w:pPr>
      <w:r>
        <w:rPr>
          <w:rFonts w:ascii="Garamond" w:hAnsi="Garamond" w:eastAsia="Garamond" w:cs="Garamond"/>
          <w:b/>
          <w:sz w:val="24"/>
        </w:rPr>
        <w:t>Common Visual Reasoning Integrations</w:t>
      </w:r>
    </w:p>
    <w:p>
      <w:pPr>
        <w:spacing w:after="120" w:line="276" w:lineRule="auto"/>
      </w:pPr>
      <w:r>
        <w:rPr>
          <w:rFonts w:ascii="Garamond" w:hAnsi="Garamond" w:eastAsia="Garamond" w:cs="Garamond"/>
          <w:b w:val="0"/>
          <w:sz w:val="24"/>
        </w:rPr>
        <w:t>Whisper provides the "audio understanding" in multimodal systems:</w:t>
      </w:r>
    </w:p>
    <w:p>
      <w:pPr>
        <w:spacing w:after="60"/>
        <w:ind w:left="216"/>
      </w:pPr>
      <w:r>
        <w:rPr>
          <w:rFonts w:ascii="Garamond" w:hAnsi="Garamond" w:eastAsia="Garamond" w:cs="Garamond"/>
          <w:b w:val="0"/>
          <w:sz w:val="24"/>
        </w:rPr>
        <w:t xml:space="preserve">  •  Detect spoken commands ("Switch to camera two")</w:t>
      </w:r>
    </w:p>
    <w:p>
      <w:pPr>
        <w:spacing w:after="60"/>
        <w:ind w:left="216"/>
      </w:pPr>
      <w:r>
        <w:rPr>
          <w:rFonts w:ascii="Garamond" w:hAnsi="Garamond" w:eastAsia="Garamond" w:cs="Garamond"/>
          <w:b w:val="0"/>
          <w:sz w:val="24"/>
        </w:rPr>
        <w:t xml:space="preserve">  •  Identify meeting phases ("Let's move to questions")</w:t>
      </w:r>
    </w:p>
    <w:p>
      <w:pPr>
        <w:spacing w:after="60"/>
        <w:ind w:left="216"/>
      </w:pPr>
      <w:r>
        <w:rPr>
          <w:rFonts w:ascii="Garamond" w:hAnsi="Garamond" w:eastAsia="Garamond" w:cs="Garamond"/>
          <w:b w:val="0"/>
          <w:sz w:val="24"/>
        </w:rPr>
        <w:t xml:space="preserve">  •  Recognize keywords that should trigger actions</w:t>
      </w:r>
    </w:p>
    <w:p>
      <w:pPr>
        <w:spacing w:after="60"/>
        <w:ind w:left="216"/>
      </w:pPr>
      <w:r>
        <w:rPr>
          <w:rFonts w:ascii="Garamond" w:hAnsi="Garamond" w:eastAsia="Garamond" w:cs="Garamond"/>
          <w:b w:val="0"/>
          <w:sz w:val="24"/>
        </w:rPr>
        <w:t xml:space="preserve">  •  Provide transcript for logging and review</w:t>
      </w:r>
    </w:p>
    <w:p>
      <w:pPr>
        <w:spacing w:after="120"/>
      </w:pPr>
    </w:p>
    <w:p>
      <w:pPr>
        <w:spacing w:before="360" w:after="160"/>
      </w:pPr>
      <w:r>
        <w:rPr>
          <w:rFonts w:ascii="Garamond" w:hAnsi="Garamond" w:eastAsia="Garamond" w:cs="Garamond"/>
          <w:b/>
          <w:sz w:val="28"/>
        </w:rPr>
        <w:t>NDI (Network Device Interface)</w:t>
      </w:r>
    </w:p>
    <w:p>
      <w:pPr>
        <w:spacing w:after="120" w:line="276" w:lineRule="auto"/>
      </w:pPr>
      <w:r>
        <w:rPr>
          <w:rFonts w:ascii="Garamond" w:hAnsi="Garamond" w:eastAsia="Garamond" w:cs="Garamond"/>
          <w:b w:val="0"/>
          <w:sz w:val="24"/>
        </w:rPr>
        <w:t>What It Is: Protocol for video over IP networks.</w:t>
      </w:r>
    </w:p>
    <w:p>
      <w:pPr>
        <w:spacing w:after="120" w:line="276" w:lineRule="auto"/>
      </w:pPr>
      <w:r>
        <w:rPr>
          <w:rFonts w:ascii="Garamond" w:hAnsi="Garamond" w:eastAsia="Garamond" w:cs="Garamond"/>
          <w:b w:val="0"/>
          <w:sz w:val="24"/>
        </w:rPr>
        <w:t>Purpose: Send and receive video between devices without dedicated cables.</w:t>
      </w:r>
    </w:p>
    <w:p>
      <w:pPr>
        <w:spacing w:before="240" w:after="120"/>
      </w:pPr>
      <w:r>
        <w:rPr>
          <w:rFonts w:ascii="Garamond" w:hAnsi="Garamond" w:eastAsia="Garamond" w:cs="Garamond"/>
          <w:b/>
          <w:sz w:val="24"/>
        </w:rPr>
        <w:t>Key Characteristics</w:t>
      </w:r>
    </w:p>
    <w:p>
      <w:pPr>
        <w:spacing w:after="60"/>
        <w:ind w:left="216"/>
      </w:pPr>
      <w:r>
        <w:rPr>
          <w:rFonts w:ascii="Garamond" w:hAnsi="Garamond" w:eastAsia="Garamond" w:cs="Garamond"/>
          <w:b w:val="0"/>
          <w:sz w:val="24"/>
        </w:rPr>
        <w:t xml:space="preserve">  •  Discovery: NDI sources announce themselves on the network</w:t>
      </w:r>
    </w:p>
    <w:p>
      <w:pPr>
        <w:spacing w:after="60"/>
        <w:ind w:left="216"/>
      </w:pPr>
      <w:r>
        <w:rPr>
          <w:rFonts w:ascii="Garamond" w:hAnsi="Garamond" w:eastAsia="Garamond" w:cs="Garamond"/>
          <w:b w:val="0"/>
          <w:sz w:val="24"/>
        </w:rPr>
        <w:t xml:space="preserve">  •  Quality: Full-quality video (unlike compressed streams)</w:t>
      </w:r>
    </w:p>
    <w:p>
      <w:pPr>
        <w:spacing w:after="60"/>
        <w:ind w:left="216"/>
      </w:pPr>
      <w:r>
        <w:rPr>
          <w:rFonts w:ascii="Garamond" w:hAnsi="Garamond" w:eastAsia="Garamond" w:cs="Garamond"/>
          <w:b w:val="0"/>
          <w:sz w:val="24"/>
        </w:rPr>
        <w:t xml:space="preserve">  •  Latency: Low latency, suitable for live production</w:t>
      </w:r>
    </w:p>
    <w:p>
      <w:pPr>
        <w:spacing w:after="60"/>
        <w:ind w:left="216"/>
      </w:pPr>
      <w:r>
        <w:rPr>
          <w:rFonts w:ascii="Garamond" w:hAnsi="Garamond" w:eastAsia="Garamond" w:cs="Garamond"/>
          <w:b w:val="0"/>
          <w:sz w:val="24"/>
        </w:rPr>
        <w:t xml:space="preserve">  •  Flexibility: Any NDI device can send to any other</w:t>
      </w:r>
    </w:p>
    <w:p>
      <w:pPr>
        <w:spacing w:before="240" w:after="120"/>
      </w:pPr>
      <w:r>
        <w:rPr>
          <w:rFonts w:ascii="Garamond" w:hAnsi="Garamond" w:eastAsia="Garamond" w:cs="Garamond"/>
          <w:b/>
          <w:sz w:val="24"/>
        </w:rPr>
        <w:t>Common NDI Sources</w:t>
      </w:r>
    </w:p>
    <w:p>
      <w:pPr>
        <w:spacing w:after="60"/>
        <w:ind w:left="216"/>
      </w:pPr>
      <w:r>
        <w:rPr>
          <w:rFonts w:ascii="Garamond" w:hAnsi="Garamond" w:eastAsia="Garamond" w:cs="Garamond"/>
          <w:b w:val="0"/>
          <w:sz w:val="24"/>
        </w:rPr>
        <w:t xml:space="preserve">  •  NDI-capable cameras</w:t>
      </w:r>
    </w:p>
    <w:p>
      <w:pPr>
        <w:spacing w:after="60"/>
        <w:ind w:left="216"/>
      </w:pPr>
      <w:r>
        <w:rPr>
          <w:rFonts w:ascii="Garamond" w:hAnsi="Garamond" w:eastAsia="Garamond" w:cs="Garamond"/>
          <w:b w:val="0"/>
          <w:sz w:val="24"/>
        </w:rPr>
        <w:t xml:space="preserve">  •  vMix outputs</w:t>
      </w:r>
    </w:p>
    <w:p>
      <w:pPr>
        <w:spacing w:after="60"/>
        <w:ind w:left="216"/>
      </w:pPr>
      <w:r>
        <w:rPr>
          <w:rFonts w:ascii="Garamond" w:hAnsi="Garamond" w:eastAsia="Garamond" w:cs="Garamond"/>
          <w:b w:val="0"/>
          <w:sz w:val="24"/>
        </w:rPr>
        <w:t xml:space="preserve">  •  OBS outputs (with NDI plugin)</w:t>
      </w:r>
    </w:p>
    <w:p>
      <w:pPr>
        <w:spacing w:after="60"/>
        <w:ind w:left="216"/>
      </w:pPr>
      <w:r>
        <w:rPr>
          <w:rFonts w:ascii="Garamond" w:hAnsi="Garamond" w:eastAsia="Garamond" w:cs="Garamond"/>
          <w:b w:val="0"/>
          <w:sz w:val="24"/>
        </w:rPr>
        <w:t xml:space="preserve">  •  Screen capture tools</w:t>
      </w:r>
    </w:p>
    <w:p>
      <w:pPr>
        <w:spacing w:after="60"/>
        <w:ind w:left="216"/>
      </w:pPr>
      <w:r>
        <w:rPr>
          <w:rFonts w:ascii="Garamond" w:hAnsi="Garamond" w:eastAsia="Garamond" w:cs="Garamond"/>
          <w:b w:val="0"/>
          <w:sz w:val="24"/>
        </w:rPr>
        <w:t xml:space="preserve">  •  Video playback software</w:t>
      </w:r>
    </w:p>
    <w:p>
      <w:pPr>
        <w:spacing w:before="240" w:after="120"/>
      </w:pPr>
      <w:r>
        <w:rPr>
          <w:rFonts w:ascii="Garamond" w:hAnsi="Garamond" w:eastAsia="Garamond" w:cs="Garamond"/>
          <w:b/>
          <w:sz w:val="24"/>
        </w:rPr>
        <w:t>Visual Reasoning Integration</w:t>
      </w:r>
    </w:p>
    <w:p>
      <w:pPr>
        <w:spacing w:after="120" w:line="276" w:lineRule="auto"/>
      </w:pPr>
      <w:r>
        <w:rPr>
          <w:rFonts w:ascii="Garamond" w:hAnsi="Garamond" w:eastAsia="Garamond" w:cs="Garamond"/>
          <w:b w:val="0"/>
          <w:sz w:val="24"/>
        </w:rPr>
        <w:t>NDI provides a clean way to capture video for analysis:</w:t>
      </w:r>
    </w:p>
    <w:p>
      <w:pPr>
        <w:spacing w:after="60"/>
        <w:ind w:left="216"/>
      </w:pPr>
      <w:r>
        <w:rPr>
          <w:rFonts w:ascii="Garamond" w:hAnsi="Garamond" w:eastAsia="Garamond" w:cs="Garamond"/>
          <w:b w:val="0"/>
          <w:sz w:val="24"/>
        </w:rPr>
        <w:t xml:space="preserve">  •  Capture any NDI source without direct camera connection</w:t>
      </w:r>
    </w:p>
    <w:p>
      <w:pPr>
        <w:spacing w:after="60"/>
        <w:ind w:left="216"/>
      </w:pPr>
      <w:r>
        <w:rPr>
          <w:rFonts w:ascii="Garamond" w:hAnsi="Garamond" w:eastAsia="Garamond" w:cs="Garamond"/>
          <w:b w:val="0"/>
          <w:sz w:val="24"/>
        </w:rPr>
        <w:t xml:space="preserve">  •  Analyze vMix program output</w:t>
      </w:r>
    </w:p>
    <w:p>
      <w:pPr>
        <w:spacing w:after="60"/>
        <w:ind w:left="216"/>
      </w:pPr>
      <w:r>
        <w:rPr>
          <w:rFonts w:ascii="Garamond" w:hAnsi="Garamond" w:eastAsia="Garamond" w:cs="Garamond"/>
          <w:b w:val="0"/>
          <w:sz w:val="24"/>
        </w:rPr>
        <w:t xml:space="preserve">  •  Process video from remote locations on the same network</w:t>
      </w:r>
    </w:p>
    <w:p>
      <w:pPr>
        <w:spacing w:after="120"/>
      </w:pPr>
    </w:p>
    <w:p>
      <w:pPr>
        <w:spacing w:before="360" w:after="160"/>
      </w:pPr>
      <w:r>
        <w:rPr>
          <w:rFonts w:ascii="Garamond" w:hAnsi="Garamond" w:eastAsia="Garamond" w:cs="Garamond"/>
          <w:b/>
          <w:sz w:val="28"/>
        </w:rPr>
        <w:t>HTTP Concepts</w:t>
      </w:r>
    </w:p>
    <w:p>
      <w:pPr>
        <w:spacing w:after="120" w:line="276" w:lineRule="auto"/>
      </w:pPr>
      <w:r>
        <w:rPr>
          <w:rFonts w:ascii="Garamond" w:hAnsi="Garamond" w:eastAsia="Garamond" w:cs="Garamond"/>
          <w:b w:val="0"/>
          <w:sz w:val="24"/>
        </w:rPr>
        <w:t>Understanding basic HTTP helps when working with these APIs.</w:t>
      </w:r>
    </w:p>
    <w:p>
      <w:pPr>
        <w:spacing w:before="240" w:after="120"/>
      </w:pPr>
      <w:r>
        <w:rPr>
          <w:rFonts w:ascii="Garamond" w:hAnsi="Garamond" w:eastAsia="Garamond" w:cs="Garamond"/>
          <w:b/>
          <w:sz w:val="24"/>
        </w:rPr>
        <w:t>Request Methods</w:t>
      </w:r>
    </w:p>
    <w:p>
      <w:pPr>
        <w:spacing w:before="240" w:after="120"/>
      </w:pPr>
      <w:r>
        <w:rPr>
          <w:rFonts w:ascii="Garamond" w:hAnsi="Garamond" w:eastAsia="Garamond" w:cs="Garamond"/>
          <w:b/>
          <w:sz w:val="24"/>
        </w:rPr>
        <w:t>Status Codes</w:t>
      </w:r>
    </w:p>
    <w:p>
      <w:pPr>
        <w:spacing w:before="240" w:after="120"/>
      </w:pPr>
      <w:r>
        <w:rPr>
          <w:rFonts w:ascii="Garamond" w:hAnsi="Garamond" w:eastAsia="Garamond" w:cs="Garamond"/>
          <w:b/>
          <w:sz w:val="24"/>
        </w:rPr>
        <w:t>Common Headers</w:t>
      </w:r>
    </w:p>
    <w:p>
      <w:pPr>
        <w:spacing w:after="120" w:line="276" w:lineRule="auto"/>
      </w:pPr>
      <w:r>
        <w:rPr>
          <w:rFonts w:ascii="Garamond" w:hAnsi="Garamond" w:eastAsia="Garamond" w:cs="Garamond"/>
          <w:b w:val="0"/>
          <w:sz w:val="24"/>
        </w:rPr>
        <w:t>Most APIs need:</w:t>
      </w:r>
    </w:p>
    <w:p>
      <w:pPr>
        <w:spacing w:after="60"/>
        <w:ind w:left="216"/>
      </w:pPr>
      <w:r>
        <w:rPr>
          <w:rFonts w:ascii="Garamond" w:hAnsi="Garamond" w:eastAsia="Garamond" w:cs="Garamond"/>
          <w:b w:val="0"/>
          <w:sz w:val="24"/>
        </w:rPr>
        <w:t xml:space="preserve">  •  Content-Type: Usually application/json</w:t>
      </w:r>
    </w:p>
    <w:p>
      <w:pPr>
        <w:spacing w:after="60"/>
        <w:ind w:left="216"/>
      </w:pPr>
      <w:r>
        <w:rPr>
          <w:rFonts w:ascii="Garamond" w:hAnsi="Garamond" w:eastAsia="Garamond" w:cs="Garamond"/>
          <w:b w:val="0"/>
          <w:sz w:val="24"/>
        </w:rPr>
        <w:t xml:space="preserve">  •  Authorization: API key or token</w:t>
      </w:r>
    </w:p>
    <w:p>
      <w:pPr>
        <w:spacing w:after="60"/>
        <w:ind w:left="216"/>
      </w:pPr>
      <w:r>
        <w:rPr>
          <w:rFonts w:ascii="Garamond" w:hAnsi="Garamond" w:eastAsia="Garamond" w:cs="Garamond"/>
          <w:b w:val="0"/>
          <w:sz w:val="24"/>
        </w:rPr>
        <w:t xml:space="preserve">  •  Accept: What format you want back</w:t>
      </w:r>
    </w:p>
    <w:p>
      <w:pPr>
        <w:spacing w:after="120"/>
      </w:pPr>
    </w:p>
    <w:p>
      <w:pPr>
        <w:spacing w:before="360" w:after="160"/>
      </w:pPr>
      <w:r>
        <w:rPr>
          <w:rFonts w:ascii="Garamond" w:hAnsi="Garamond" w:eastAsia="Garamond" w:cs="Garamond"/>
          <w:b/>
          <w:sz w:val="28"/>
        </w:rPr>
        <w:t>Choosing the Right Endpoint</w:t>
      </w:r>
    </w:p>
    <w:p>
      <w:pPr>
        <w:spacing w:after="120" w:line="276" w:lineRule="auto"/>
      </w:pPr>
      <w:r>
        <w:rPr>
          <w:rFonts w:ascii="Garamond" w:hAnsi="Garamond" w:eastAsia="Garamond" w:cs="Garamond"/>
          <w:b w:val="0"/>
          <w:sz w:val="24"/>
        </w:rPr>
        <w:t>When building visual reasoning systems, match the task to the right API call:</w:t>
      </w:r>
    </w:p>
    <w:p>
      <w:pPr>
        <w:spacing w:after="120"/>
      </w:pPr>
    </w:p>
    <w:p>
      <w:pPr>
        <w:spacing w:before="360" w:after="160"/>
      </w:pPr>
      <w:r>
        <w:rPr>
          <w:rFonts w:ascii="Garamond" w:hAnsi="Garamond" w:eastAsia="Garamond" w:cs="Garamond"/>
          <w:b/>
          <w:sz w:val="28"/>
        </w:rPr>
        <w:t>Rate Limiting Strategies</w:t>
      </w:r>
    </w:p>
    <w:p>
      <w:pPr>
        <w:spacing w:after="120" w:line="276" w:lineRule="auto"/>
      </w:pPr>
      <w:r>
        <w:rPr>
          <w:rFonts w:ascii="Garamond" w:hAnsi="Garamond" w:eastAsia="Garamond" w:cs="Garamond"/>
          <w:b w:val="0"/>
          <w:sz w:val="24"/>
        </w:rPr>
        <w:t>When using cloud APIs, staying within rate limits matters:</w:t>
      </w:r>
    </w:p>
    <w:p>
      <w:pPr>
        <w:spacing w:before="120" w:after="60"/>
      </w:pPr>
      <w:r>
        <w:rPr>
          <w:rFonts w:ascii="Garamond" w:hAnsi="Garamond" w:eastAsia="Garamond" w:cs="Garamond"/>
          <w:b/>
          <w:sz w:val="24"/>
        </w:rPr>
        <w:t>Reduce Frequency</w:t>
      </w:r>
    </w:p>
    <w:p>
      <w:pPr>
        <w:spacing w:after="60"/>
        <w:ind w:left="216"/>
      </w:pPr>
      <w:r>
        <w:rPr>
          <w:rFonts w:ascii="Garamond" w:hAnsi="Garamond" w:eastAsia="Garamond" w:cs="Garamond"/>
          <w:b w:val="0"/>
          <w:sz w:val="24"/>
        </w:rPr>
        <w:t xml:space="preserve">  •  Don't analyze every frame—once per second is often enough</w:t>
      </w:r>
    </w:p>
    <w:p>
      <w:pPr>
        <w:spacing w:after="60"/>
        <w:ind w:left="216"/>
      </w:pPr>
      <w:r>
        <w:rPr>
          <w:rFonts w:ascii="Garamond" w:hAnsi="Garamond" w:eastAsia="Garamond" w:cs="Garamond"/>
          <w:b w:val="0"/>
          <w:sz w:val="24"/>
        </w:rPr>
        <w:t xml:space="preserve">  •  Use motion detection to trigger analysis only when something changes</w:t>
      </w:r>
    </w:p>
    <w:p>
      <w:pPr>
        <w:spacing w:before="120" w:after="60"/>
      </w:pPr>
      <w:r>
        <w:rPr>
          <w:rFonts w:ascii="Garamond" w:hAnsi="Garamond" w:eastAsia="Garamond" w:cs="Garamond"/>
          <w:b/>
          <w:sz w:val="24"/>
        </w:rPr>
        <w:t>Cache Results</w:t>
      </w:r>
    </w:p>
    <w:p>
      <w:pPr>
        <w:spacing w:after="60"/>
        <w:ind w:left="216"/>
      </w:pPr>
      <w:r>
        <w:rPr>
          <w:rFonts w:ascii="Garamond" w:hAnsi="Garamond" w:eastAsia="Garamond" w:cs="Garamond"/>
          <w:b w:val="0"/>
          <w:sz w:val="24"/>
        </w:rPr>
        <w:t xml:space="preserve">  •  If the scene hasn't changed, reuse the previous analysis</w:t>
      </w:r>
    </w:p>
    <w:p>
      <w:pPr>
        <w:spacing w:after="60"/>
        <w:ind w:left="216"/>
      </w:pPr>
      <w:r>
        <w:rPr>
          <w:rFonts w:ascii="Garamond" w:hAnsi="Garamond" w:eastAsia="Garamond" w:cs="Garamond"/>
          <w:b w:val="0"/>
          <w:sz w:val="24"/>
        </w:rPr>
        <w:t xml:space="preserve">  •  Set reasonable cache expiration based on your use case</w:t>
      </w:r>
    </w:p>
    <w:p>
      <w:pPr>
        <w:spacing w:before="120" w:after="60"/>
      </w:pPr>
      <w:r>
        <w:rPr>
          <w:rFonts w:ascii="Garamond" w:hAnsi="Garamond" w:eastAsia="Garamond" w:cs="Garamond"/>
          <w:b/>
          <w:sz w:val="24"/>
        </w:rPr>
        <w:t>Queue Requests</w:t>
      </w:r>
    </w:p>
    <w:p>
      <w:pPr>
        <w:spacing w:after="60"/>
        <w:ind w:left="216"/>
      </w:pPr>
      <w:r>
        <w:rPr>
          <w:rFonts w:ascii="Garamond" w:hAnsi="Garamond" w:eastAsia="Garamond" w:cs="Garamond"/>
          <w:b w:val="0"/>
          <w:sz w:val="24"/>
        </w:rPr>
        <w:t xml:space="preserve">  •  Buffer requests during bursts</w:t>
      </w:r>
    </w:p>
    <w:p>
      <w:pPr>
        <w:spacing w:after="60"/>
        <w:ind w:left="216"/>
      </w:pPr>
      <w:r>
        <w:rPr>
          <w:rFonts w:ascii="Garamond" w:hAnsi="Garamond" w:eastAsia="Garamond" w:cs="Garamond"/>
          <w:b w:val="0"/>
          <w:sz w:val="24"/>
        </w:rPr>
        <w:t xml:space="preserve">  •  Process them at a sustainable rate</w:t>
      </w:r>
    </w:p>
    <w:p>
      <w:pPr>
        <w:spacing w:before="120" w:after="60"/>
      </w:pPr>
      <w:r>
        <w:rPr>
          <w:rFonts w:ascii="Garamond" w:hAnsi="Garamond" w:eastAsia="Garamond" w:cs="Garamond"/>
          <w:b/>
          <w:sz w:val="24"/>
        </w:rPr>
        <w:t>Use Local Models</w:t>
      </w:r>
    </w:p>
    <w:p>
      <w:pPr>
        <w:spacing w:after="60"/>
        <w:ind w:left="216"/>
      </w:pPr>
      <w:r>
        <w:rPr>
          <w:rFonts w:ascii="Garamond" w:hAnsi="Garamond" w:eastAsia="Garamond" w:cs="Garamond"/>
          <w:b w:val="0"/>
          <w:sz w:val="24"/>
        </w:rPr>
        <w:t xml:space="preserve">  •  For high-frequency needs, local models have no rate limits</w:t>
      </w:r>
    </w:p>
    <w:p>
      <w:pPr>
        <w:spacing w:after="60"/>
        <w:ind w:left="216"/>
      </w:pPr>
      <w:r>
        <w:rPr>
          <w:rFonts w:ascii="Garamond" w:hAnsi="Garamond" w:eastAsia="Garamond" w:cs="Garamond"/>
          <w:b w:val="0"/>
          <w:sz w:val="24"/>
        </w:rPr>
        <w:t xml:space="preserve">  •  Trade-off: requires capable hardware</w:t>
      </w:r>
    </w:p>
    <w:p>
      <w:pPr>
        <w:spacing w:after="120"/>
      </w:pPr>
      <w:r>
        <w:rPr>
          <w:rFonts w:ascii="Garamond" w:hAnsi="Garamond" w:eastAsia="Garamond" w:cs="Garamond"/>
          <w:b w:val="0"/>
          <w:i/>
          <w:sz w:val="24"/>
        </w:rPr>
        <w:t>For current API documentation, always check the official sources. APIs evolve, and the latest documentation will have the most accurate details.</w:t>
      </w:r>
    </w:p>
    <w:p>
      <w:r>
        <w:br w:type="page"/>
      </w:r>
    </w:p>
    <w:p>
      <w:pPr>
        <w:spacing w:before="480" w:after="240"/>
      </w:pPr>
      <w:r>
        <w:rPr>
          <w:rFonts w:ascii="Garamond" w:hAnsi="Garamond" w:eastAsia="Garamond" w:cs="Garamond"/>
          <w:b/>
          <w:sz w:val="36"/>
        </w:rPr>
        <w:t>APPENDIX C: TROUBLESHOOTING GUIDE</w:t>
      </w:r>
    </w:p>
    <w:p>
      <w:pPr>
        <w:spacing w:after="120" w:line="276" w:lineRule="auto"/>
      </w:pPr>
      <w:r>
        <w:rPr>
          <w:rFonts w:ascii="Garamond" w:hAnsi="Garamond" w:eastAsia="Garamond" w:cs="Garamond"/>
          <w:b w:val="0"/>
          <w:sz w:val="24"/>
        </w:rPr>
        <w:t>This appendix covers common problems you might encounter when building visual reasoning systems, along with diagnostic approaches and solutions. Rather than diving into code-level fixes, we'll focus on understanding what's happening and how to describe problems to your AI coding assistant.</w:t>
      </w:r>
    </w:p>
    <w:p>
      <w:pPr>
        <w:spacing w:after="120"/>
      </w:pPr>
    </w:p>
    <w:p>
      <w:pPr>
        <w:spacing w:before="360" w:after="160"/>
      </w:pPr>
      <w:r>
        <w:rPr>
          <w:rFonts w:ascii="Garamond" w:hAnsi="Garamond" w:eastAsia="Garamond" w:cs="Garamond"/>
          <w:b/>
          <w:sz w:val="28"/>
        </w:rPr>
        <w:t>API and Connection Issues</w:t>
      </w:r>
    </w:p>
    <w:p>
      <w:pPr>
        <w:spacing w:before="240" w:after="120"/>
      </w:pPr>
      <w:r>
        <w:rPr>
          <w:rFonts w:ascii="Garamond" w:hAnsi="Garamond" w:eastAsia="Garamond" w:cs="Garamond"/>
          <w:b/>
          <w:sz w:val="24"/>
        </w:rPr>
        <w:t>Problem: "401 Unauthorized" from Moondream API</w:t>
      </w:r>
    </w:p>
    <w:p>
      <w:pPr>
        <w:spacing w:after="120" w:line="276" w:lineRule="auto"/>
      </w:pPr>
      <w:r>
        <w:rPr>
          <w:rFonts w:ascii="Garamond" w:hAnsi="Garamond" w:eastAsia="Garamond" w:cs="Garamond"/>
          <w:b w:val="0"/>
          <w:sz w:val="24"/>
        </w:rPr>
        <w:t>What's Happening: The API doesn't recognize your credentials.</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Is the API key set in your environment variables?</w:t>
      </w:r>
    </w:p>
    <w:p>
      <w:pPr>
        <w:spacing w:after="60"/>
        <w:ind w:left="216"/>
      </w:pPr>
      <w:r>
        <w:rPr>
          <w:rFonts w:ascii="Garamond" w:hAnsi="Garamond" w:eastAsia="Garamond" w:cs="Garamond"/>
          <w:b w:val="0"/>
          <w:sz w:val="24"/>
        </w:rPr>
        <w:t xml:space="preserve">  •  Does the key have any leading or trailing spaces?</w:t>
      </w:r>
    </w:p>
    <w:p>
      <w:pPr>
        <w:spacing w:after="60"/>
        <w:ind w:left="216"/>
      </w:pPr>
      <w:r>
        <w:rPr>
          <w:rFonts w:ascii="Garamond" w:hAnsi="Garamond" w:eastAsia="Garamond" w:cs="Garamond"/>
          <w:b w:val="0"/>
          <w:sz w:val="24"/>
        </w:rPr>
        <w:t xml:space="preserve">  •  Has the key been regenerated or revoked?</w:t>
      </w:r>
    </w:p>
    <w:p>
      <w:pPr>
        <w:spacing w:after="60"/>
        <w:ind w:left="216"/>
      </w:pPr>
      <w:r>
        <w:rPr>
          <w:rFonts w:ascii="Garamond" w:hAnsi="Garamond" w:eastAsia="Garamond" w:cs="Garamond"/>
          <w:b w:val="0"/>
          <w:sz w:val="24"/>
        </w:rPr>
        <w:t xml:space="preserve">  •  Are you using the right header name for authentication?</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Verify your .env file contains the correct key</w:t>
      </w:r>
    </w:p>
    <w:p>
      <w:pPr>
        <w:spacing w:after="60"/>
        <w:ind w:left="216"/>
      </w:pPr>
      <w:r>
        <w:rPr>
          <w:rFonts w:ascii="Garamond" w:hAnsi="Garamond" w:eastAsia="Garamond" w:cs="Garamond"/>
          <w:b w:val="0"/>
          <w:sz w:val="24"/>
        </w:rPr>
        <w:t xml:space="preserve">  2. Check for invisible whitespace characters</w:t>
      </w:r>
    </w:p>
    <w:p>
      <w:pPr>
        <w:spacing w:after="60"/>
        <w:ind w:left="216"/>
      </w:pPr>
      <w:r>
        <w:rPr>
          <w:rFonts w:ascii="Garamond" w:hAnsi="Garamond" w:eastAsia="Garamond" w:cs="Garamond"/>
          <w:b w:val="0"/>
          <w:sz w:val="24"/>
        </w:rPr>
        <w:t xml:space="preserve">  3. Try regenerating the key in your Moondream dashboard</w:t>
      </w:r>
    </w:p>
    <w:p>
      <w:pPr>
        <w:spacing w:after="60"/>
        <w:ind w:left="216"/>
      </w:pPr>
      <w:r>
        <w:rPr>
          <w:rFonts w:ascii="Garamond" w:hAnsi="Garamond" w:eastAsia="Garamond" w:cs="Garamond"/>
          <w:b w:val="0"/>
          <w:sz w:val="24"/>
        </w:rPr>
        <w:t xml:space="preserve">  4. Ask your AI coding assistant to add logging that shows whether the key is being loaded correctly</w:t>
      </w:r>
    </w:p>
    <w:p>
      <w:pPr>
        <w:spacing w:before="240" w:after="120"/>
      </w:pPr>
      <w:r>
        <w:rPr>
          <w:rFonts w:ascii="Garamond" w:hAnsi="Garamond" w:eastAsia="Garamond" w:cs="Garamond"/>
          <w:b/>
          <w:sz w:val="24"/>
        </w:rPr>
        <w:t>Problem: "429 Too Many Requests" Rate Limiting</w:t>
      </w:r>
    </w:p>
    <w:p>
      <w:pPr>
        <w:spacing w:after="120" w:line="276" w:lineRule="auto"/>
      </w:pPr>
      <w:r>
        <w:rPr>
          <w:rFonts w:ascii="Garamond" w:hAnsi="Garamond" w:eastAsia="Garamond" w:cs="Garamond"/>
          <w:b w:val="0"/>
          <w:sz w:val="24"/>
        </w:rPr>
        <w:t>What's Happening: You're making more API calls than your plan allows.</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How frequently is your system making API calls?</w:t>
      </w:r>
    </w:p>
    <w:p>
      <w:pPr>
        <w:spacing w:after="60"/>
        <w:ind w:left="216"/>
      </w:pPr>
      <w:r>
        <w:rPr>
          <w:rFonts w:ascii="Garamond" w:hAnsi="Garamond" w:eastAsia="Garamond" w:cs="Garamond"/>
          <w:b w:val="0"/>
          <w:sz w:val="24"/>
        </w:rPr>
        <w:t xml:space="preserve">  •  Are you analyzing every frame, or only when needed?</w:t>
      </w:r>
    </w:p>
    <w:p>
      <w:pPr>
        <w:spacing w:after="60"/>
        <w:ind w:left="216"/>
      </w:pPr>
      <w:r>
        <w:rPr>
          <w:rFonts w:ascii="Garamond" w:hAnsi="Garamond" w:eastAsia="Garamond" w:cs="Garamond"/>
          <w:b w:val="0"/>
          <w:sz w:val="24"/>
        </w:rPr>
        <w:t xml:space="preserve">  •  Did you recently increase detection frequency?</w:t>
      </w:r>
    </w:p>
    <w:p>
      <w:pPr>
        <w:spacing w:after="60"/>
        <w:ind w:left="216"/>
      </w:pPr>
      <w:r>
        <w:rPr>
          <w:rFonts w:ascii="Garamond" w:hAnsi="Garamond" w:eastAsia="Garamond" w:cs="Garamond"/>
          <w:b w:val="0"/>
          <w:sz w:val="24"/>
        </w:rPr>
        <w:t xml:space="preserve">  •  Are multiple systems using the same API key?</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Reduce your detection rate (once per second is often sufficient)</w:t>
      </w:r>
    </w:p>
    <w:p>
      <w:pPr>
        <w:spacing w:after="60"/>
        <w:ind w:left="216"/>
      </w:pPr>
      <w:r>
        <w:rPr>
          <w:rFonts w:ascii="Garamond" w:hAnsi="Garamond" w:eastAsia="Garamond" w:cs="Garamond"/>
          <w:b w:val="0"/>
          <w:sz w:val="24"/>
        </w:rPr>
        <w:t xml:space="preserve">  2. Implement caching to avoid re-analyzing unchanged scenes</w:t>
      </w:r>
    </w:p>
    <w:p>
      <w:pPr>
        <w:spacing w:after="60"/>
        <w:ind w:left="216"/>
      </w:pPr>
      <w:r>
        <w:rPr>
          <w:rFonts w:ascii="Garamond" w:hAnsi="Garamond" w:eastAsia="Garamond" w:cs="Garamond"/>
          <w:b w:val="0"/>
          <w:sz w:val="24"/>
        </w:rPr>
        <w:t xml:space="preserve">  3. Add request queuing to smooth out bursts</w:t>
      </w:r>
    </w:p>
    <w:p>
      <w:pPr>
        <w:spacing w:after="60"/>
        <w:ind w:left="216"/>
      </w:pPr>
      <w:r>
        <w:rPr>
          <w:rFonts w:ascii="Garamond" w:hAnsi="Garamond" w:eastAsia="Garamond" w:cs="Garamond"/>
          <w:b w:val="0"/>
          <w:sz w:val="24"/>
        </w:rPr>
        <w:t xml:space="preserve">  4. Consider upgrading your API plan if you genuinely need higher throughput</w:t>
      </w:r>
    </w:p>
    <w:p>
      <w:pPr>
        <w:spacing w:before="240" w:after="120"/>
      </w:pPr>
      <w:r>
        <w:rPr>
          <w:rFonts w:ascii="Garamond" w:hAnsi="Garamond" w:eastAsia="Garamond" w:cs="Garamond"/>
          <w:b/>
          <w:sz w:val="24"/>
        </w:rPr>
        <w:t>Problem: PTZ Camera Not Responding</w:t>
      </w:r>
    </w:p>
    <w:p>
      <w:pPr>
        <w:spacing w:after="120" w:line="276" w:lineRule="auto"/>
      </w:pPr>
      <w:r>
        <w:rPr>
          <w:rFonts w:ascii="Garamond" w:hAnsi="Garamond" w:eastAsia="Garamond" w:cs="Garamond"/>
          <w:b w:val="0"/>
          <w:sz w:val="24"/>
        </w:rPr>
        <w:t>What's Happening: Commands are sent but the camera doesn't move.</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Can you ping the camera's IP address?</w:t>
      </w:r>
    </w:p>
    <w:p>
      <w:pPr>
        <w:spacing w:after="60"/>
        <w:ind w:left="216"/>
      </w:pPr>
      <w:r>
        <w:rPr>
          <w:rFonts w:ascii="Garamond" w:hAnsi="Garamond" w:eastAsia="Garamond" w:cs="Garamond"/>
          <w:b w:val="0"/>
          <w:sz w:val="24"/>
        </w:rPr>
        <w:t xml:space="preserve">  •  Can you access the camera's web interface in a browser?</w:t>
      </w:r>
    </w:p>
    <w:p>
      <w:pPr>
        <w:spacing w:after="60"/>
        <w:ind w:left="216"/>
      </w:pPr>
      <w:r>
        <w:rPr>
          <w:rFonts w:ascii="Garamond" w:hAnsi="Garamond" w:eastAsia="Garamond" w:cs="Garamond"/>
          <w:b w:val="0"/>
          <w:sz w:val="24"/>
        </w:rPr>
        <w:t xml:space="preserve">  •  Are the camera and computer on the same network subnet?</w:t>
      </w:r>
    </w:p>
    <w:p>
      <w:pPr>
        <w:spacing w:after="60"/>
        <w:ind w:left="216"/>
      </w:pPr>
      <w:r>
        <w:rPr>
          <w:rFonts w:ascii="Garamond" w:hAnsi="Garamond" w:eastAsia="Garamond" w:cs="Garamond"/>
          <w:b w:val="0"/>
          <w:sz w:val="24"/>
        </w:rPr>
        <w:t xml:space="preserve">  •  Is something blocking port 80?</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Verify network connectivity with basic network tools</w:t>
      </w:r>
    </w:p>
    <w:p>
      <w:pPr>
        <w:spacing w:after="60"/>
        <w:ind w:left="216"/>
      </w:pPr>
      <w:r>
        <w:rPr>
          <w:rFonts w:ascii="Garamond" w:hAnsi="Garamond" w:eastAsia="Garamond" w:cs="Garamond"/>
          <w:b w:val="0"/>
          <w:sz w:val="24"/>
        </w:rPr>
        <w:t xml:space="preserve">  2. Try accessing the camera's web interface directly</w:t>
      </w:r>
    </w:p>
    <w:p>
      <w:pPr>
        <w:spacing w:after="60"/>
        <w:ind w:left="216"/>
      </w:pPr>
      <w:r>
        <w:rPr>
          <w:rFonts w:ascii="Garamond" w:hAnsi="Garamond" w:eastAsia="Garamond" w:cs="Garamond"/>
          <w:b w:val="0"/>
          <w:sz w:val="24"/>
        </w:rPr>
        <w:t xml:space="preserve">  3. Check firewall settings on your computer</w:t>
      </w:r>
    </w:p>
    <w:p>
      <w:pPr>
        <w:spacing w:after="60"/>
        <w:ind w:left="216"/>
      </w:pPr>
      <w:r>
        <w:rPr>
          <w:rFonts w:ascii="Garamond" w:hAnsi="Garamond" w:eastAsia="Garamond" w:cs="Garamond"/>
          <w:b w:val="0"/>
          <w:sz w:val="24"/>
        </w:rPr>
        <w:t xml:space="preserve">  4. Confirm the camera firmware supports the API version you're using</w:t>
      </w:r>
    </w:p>
    <w:p>
      <w:pPr>
        <w:spacing w:after="60"/>
        <w:ind w:left="216"/>
      </w:pPr>
      <w:r>
        <w:rPr>
          <w:rFonts w:ascii="Garamond" w:hAnsi="Garamond" w:eastAsia="Garamond" w:cs="Garamond"/>
          <w:b w:val="0"/>
          <w:sz w:val="24"/>
        </w:rPr>
        <w:t xml:space="preserve">  5. Try the same commands using a tool like Postman or curl to isolate whether the issue is in your code or the network</w:t>
      </w:r>
    </w:p>
    <w:p>
      <w:pPr>
        <w:spacing w:before="240" w:after="120"/>
      </w:pPr>
      <w:r>
        <w:rPr>
          <w:rFonts w:ascii="Garamond" w:hAnsi="Garamond" w:eastAsia="Garamond" w:cs="Garamond"/>
          <w:b/>
          <w:sz w:val="24"/>
        </w:rPr>
        <w:t>Problem: WebSocket Connection to OBS Fails</w:t>
      </w:r>
    </w:p>
    <w:p>
      <w:pPr>
        <w:spacing w:after="120" w:line="276" w:lineRule="auto"/>
      </w:pPr>
      <w:r>
        <w:rPr>
          <w:rFonts w:ascii="Garamond" w:hAnsi="Garamond" w:eastAsia="Garamond" w:cs="Garamond"/>
          <w:b w:val="0"/>
          <w:sz w:val="24"/>
        </w:rPr>
        <w:t>What's Happening: Can't establish connection to OBS.</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Is OBS actually running?</w:t>
      </w:r>
    </w:p>
    <w:p>
      <w:pPr>
        <w:spacing w:after="60"/>
        <w:ind w:left="216"/>
      </w:pPr>
      <w:r>
        <w:rPr>
          <w:rFonts w:ascii="Garamond" w:hAnsi="Garamond" w:eastAsia="Garamond" w:cs="Garamond"/>
          <w:b w:val="0"/>
          <w:sz w:val="24"/>
        </w:rPr>
        <w:t xml:space="preserve">  •  Is the WebSocket server enabled in OBS settings?</w:t>
      </w:r>
    </w:p>
    <w:p>
      <w:pPr>
        <w:spacing w:after="60"/>
        <w:ind w:left="216"/>
      </w:pPr>
      <w:r>
        <w:rPr>
          <w:rFonts w:ascii="Garamond" w:hAnsi="Garamond" w:eastAsia="Garamond" w:cs="Garamond"/>
          <w:b w:val="0"/>
          <w:sz w:val="24"/>
        </w:rPr>
        <w:t xml:space="preserve">  •  What port is it configured to use?</w:t>
      </w:r>
    </w:p>
    <w:p>
      <w:pPr>
        <w:spacing w:after="60"/>
        <w:ind w:left="216"/>
      </w:pPr>
      <w:r>
        <w:rPr>
          <w:rFonts w:ascii="Garamond" w:hAnsi="Garamond" w:eastAsia="Garamond" w:cs="Garamond"/>
          <w:b w:val="0"/>
          <w:sz w:val="24"/>
        </w:rPr>
        <w:t xml:space="preserve">  •  Is a password required?</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In OBS: Tools → WebSocket Server Settings → Enable WebSocket server</w:t>
      </w:r>
    </w:p>
    <w:p>
      <w:pPr>
        <w:spacing w:after="60"/>
        <w:ind w:left="216"/>
      </w:pPr>
      <w:r>
        <w:rPr>
          <w:rFonts w:ascii="Garamond" w:hAnsi="Garamond" w:eastAsia="Garamond" w:cs="Garamond"/>
          <w:b w:val="0"/>
          <w:sz w:val="24"/>
        </w:rPr>
        <w:t xml:space="preserve">  2. Note the port number (default 4455 for v5.x)</w:t>
      </w:r>
    </w:p>
    <w:p>
      <w:pPr>
        <w:spacing w:after="60"/>
        <w:ind w:left="216"/>
      </w:pPr>
      <w:r>
        <w:rPr>
          <w:rFonts w:ascii="Garamond" w:hAnsi="Garamond" w:eastAsia="Garamond" w:cs="Garamond"/>
          <w:b w:val="0"/>
          <w:sz w:val="24"/>
        </w:rPr>
        <w:t xml:space="preserve">  3. If password is set, ensure your code uses the correct authentication flow</w:t>
      </w:r>
    </w:p>
    <w:p>
      <w:pPr>
        <w:spacing w:after="60"/>
        <w:ind w:left="216"/>
      </w:pPr>
      <w:r>
        <w:rPr>
          <w:rFonts w:ascii="Garamond" w:hAnsi="Garamond" w:eastAsia="Garamond" w:cs="Garamond"/>
          <w:b w:val="0"/>
          <w:sz w:val="24"/>
        </w:rPr>
        <w:t xml:space="preserve">  4. Try connecting with a WebSocket testing tool to verify OBS is accepting connections</w:t>
      </w:r>
    </w:p>
    <w:p>
      <w:pPr>
        <w:spacing w:after="120"/>
      </w:pPr>
    </w:p>
    <w:p>
      <w:pPr>
        <w:spacing w:before="360" w:after="160"/>
      </w:pPr>
      <w:r>
        <w:rPr>
          <w:rFonts w:ascii="Garamond" w:hAnsi="Garamond" w:eastAsia="Garamond" w:cs="Garamond"/>
          <w:b/>
          <w:sz w:val="28"/>
        </w:rPr>
        <w:t>Video and Frame Capture Issues</w:t>
      </w:r>
    </w:p>
    <w:p>
      <w:pPr>
        <w:spacing w:before="240" w:after="120"/>
      </w:pPr>
      <w:r>
        <w:rPr>
          <w:rFonts w:ascii="Garamond" w:hAnsi="Garamond" w:eastAsia="Garamond" w:cs="Garamond"/>
          <w:b/>
          <w:sz w:val="24"/>
        </w:rPr>
        <w:t>Problem: Webcam Not Detected</w:t>
      </w:r>
    </w:p>
    <w:p>
      <w:pPr>
        <w:spacing w:after="120" w:line="276" w:lineRule="auto"/>
      </w:pPr>
      <w:r>
        <w:rPr>
          <w:rFonts w:ascii="Garamond" w:hAnsi="Garamond" w:eastAsia="Garamond" w:cs="Garamond"/>
          <w:b w:val="0"/>
          <w:sz w:val="24"/>
        </w:rPr>
        <w:t>What's Happening: The browser or application can't find the camera.</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Does the camera work in other applications?</w:t>
      </w:r>
    </w:p>
    <w:p>
      <w:pPr>
        <w:spacing w:after="60"/>
        <w:ind w:left="216"/>
      </w:pPr>
      <w:r>
        <w:rPr>
          <w:rFonts w:ascii="Garamond" w:hAnsi="Garamond" w:eastAsia="Garamond" w:cs="Garamond"/>
          <w:b w:val="0"/>
          <w:sz w:val="24"/>
        </w:rPr>
        <w:t xml:space="preserve">  •  Did you grant camera permission in the browser?</w:t>
      </w:r>
    </w:p>
    <w:p>
      <w:pPr>
        <w:spacing w:after="60"/>
        <w:ind w:left="216"/>
      </w:pPr>
      <w:r>
        <w:rPr>
          <w:rFonts w:ascii="Garamond" w:hAnsi="Garamond" w:eastAsia="Garamond" w:cs="Garamond"/>
          <w:b w:val="0"/>
          <w:sz w:val="24"/>
        </w:rPr>
        <w:t xml:space="preserve">  •  Is another application using the camera?</w:t>
      </w:r>
    </w:p>
    <w:p>
      <w:pPr>
        <w:spacing w:after="60"/>
        <w:ind w:left="216"/>
      </w:pPr>
      <w:r>
        <w:rPr>
          <w:rFonts w:ascii="Garamond" w:hAnsi="Garamond" w:eastAsia="Garamond" w:cs="Garamond"/>
          <w:b w:val="0"/>
          <w:sz w:val="24"/>
        </w:rPr>
        <w:t xml:space="preserve">  •  Do you have multiple cameras and need to select the right one?</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Test the camera in another application first</w:t>
      </w:r>
    </w:p>
    <w:p>
      <w:pPr>
        <w:spacing w:after="60"/>
        <w:ind w:left="216"/>
      </w:pPr>
      <w:r>
        <w:rPr>
          <w:rFonts w:ascii="Garamond" w:hAnsi="Garamond" w:eastAsia="Garamond" w:cs="Garamond"/>
          <w:b w:val="0"/>
          <w:sz w:val="24"/>
        </w:rPr>
        <w:t xml:space="preserve">  2. Check browser permissions (usually in the address bar or site settings)</w:t>
      </w:r>
    </w:p>
    <w:p>
      <w:pPr>
        <w:spacing w:after="60"/>
        <w:ind w:left="216"/>
      </w:pPr>
      <w:r>
        <w:rPr>
          <w:rFonts w:ascii="Garamond" w:hAnsi="Garamond" w:eastAsia="Garamond" w:cs="Garamond"/>
          <w:b w:val="0"/>
          <w:sz w:val="24"/>
        </w:rPr>
        <w:t xml:space="preserve">  3. Close other applications that might be using the camera</w:t>
      </w:r>
    </w:p>
    <w:p>
      <w:pPr>
        <w:spacing w:after="60"/>
        <w:ind w:left="216"/>
      </w:pPr>
      <w:r>
        <w:rPr>
          <w:rFonts w:ascii="Garamond" w:hAnsi="Garamond" w:eastAsia="Garamond" w:cs="Garamond"/>
          <w:b w:val="0"/>
          <w:sz w:val="24"/>
        </w:rPr>
        <w:t xml:space="preserve">  4. If multiple cameras exist, you may need to specify which one to use</w:t>
      </w:r>
    </w:p>
    <w:p>
      <w:pPr>
        <w:spacing w:before="240" w:after="120"/>
      </w:pPr>
      <w:r>
        <w:rPr>
          <w:rFonts w:ascii="Garamond" w:hAnsi="Garamond" w:eastAsia="Garamond" w:cs="Garamond"/>
          <w:b/>
          <w:sz w:val="24"/>
        </w:rPr>
        <w:t>Problem: Frame Capture Returns Black Image</w:t>
      </w:r>
    </w:p>
    <w:p>
      <w:pPr>
        <w:spacing w:after="120" w:line="276" w:lineRule="auto"/>
      </w:pPr>
      <w:r>
        <w:rPr>
          <w:rFonts w:ascii="Garamond" w:hAnsi="Garamond" w:eastAsia="Garamond" w:cs="Garamond"/>
          <w:b w:val="0"/>
          <w:sz w:val="24"/>
        </w:rPr>
        <w:t>What's Happening: Video capture succeeds but the captured frame is all black.</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Is the video element fully loaded before you capture?</w:t>
      </w:r>
    </w:p>
    <w:p>
      <w:pPr>
        <w:spacing w:after="60"/>
        <w:ind w:left="216"/>
      </w:pPr>
      <w:r>
        <w:rPr>
          <w:rFonts w:ascii="Garamond" w:hAnsi="Garamond" w:eastAsia="Garamond" w:cs="Garamond"/>
          <w:b w:val="0"/>
          <w:sz w:val="24"/>
        </w:rPr>
        <w:t xml:space="preserve">  •  What are the video dimensions being reported?</w:t>
      </w:r>
    </w:p>
    <w:p>
      <w:pPr>
        <w:spacing w:after="60"/>
        <w:ind w:left="216"/>
      </w:pPr>
      <w:r>
        <w:rPr>
          <w:rFonts w:ascii="Garamond" w:hAnsi="Garamond" w:eastAsia="Garamond" w:cs="Garamond"/>
          <w:b w:val="0"/>
          <w:sz w:val="24"/>
        </w:rPr>
        <w:t xml:space="preserve">  •  Is this happening on the first frame or all frames?</w:t>
      </w:r>
    </w:p>
    <w:p>
      <w:pPr>
        <w:spacing w:after="60"/>
        <w:ind w:left="216"/>
      </w:pPr>
      <w:r>
        <w:rPr>
          <w:rFonts w:ascii="Garamond" w:hAnsi="Garamond" w:eastAsia="Garamond" w:cs="Garamond"/>
          <w:b w:val="0"/>
          <w:sz w:val="24"/>
        </w:rPr>
        <w:t xml:space="preserve">  •  Are you working with an external video source that might have CORS restrictions?</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Ensure you wait for the video to be ready before capturing</w:t>
      </w:r>
    </w:p>
    <w:p>
      <w:pPr>
        <w:spacing w:after="60"/>
        <w:ind w:left="216"/>
      </w:pPr>
      <w:r>
        <w:rPr>
          <w:rFonts w:ascii="Garamond" w:hAnsi="Garamond" w:eastAsia="Garamond" w:cs="Garamond"/>
          <w:b w:val="0"/>
          <w:sz w:val="24"/>
        </w:rPr>
        <w:t xml:space="preserve">  2. Add logging to show video dimensions (if 0x0, video hasn't loaded)</w:t>
      </w:r>
    </w:p>
    <w:p>
      <w:pPr>
        <w:spacing w:after="60"/>
        <w:ind w:left="216"/>
      </w:pPr>
      <w:r>
        <w:rPr>
          <w:rFonts w:ascii="Garamond" w:hAnsi="Garamond" w:eastAsia="Garamond" w:cs="Garamond"/>
          <w:b w:val="0"/>
          <w:sz w:val="24"/>
        </w:rPr>
        <w:t xml:space="preserve">  3. For external sources, check cross-origin settings</w:t>
      </w:r>
    </w:p>
    <w:p>
      <w:pPr>
        <w:spacing w:after="60"/>
        <w:ind w:left="216"/>
      </w:pPr>
      <w:r>
        <w:rPr>
          <w:rFonts w:ascii="Garamond" w:hAnsi="Garamond" w:eastAsia="Garamond" w:cs="Garamond"/>
          <w:b w:val="0"/>
          <w:sz w:val="24"/>
        </w:rPr>
        <w:t xml:space="preserve">  4. Try capturing after a deliberate delay to ensure video is playing</w:t>
      </w:r>
    </w:p>
    <w:p>
      <w:pPr>
        <w:spacing w:before="240" w:after="120"/>
      </w:pPr>
      <w:r>
        <w:rPr>
          <w:rFonts w:ascii="Garamond" w:hAnsi="Garamond" w:eastAsia="Garamond" w:cs="Garamond"/>
          <w:b/>
          <w:sz w:val="24"/>
        </w:rPr>
        <w:t>Problem: RTSP Stream Won't Connect</w:t>
      </w:r>
    </w:p>
    <w:p>
      <w:pPr>
        <w:spacing w:after="120" w:line="276" w:lineRule="auto"/>
      </w:pPr>
      <w:r>
        <w:rPr>
          <w:rFonts w:ascii="Garamond" w:hAnsi="Garamond" w:eastAsia="Garamond" w:cs="Garamond"/>
          <w:b w:val="0"/>
          <w:sz w:val="24"/>
        </w:rPr>
        <w:t>What's Happening: IP camera stream fails to load in the browser.</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Are you trying to connect directly from a browser? (This won't work)</w:t>
      </w:r>
    </w:p>
    <w:p>
      <w:pPr>
        <w:spacing w:after="60"/>
        <w:ind w:left="216"/>
      </w:pPr>
      <w:r>
        <w:rPr>
          <w:rFonts w:ascii="Garamond" w:hAnsi="Garamond" w:eastAsia="Garamond" w:cs="Garamond"/>
          <w:b w:val="0"/>
          <w:sz w:val="24"/>
        </w:rPr>
        <w:t xml:space="preserve">  •  Does the camera offer HTTP-based streaming alternatives?</w:t>
      </w:r>
    </w:p>
    <w:p>
      <w:pPr>
        <w:spacing w:after="60"/>
        <w:ind w:left="216"/>
      </w:pPr>
      <w:r>
        <w:rPr>
          <w:rFonts w:ascii="Garamond" w:hAnsi="Garamond" w:eastAsia="Garamond" w:cs="Garamond"/>
          <w:b w:val="0"/>
          <w:sz w:val="24"/>
        </w:rPr>
        <w:t xml:space="preserve">  •  Does the camera support NDI?</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Understand that browsers cannot connect directly to RTSP streams</w:t>
      </w:r>
    </w:p>
    <w:p>
      <w:pPr>
        <w:spacing w:after="60"/>
        <w:ind w:left="216"/>
      </w:pPr>
      <w:r>
        <w:rPr>
          <w:rFonts w:ascii="Garamond" w:hAnsi="Garamond" w:eastAsia="Garamond" w:cs="Garamond"/>
          <w:b w:val="0"/>
          <w:sz w:val="24"/>
        </w:rPr>
        <w:t xml:space="preserve">  2. Look for MJPEG over HTTP option on your camera (many offer this)</w:t>
      </w:r>
    </w:p>
    <w:p>
      <w:pPr>
        <w:spacing w:after="60"/>
        <w:ind w:left="216"/>
      </w:pPr>
      <w:r>
        <w:rPr>
          <w:rFonts w:ascii="Garamond" w:hAnsi="Garamond" w:eastAsia="Garamond" w:cs="Garamond"/>
          <w:b w:val="0"/>
          <w:sz w:val="24"/>
        </w:rPr>
        <w:t xml:space="preserve">  3. Consider using NDI if the camera supports it</w:t>
      </w:r>
    </w:p>
    <w:p>
      <w:pPr>
        <w:spacing w:after="60"/>
        <w:ind w:left="216"/>
      </w:pPr>
      <w:r>
        <w:rPr>
          <w:rFonts w:ascii="Garamond" w:hAnsi="Garamond" w:eastAsia="Garamond" w:cs="Garamond"/>
          <w:b w:val="0"/>
          <w:sz w:val="24"/>
        </w:rPr>
        <w:t xml:space="preserve">  4. For RTSP sources, you'll need a server-side proxy to convert the stream</w:t>
      </w:r>
    </w:p>
    <w:p>
      <w:pPr>
        <w:spacing w:after="120"/>
      </w:pPr>
    </w:p>
    <w:p>
      <w:pPr>
        <w:spacing w:before="360" w:after="160"/>
      </w:pPr>
      <w:r>
        <w:rPr>
          <w:rFonts w:ascii="Garamond" w:hAnsi="Garamond" w:eastAsia="Garamond" w:cs="Garamond"/>
          <w:b/>
          <w:sz w:val="28"/>
        </w:rPr>
        <w:t>Detection and Tracking Issues</w:t>
      </w:r>
    </w:p>
    <w:p>
      <w:pPr>
        <w:spacing w:before="240" w:after="120"/>
      </w:pPr>
      <w:r>
        <w:rPr>
          <w:rFonts w:ascii="Garamond" w:hAnsi="Garamond" w:eastAsia="Garamond" w:cs="Garamond"/>
          <w:b/>
          <w:sz w:val="24"/>
        </w:rPr>
        <w:t>Problem: Detection Is Inaccurate</w:t>
      </w:r>
    </w:p>
    <w:p>
      <w:pPr>
        <w:spacing w:after="120" w:line="276" w:lineRule="auto"/>
      </w:pPr>
      <w:r>
        <w:rPr>
          <w:rFonts w:ascii="Garamond" w:hAnsi="Garamond" w:eastAsia="Garamond" w:cs="Garamond"/>
          <w:b w:val="0"/>
          <w:sz w:val="24"/>
        </w:rPr>
        <w:t>What's Happening: Wrong objects detected or bounding boxes in wrong locations.</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How is the lighting in the scene?</w:t>
      </w:r>
    </w:p>
    <w:p>
      <w:pPr>
        <w:spacing w:after="60"/>
        <w:ind w:left="216"/>
      </w:pPr>
      <w:r>
        <w:rPr>
          <w:rFonts w:ascii="Garamond" w:hAnsi="Garamond" w:eastAsia="Garamond" w:cs="Garamond"/>
          <w:b w:val="0"/>
          <w:sz w:val="24"/>
        </w:rPr>
        <w:t xml:space="preserve">  •  What resolution are you sending to the API?</w:t>
      </w:r>
    </w:p>
    <w:p>
      <w:pPr>
        <w:spacing w:after="60"/>
        <w:ind w:left="216"/>
      </w:pPr>
      <w:r>
        <w:rPr>
          <w:rFonts w:ascii="Garamond" w:hAnsi="Garamond" w:eastAsia="Garamond" w:cs="Garamond"/>
          <w:b w:val="0"/>
          <w:sz w:val="24"/>
        </w:rPr>
        <w:t xml:space="preserve">  •  Is the object description specific enough?</w:t>
      </w:r>
    </w:p>
    <w:p>
      <w:pPr>
        <w:spacing w:after="60"/>
        <w:ind w:left="216"/>
      </w:pPr>
      <w:r>
        <w:rPr>
          <w:rFonts w:ascii="Garamond" w:hAnsi="Garamond" w:eastAsia="Garamond" w:cs="Garamond"/>
          <w:b w:val="0"/>
          <w:sz w:val="24"/>
        </w:rPr>
        <w:t xml:space="preserve">  •  Are there reflections, shadows, or visual noise confusing the model?</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Improve lighting—even, diffused light works best</w:t>
      </w:r>
    </w:p>
    <w:p>
      <w:pPr>
        <w:spacing w:after="60"/>
        <w:ind w:left="216"/>
      </w:pPr>
      <w:r>
        <w:rPr>
          <w:rFonts w:ascii="Garamond" w:hAnsi="Garamond" w:eastAsia="Garamond" w:cs="Garamond"/>
          <w:b w:val="0"/>
          <w:sz w:val="24"/>
        </w:rPr>
        <w:t xml:space="preserve">  2. Use higher resolution images (but not excessively large)</w:t>
      </w:r>
    </w:p>
    <w:p>
      <w:pPr>
        <w:spacing w:after="60"/>
        <w:ind w:left="216"/>
      </w:pPr>
      <w:r>
        <w:rPr>
          <w:rFonts w:ascii="Garamond" w:hAnsi="Garamond" w:eastAsia="Garamond" w:cs="Garamond"/>
          <w:b w:val="0"/>
          <w:sz w:val="24"/>
        </w:rPr>
        <w:t xml:space="preserve">  3. Be more specific in object descriptions ("person in blue jacket" vs. "person")</w:t>
      </w:r>
    </w:p>
    <w:p>
      <w:pPr>
        <w:spacing w:after="60"/>
        <w:ind w:left="216"/>
      </w:pPr>
      <w:r>
        <w:rPr>
          <w:rFonts w:ascii="Garamond" w:hAnsi="Garamond" w:eastAsia="Garamond" w:cs="Garamond"/>
          <w:b w:val="0"/>
          <w:sz w:val="24"/>
        </w:rPr>
        <w:t xml:space="preserve">  4. Reduce motion blur by adjusting camera settings if possible</w:t>
      </w:r>
    </w:p>
    <w:p>
      <w:pPr>
        <w:spacing w:after="60"/>
        <w:ind w:left="216"/>
      </w:pPr>
      <w:r>
        <w:rPr>
          <w:rFonts w:ascii="Garamond" w:hAnsi="Garamond" w:eastAsia="Garamond" w:cs="Garamond"/>
          <w:b w:val="0"/>
          <w:sz w:val="24"/>
        </w:rPr>
        <w:t xml:space="preserve">  5. Save problematic frames for review to understand what the model is seeing</w:t>
      </w:r>
    </w:p>
    <w:p>
      <w:pPr>
        <w:spacing w:before="240" w:after="120"/>
      </w:pPr>
      <w:r>
        <w:rPr>
          <w:rFonts w:ascii="Garamond" w:hAnsi="Garamond" w:eastAsia="Garamond" w:cs="Garamond"/>
          <w:b/>
          <w:sz w:val="24"/>
        </w:rPr>
        <w:t>Problem: Tracking Is Jerky or Choppy</w:t>
      </w:r>
    </w:p>
    <w:p>
      <w:pPr>
        <w:spacing w:after="120" w:line="276" w:lineRule="auto"/>
      </w:pPr>
      <w:r>
        <w:rPr>
          <w:rFonts w:ascii="Garamond" w:hAnsi="Garamond" w:eastAsia="Garamond" w:cs="Garamond"/>
          <w:b w:val="0"/>
          <w:sz w:val="24"/>
        </w:rPr>
        <w:t>What's Happening: Camera moves in sudden jumps rather than smooth motion.</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What's your current smoothing factor?</w:t>
      </w:r>
    </w:p>
    <w:p>
      <w:pPr>
        <w:spacing w:after="60"/>
        <w:ind w:left="216"/>
      </w:pPr>
      <w:r>
        <w:rPr>
          <w:rFonts w:ascii="Garamond" w:hAnsi="Garamond" w:eastAsia="Garamond" w:cs="Garamond"/>
          <w:b w:val="0"/>
          <w:sz w:val="24"/>
        </w:rPr>
        <w:t xml:space="preserve">  •  Is the deadzone large enough?</w:t>
      </w:r>
    </w:p>
    <w:p>
      <w:pPr>
        <w:spacing w:after="60"/>
        <w:ind w:left="216"/>
      </w:pPr>
      <w:r>
        <w:rPr>
          <w:rFonts w:ascii="Garamond" w:hAnsi="Garamond" w:eastAsia="Garamond" w:cs="Garamond"/>
          <w:b w:val="0"/>
          <w:sz w:val="24"/>
        </w:rPr>
        <w:t xml:space="preserve">  •  How fast is the PTZ moving?</w:t>
      </w:r>
    </w:p>
    <w:p>
      <w:pPr>
        <w:spacing w:after="60"/>
        <w:ind w:left="216"/>
      </w:pPr>
      <w:r>
        <w:rPr>
          <w:rFonts w:ascii="Garamond" w:hAnsi="Garamond" w:eastAsia="Garamond" w:cs="Garamond"/>
          <w:b w:val="0"/>
          <w:sz w:val="24"/>
        </w:rPr>
        <w:t xml:space="preserve">  •  Are you processing frames too frequently or too infrequently?</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Increase smoothing (lower factor = smoother but slower response)</w:t>
      </w:r>
    </w:p>
    <w:p>
      <w:pPr>
        <w:spacing w:after="60"/>
        <w:ind w:left="216"/>
      </w:pPr>
      <w:r>
        <w:rPr>
          <w:rFonts w:ascii="Garamond" w:hAnsi="Garamond" w:eastAsia="Garamond" w:cs="Garamond"/>
          <w:b w:val="0"/>
          <w:sz w:val="24"/>
        </w:rPr>
        <w:t xml:space="preserve">  2. Increase deadzone (larger center area where no movement occurs)</w:t>
      </w:r>
    </w:p>
    <w:p>
      <w:pPr>
        <w:spacing w:after="60"/>
        <w:ind w:left="216"/>
      </w:pPr>
      <w:r>
        <w:rPr>
          <w:rFonts w:ascii="Garamond" w:hAnsi="Garamond" w:eastAsia="Garamond" w:cs="Garamond"/>
          <w:b w:val="0"/>
          <w:sz w:val="24"/>
        </w:rPr>
        <w:t xml:space="preserve">  3. Reduce PTZ speed setting</w:t>
      </w:r>
    </w:p>
    <w:p>
      <w:pPr>
        <w:spacing w:after="60"/>
        <w:ind w:left="216"/>
      </w:pPr>
      <w:r>
        <w:rPr>
          <w:rFonts w:ascii="Garamond" w:hAnsi="Garamond" w:eastAsia="Garamond" w:cs="Garamond"/>
          <w:b w:val="0"/>
          <w:sz w:val="24"/>
        </w:rPr>
        <w:t xml:space="preserve">  4. Find the right balance of detection frequency—too fast causes jitter, too slow causes lag</w:t>
      </w:r>
    </w:p>
    <w:p>
      <w:pPr>
        <w:spacing w:before="240" w:after="120"/>
      </w:pPr>
      <w:r>
        <w:rPr>
          <w:rFonts w:ascii="Garamond" w:hAnsi="Garamond" w:eastAsia="Garamond" w:cs="Garamond"/>
          <w:b/>
          <w:sz w:val="24"/>
        </w:rPr>
        <w:t>Problem: Tracking Loses Subject</w:t>
      </w:r>
    </w:p>
    <w:p>
      <w:pPr>
        <w:spacing w:after="120" w:line="276" w:lineRule="auto"/>
      </w:pPr>
      <w:r>
        <w:rPr>
          <w:rFonts w:ascii="Garamond" w:hAnsi="Garamond" w:eastAsia="Garamond" w:cs="Garamond"/>
          <w:b w:val="0"/>
          <w:sz w:val="24"/>
        </w:rPr>
        <w:t>What's Happening: Camera stops following when subject momentarily disappears.</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Does the subject briefly leave frame or get occluded?</w:t>
      </w:r>
    </w:p>
    <w:p>
      <w:pPr>
        <w:spacing w:after="60"/>
        <w:ind w:left="216"/>
      </w:pPr>
      <w:r>
        <w:rPr>
          <w:rFonts w:ascii="Garamond" w:hAnsi="Garamond" w:eastAsia="Garamond" w:cs="Garamond"/>
          <w:b w:val="0"/>
          <w:sz w:val="24"/>
        </w:rPr>
        <w:t xml:space="preserve">  •  What happens when detection fails for a few frames?</w:t>
      </w:r>
    </w:p>
    <w:p>
      <w:pPr>
        <w:spacing w:after="60"/>
        <w:ind w:left="216"/>
      </w:pPr>
      <w:r>
        <w:rPr>
          <w:rFonts w:ascii="Garamond" w:hAnsi="Garamond" w:eastAsia="Garamond" w:cs="Garamond"/>
          <w:b w:val="0"/>
          <w:sz w:val="24"/>
        </w:rPr>
        <w:t xml:space="preserve">  •  Does the system have any "memory" of where the subject was?</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Implement position persistence—remember last known location for a few seconds</w:t>
      </w:r>
    </w:p>
    <w:p>
      <w:pPr>
        <w:spacing w:after="60"/>
        <w:ind w:left="216"/>
      </w:pPr>
      <w:r>
        <w:rPr>
          <w:rFonts w:ascii="Garamond" w:hAnsi="Garamond" w:eastAsia="Garamond" w:cs="Garamond"/>
          <w:b w:val="0"/>
          <w:sz w:val="24"/>
        </w:rPr>
        <w:t xml:space="preserve">  2. Lower confidence threshold temporarily when searching for lost subject</w:t>
      </w:r>
    </w:p>
    <w:p>
      <w:pPr>
        <w:spacing w:after="60"/>
        <w:ind w:left="216"/>
      </w:pPr>
      <w:r>
        <w:rPr>
          <w:rFonts w:ascii="Garamond" w:hAnsi="Garamond" w:eastAsia="Garamond" w:cs="Garamond"/>
          <w:b w:val="0"/>
          <w:sz w:val="24"/>
        </w:rPr>
        <w:t xml:space="preserve">  3. Add a "search" behavior that scans back to last known position</w:t>
      </w:r>
    </w:p>
    <w:p>
      <w:pPr>
        <w:spacing w:after="60"/>
        <w:ind w:left="216"/>
      </w:pPr>
      <w:r>
        <w:rPr>
          <w:rFonts w:ascii="Garamond" w:hAnsi="Garamond" w:eastAsia="Garamond" w:cs="Garamond"/>
          <w:b w:val="0"/>
          <w:sz w:val="24"/>
        </w:rPr>
        <w:t xml:space="preserve">  4. Consider using larger frame capture to avoid losing subjects at edges</w:t>
      </w:r>
    </w:p>
    <w:p>
      <w:pPr>
        <w:spacing w:after="120"/>
      </w:pPr>
    </w:p>
    <w:p>
      <w:pPr>
        <w:spacing w:before="360" w:after="160"/>
      </w:pPr>
      <w:r>
        <w:rPr>
          <w:rFonts w:ascii="Garamond" w:hAnsi="Garamond" w:eastAsia="Garamond" w:cs="Garamond"/>
          <w:b/>
          <w:sz w:val="28"/>
        </w:rPr>
        <w:t>Performance Issues</w:t>
      </w:r>
    </w:p>
    <w:p>
      <w:pPr>
        <w:spacing w:before="240" w:after="120"/>
      </w:pPr>
      <w:r>
        <w:rPr>
          <w:rFonts w:ascii="Garamond" w:hAnsi="Garamond" w:eastAsia="Garamond" w:cs="Garamond"/>
          <w:b/>
          <w:sz w:val="24"/>
        </w:rPr>
        <w:t>Problem: High Latency</w:t>
      </w:r>
    </w:p>
    <w:p>
      <w:pPr>
        <w:spacing w:after="120" w:line="276" w:lineRule="auto"/>
      </w:pPr>
      <w:r>
        <w:rPr>
          <w:rFonts w:ascii="Garamond" w:hAnsi="Garamond" w:eastAsia="Garamond" w:cs="Garamond"/>
          <w:b w:val="0"/>
          <w:sz w:val="24"/>
        </w:rPr>
        <w:t>What's Happening: Noticeable delay between action and response.</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Where is time being spent? (Capture? API call? Camera movement?)</w:t>
      </w:r>
    </w:p>
    <w:p>
      <w:pPr>
        <w:spacing w:after="60"/>
        <w:ind w:left="216"/>
      </w:pPr>
      <w:r>
        <w:rPr>
          <w:rFonts w:ascii="Garamond" w:hAnsi="Garamond" w:eastAsia="Garamond" w:cs="Garamond"/>
          <w:b w:val="0"/>
          <w:sz w:val="24"/>
        </w:rPr>
        <w:t xml:space="preserve">  •  Are you using cloud or local models?</w:t>
      </w:r>
    </w:p>
    <w:p>
      <w:pPr>
        <w:spacing w:after="60"/>
        <w:ind w:left="216"/>
      </w:pPr>
      <w:r>
        <w:rPr>
          <w:rFonts w:ascii="Garamond" w:hAnsi="Garamond" w:eastAsia="Garamond" w:cs="Garamond"/>
          <w:b w:val="0"/>
          <w:sz w:val="24"/>
        </w:rPr>
        <w:t xml:space="preserve">  •  What's your network latency to the API?</w:t>
      </w:r>
    </w:p>
    <w:p>
      <w:pPr>
        <w:spacing w:after="60"/>
        <w:ind w:left="216"/>
      </w:pPr>
      <w:r>
        <w:rPr>
          <w:rFonts w:ascii="Garamond" w:hAnsi="Garamond" w:eastAsia="Garamond" w:cs="Garamond"/>
          <w:b w:val="0"/>
          <w:sz w:val="24"/>
        </w:rPr>
        <w:t xml:space="preserve">  •  Are you waiting for operations that could run in parallel?</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Add timing measurements to identify the bottleneck</w:t>
      </w:r>
    </w:p>
    <w:p>
      <w:pPr>
        <w:spacing w:after="60"/>
        <w:ind w:left="216"/>
      </w:pPr>
      <w:r>
        <w:rPr>
          <w:rFonts w:ascii="Garamond" w:hAnsi="Garamond" w:eastAsia="Garamond" w:cs="Garamond"/>
          <w:b w:val="0"/>
          <w:sz w:val="24"/>
        </w:rPr>
        <w:t xml:space="preserve">  2. Consider local models for lower latency (if you have capable hardware)</w:t>
      </w:r>
    </w:p>
    <w:p>
      <w:pPr>
        <w:spacing w:after="60"/>
        <w:ind w:left="216"/>
      </w:pPr>
      <w:r>
        <w:rPr>
          <w:rFonts w:ascii="Garamond" w:hAnsi="Garamond" w:eastAsia="Garamond" w:cs="Garamond"/>
          <w:b w:val="0"/>
          <w:sz w:val="24"/>
        </w:rPr>
        <w:t xml:space="preserve">  3. Reduce image size sent to API (smaller = faster upload)</w:t>
      </w:r>
    </w:p>
    <w:p>
      <w:pPr>
        <w:spacing w:after="60"/>
        <w:ind w:left="216"/>
      </w:pPr>
      <w:r>
        <w:rPr>
          <w:rFonts w:ascii="Garamond" w:hAnsi="Garamond" w:eastAsia="Garamond" w:cs="Garamond"/>
          <w:b w:val="0"/>
          <w:sz w:val="24"/>
        </w:rPr>
        <w:t xml:space="preserve">  4. Parallelize where possible—don't wait for PTZ to finish before next detection</w:t>
      </w:r>
    </w:p>
    <w:p>
      <w:pPr>
        <w:spacing w:before="240" w:after="120"/>
      </w:pPr>
      <w:r>
        <w:rPr>
          <w:rFonts w:ascii="Garamond" w:hAnsi="Garamond" w:eastAsia="Garamond" w:cs="Garamond"/>
          <w:b/>
          <w:sz w:val="24"/>
        </w:rPr>
        <w:t>Problem: High Memory Usage</w:t>
      </w:r>
    </w:p>
    <w:p>
      <w:pPr>
        <w:spacing w:after="120" w:line="276" w:lineRule="auto"/>
      </w:pPr>
      <w:r>
        <w:rPr>
          <w:rFonts w:ascii="Garamond" w:hAnsi="Garamond" w:eastAsia="Garamond" w:cs="Garamond"/>
          <w:b w:val="0"/>
          <w:sz w:val="24"/>
        </w:rPr>
        <w:t>What's Happening: Application slows down over time or crashes.</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Are you storing frames in a buffer that grows indefinitely?</w:t>
      </w:r>
    </w:p>
    <w:p>
      <w:pPr>
        <w:spacing w:after="60"/>
        <w:ind w:left="216"/>
      </w:pPr>
      <w:r>
        <w:rPr>
          <w:rFonts w:ascii="Garamond" w:hAnsi="Garamond" w:eastAsia="Garamond" w:cs="Garamond"/>
          <w:b w:val="0"/>
          <w:sz w:val="24"/>
        </w:rPr>
        <w:t xml:space="preserve">  •  Are video streams being properly released when done?</w:t>
      </w:r>
    </w:p>
    <w:p>
      <w:pPr>
        <w:spacing w:after="60"/>
        <w:ind w:left="216"/>
      </w:pPr>
      <w:r>
        <w:rPr>
          <w:rFonts w:ascii="Garamond" w:hAnsi="Garamond" w:eastAsia="Garamond" w:cs="Garamond"/>
          <w:b w:val="0"/>
          <w:sz w:val="24"/>
        </w:rPr>
        <w:t xml:space="preserve">  •  Are event handlers accumulating without cleanup?</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Limit buffer sizes—keep only recent frames, discard old ones</w:t>
      </w:r>
    </w:p>
    <w:p>
      <w:pPr>
        <w:spacing w:after="60"/>
        <w:ind w:left="216"/>
      </w:pPr>
      <w:r>
        <w:rPr>
          <w:rFonts w:ascii="Garamond" w:hAnsi="Garamond" w:eastAsia="Garamond" w:cs="Garamond"/>
          <w:b w:val="0"/>
          <w:sz w:val="24"/>
        </w:rPr>
        <w:t xml:space="preserve">  2. Properly close video streams when switching sources</w:t>
      </w:r>
    </w:p>
    <w:p>
      <w:pPr>
        <w:spacing w:after="60"/>
        <w:ind w:left="216"/>
      </w:pPr>
      <w:r>
        <w:rPr>
          <w:rFonts w:ascii="Garamond" w:hAnsi="Garamond" w:eastAsia="Garamond" w:cs="Garamond"/>
          <w:b w:val="0"/>
          <w:sz w:val="24"/>
        </w:rPr>
        <w:t xml:space="preserve">  3. Clean up event handlers when they're no longer needed</w:t>
      </w:r>
    </w:p>
    <w:p>
      <w:pPr>
        <w:spacing w:after="60"/>
        <w:ind w:left="216"/>
      </w:pPr>
      <w:r>
        <w:rPr>
          <w:rFonts w:ascii="Garamond" w:hAnsi="Garamond" w:eastAsia="Garamond" w:cs="Garamond"/>
          <w:b w:val="0"/>
          <w:sz w:val="24"/>
        </w:rPr>
        <w:t xml:space="preserve">  4. Monitor memory usage to catch leaks early</w:t>
      </w:r>
    </w:p>
    <w:p>
      <w:pPr>
        <w:spacing w:before="240" w:after="120"/>
      </w:pPr>
      <w:r>
        <w:rPr>
          <w:rFonts w:ascii="Garamond" w:hAnsi="Garamond" w:eastAsia="Garamond" w:cs="Garamond"/>
          <w:b/>
          <w:sz w:val="24"/>
        </w:rPr>
        <w:t>Problem: CPU Usage Too High</w:t>
      </w:r>
    </w:p>
    <w:p>
      <w:pPr>
        <w:spacing w:after="120" w:line="276" w:lineRule="auto"/>
      </w:pPr>
      <w:r>
        <w:rPr>
          <w:rFonts w:ascii="Garamond" w:hAnsi="Garamond" w:eastAsia="Garamond" w:cs="Garamond"/>
          <w:b w:val="0"/>
          <w:sz w:val="24"/>
        </w:rPr>
        <w:t>What's Happening: System becomes sluggish, fan runs constantly.</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Are you processing every single frame?</w:t>
      </w:r>
    </w:p>
    <w:p>
      <w:pPr>
        <w:spacing w:after="60"/>
        <w:ind w:left="216"/>
      </w:pPr>
      <w:r>
        <w:rPr>
          <w:rFonts w:ascii="Garamond" w:hAnsi="Garamond" w:eastAsia="Garamond" w:cs="Garamond"/>
          <w:b w:val="0"/>
          <w:sz w:val="24"/>
        </w:rPr>
        <w:t xml:space="preserve">  •  Is work happening on the main thread that should be in a worker?</w:t>
      </w:r>
    </w:p>
    <w:p>
      <w:pPr>
        <w:spacing w:after="60"/>
        <w:ind w:left="216"/>
      </w:pPr>
      <w:r>
        <w:rPr>
          <w:rFonts w:ascii="Garamond" w:hAnsi="Garamond" w:eastAsia="Garamond" w:cs="Garamond"/>
          <w:b w:val="0"/>
          <w:sz w:val="24"/>
        </w:rPr>
        <w:t xml:space="preserve">  •  What's your frame processing interval?</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Process fewer frames (every 3rd frame, or every 500ms)</w:t>
      </w:r>
    </w:p>
    <w:p>
      <w:pPr>
        <w:spacing w:after="60"/>
        <w:ind w:left="216"/>
      </w:pPr>
      <w:r>
        <w:rPr>
          <w:rFonts w:ascii="Garamond" w:hAnsi="Garamond" w:eastAsia="Garamond" w:cs="Garamond"/>
          <w:b w:val="0"/>
          <w:sz w:val="24"/>
        </w:rPr>
        <w:t xml:space="preserve">  2. Move heavy processing to background workers</w:t>
      </w:r>
    </w:p>
    <w:p>
      <w:pPr>
        <w:spacing w:after="60"/>
        <w:ind w:left="216"/>
      </w:pPr>
      <w:r>
        <w:rPr>
          <w:rFonts w:ascii="Garamond" w:hAnsi="Garamond" w:eastAsia="Garamond" w:cs="Garamond"/>
          <w:b w:val="0"/>
          <w:sz w:val="24"/>
        </w:rPr>
        <w:t xml:space="preserve">  3. Use hardware acceleration where available</w:t>
      </w:r>
    </w:p>
    <w:p>
      <w:pPr>
        <w:spacing w:after="60"/>
        <w:ind w:left="216"/>
      </w:pPr>
      <w:r>
        <w:rPr>
          <w:rFonts w:ascii="Garamond" w:hAnsi="Garamond" w:eastAsia="Garamond" w:cs="Garamond"/>
          <w:b w:val="0"/>
          <w:sz w:val="24"/>
        </w:rPr>
        <w:t xml:space="preserve">  4. Consider whether you need continuous processing or event-triggered processing</w:t>
      </w:r>
    </w:p>
    <w:p>
      <w:pPr>
        <w:spacing w:after="120"/>
      </w:pPr>
    </w:p>
    <w:p>
      <w:pPr>
        <w:spacing w:before="360" w:after="160"/>
      </w:pPr>
      <w:r>
        <w:rPr>
          <w:rFonts w:ascii="Garamond" w:hAnsi="Garamond" w:eastAsia="Garamond" w:cs="Garamond"/>
          <w:b/>
          <w:sz w:val="28"/>
        </w:rPr>
        <w:t>Integration Issues</w:t>
      </w:r>
    </w:p>
    <w:p>
      <w:pPr>
        <w:spacing w:before="240" w:after="120"/>
      </w:pPr>
      <w:r>
        <w:rPr>
          <w:rFonts w:ascii="Garamond" w:hAnsi="Garamond" w:eastAsia="Garamond" w:cs="Garamond"/>
          <w:b/>
          <w:sz w:val="24"/>
        </w:rPr>
        <w:t>Problem: vMix Commands Have No Effect</w:t>
      </w:r>
    </w:p>
    <w:p>
      <w:pPr>
        <w:spacing w:after="120" w:line="276" w:lineRule="auto"/>
      </w:pPr>
      <w:r>
        <w:rPr>
          <w:rFonts w:ascii="Garamond" w:hAnsi="Garamond" w:eastAsia="Garamond" w:cs="Garamond"/>
          <w:b w:val="0"/>
          <w:sz w:val="24"/>
        </w:rPr>
        <w:t>What's Happening: API calls succeed but nothing changes in vMix.</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Does the target input actually exist?</w:t>
      </w:r>
    </w:p>
    <w:p>
      <w:pPr>
        <w:spacing w:after="60"/>
        <w:ind w:left="216"/>
      </w:pPr>
      <w:r>
        <w:rPr>
          <w:rFonts w:ascii="Garamond" w:hAnsi="Garamond" w:eastAsia="Garamond" w:cs="Garamond"/>
          <w:b w:val="0"/>
          <w:sz w:val="24"/>
        </w:rPr>
        <w:t xml:space="preserve">  •  Is the input name exactly right (including spaces and capitalization)?</w:t>
      </w:r>
    </w:p>
    <w:p>
      <w:pPr>
        <w:spacing w:after="60"/>
        <w:ind w:left="216"/>
      </w:pPr>
      <w:r>
        <w:rPr>
          <w:rFonts w:ascii="Garamond" w:hAnsi="Garamond" w:eastAsia="Garamond" w:cs="Garamond"/>
          <w:b w:val="0"/>
          <w:sz w:val="24"/>
        </w:rPr>
        <w:t xml:space="preserve">  •  Is the command compatible with that input type?</w:t>
      </w:r>
    </w:p>
    <w:p>
      <w:pPr>
        <w:spacing w:after="60"/>
        <w:ind w:left="216"/>
      </w:pPr>
      <w:r>
        <w:rPr>
          <w:rFonts w:ascii="Garamond" w:hAnsi="Garamond" w:eastAsia="Garamond" w:cs="Garamond"/>
          <w:b w:val="0"/>
          <w:sz w:val="24"/>
        </w:rPr>
        <w:t xml:space="preserve">  •  Is vMix in a state where the command makes sense?</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Fetch vMix state first to see what inputs exist</w:t>
      </w:r>
    </w:p>
    <w:p>
      <w:pPr>
        <w:spacing w:after="60"/>
        <w:ind w:left="216"/>
      </w:pPr>
      <w:r>
        <w:rPr>
          <w:rFonts w:ascii="Garamond" w:hAnsi="Garamond" w:eastAsia="Garamond" w:cs="Garamond"/>
          <w:b w:val="0"/>
          <w:sz w:val="24"/>
        </w:rPr>
        <w:t xml:space="preserve">  2. Use input numbers instead of names to eliminate naming issues</w:t>
      </w:r>
    </w:p>
    <w:p>
      <w:pPr>
        <w:spacing w:after="60"/>
        <w:ind w:left="216"/>
      </w:pPr>
      <w:r>
        <w:rPr>
          <w:rFonts w:ascii="Garamond" w:hAnsi="Garamond" w:eastAsia="Garamond" w:cs="Garamond"/>
          <w:b w:val="0"/>
          <w:sz w:val="24"/>
        </w:rPr>
        <w:t xml:space="preserve">  3. Verify the command works when sent manually (via browser)</w:t>
      </w:r>
    </w:p>
    <w:p>
      <w:pPr>
        <w:spacing w:after="60"/>
        <w:ind w:left="216"/>
      </w:pPr>
      <w:r>
        <w:rPr>
          <w:rFonts w:ascii="Garamond" w:hAnsi="Garamond" w:eastAsia="Garamond" w:cs="Garamond"/>
          <w:b w:val="0"/>
          <w:sz w:val="24"/>
        </w:rPr>
        <w:t xml:space="preserve">  4. Check vMix edition—some features require higher editions</w:t>
      </w:r>
    </w:p>
    <w:p>
      <w:pPr>
        <w:spacing w:before="240" w:after="120"/>
      </w:pPr>
      <w:r>
        <w:rPr>
          <w:rFonts w:ascii="Garamond" w:hAnsi="Garamond" w:eastAsia="Garamond" w:cs="Garamond"/>
          <w:b/>
          <w:sz w:val="24"/>
        </w:rPr>
        <w:t>Problem: OBS WebSocket Authentication Fails</w:t>
      </w:r>
    </w:p>
    <w:p>
      <w:pPr>
        <w:spacing w:after="120" w:line="276" w:lineRule="auto"/>
      </w:pPr>
      <w:r>
        <w:rPr>
          <w:rFonts w:ascii="Garamond" w:hAnsi="Garamond" w:eastAsia="Garamond" w:cs="Garamond"/>
          <w:b w:val="0"/>
          <w:sz w:val="24"/>
        </w:rPr>
        <w:t>What's Happening: Connection closes immediately after attempting to authenticate.</w:t>
      </w:r>
    </w:p>
    <w:p>
      <w:pPr>
        <w:spacing w:before="120" w:after="60"/>
      </w:pPr>
      <w:r>
        <w:rPr>
          <w:rFonts w:ascii="Garamond" w:hAnsi="Garamond" w:eastAsia="Garamond" w:cs="Garamond"/>
          <w:b/>
          <w:sz w:val="24"/>
        </w:rPr>
        <w:t>Diagnostic Questions:</w:t>
      </w:r>
    </w:p>
    <w:p>
      <w:pPr>
        <w:spacing w:after="60"/>
        <w:ind w:left="216"/>
      </w:pPr>
      <w:r>
        <w:rPr>
          <w:rFonts w:ascii="Garamond" w:hAnsi="Garamond" w:eastAsia="Garamond" w:cs="Garamond"/>
          <w:b w:val="0"/>
          <w:sz w:val="24"/>
        </w:rPr>
        <w:t xml:space="preserve">  •  Is the password exactly correct?</w:t>
      </w:r>
    </w:p>
    <w:p>
      <w:pPr>
        <w:spacing w:after="60"/>
        <w:ind w:left="216"/>
      </w:pPr>
      <w:r>
        <w:rPr>
          <w:rFonts w:ascii="Garamond" w:hAnsi="Garamond" w:eastAsia="Garamond" w:cs="Garamond"/>
          <w:b w:val="0"/>
          <w:sz w:val="24"/>
        </w:rPr>
        <w:t xml:space="preserve">  •  Are you implementing the authentication handshake correctly for v5.x?</w:t>
      </w:r>
    </w:p>
    <w:p>
      <w:pPr>
        <w:spacing w:after="60"/>
        <w:ind w:left="216"/>
      </w:pPr>
      <w:r>
        <w:rPr>
          <w:rFonts w:ascii="Garamond" w:hAnsi="Garamond" w:eastAsia="Garamond" w:cs="Garamond"/>
          <w:b w:val="0"/>
          <w:sz w:val="24"/>
        </w:rPr>
        <w:t xml:space="preserve">  •  Can you connect without a password to test the basic connection?</w:t>
      </w:r>
    </w:p>
    <w:p>
      <w:pPr>
        <w:spacing w:before="120" w:after="60"/>
      </w:pPr>
      <w:r>
        <w:rPr>
          <w:rFonts w:ascii="Garamond" w:hAnsi="Garamond" w:eastAsia="Garamond" w:cs="Garamond"/>
          <w:b/>
          <w:sz w:val="24"/>
        </w:rPr>
        <w:t>Resolution Approach:</w:t>
      </w:r>
    </w:p>
    <w:p>
      <w:pPr>
        <w:spacing w:after="60"/>
        <w:ind w:left="216"/>
      </w:pPr>
      <w:r>
        <w:rPr>
          <w:rFonts w:ascii="Garamond" w:hAnsi="Garamond" w:eastAsia="Garamond" w:cs="Garamond"/>
          <w:b w:val="0"/>
          <w:sz w:val="24"/>
        </w:rPr>
        <w:t xml:space="preserve">  1. Temporarily disable password in OBS to test basic connectivity</w:t>
      </w:r>
    </w:p>
    <w:p>
      <w:pPr>
        <w:spacing w:after="60"/>
        <w:ind w:left="216"/>
      </w:pPr>
      <w:r>
        <w:rPr>
          <w:rFonts w:ascii="Garamond" w:hAnsi="Garamond" w:eastAsia="Garamond" w:cs="Garamond"/>
          <w:b w:val="0"/>
          <w:sz w:val="24"/>
        </w:rPr>
        <w:t xml:space="preserve">  2. Verify you're implementing the correct authentication flow for WebSocket 5.x</w:t>
      </w:r>
    </w:p>
    <w:p>
      <w:pPr>
        <w:spacing w:after="60"/>
        <w:ind w:left="216"/>
      </w:pPr>
      <w:r>
        <w:rPr>
          <w:rFonts w:ascii="Garamond" w:hAnsi="Garamond" w:eastAsia="Garamond" w:cs="Garamond"/>
          <w:b w:val="0"/>
          <w:sz w:val="24"/>
        </w:rPr>
        <w:t xml:space="preserve">  3. Check that your authentication calculation matches the protocol specification</w:t>
      </w:r>
    </w:p>
    <w:p>
      <w:pPr>
        <w:spacing w:after="60"/>
        <w:ind w:left="216"/>
      </w:pPr>
      <w:r>
        <w:rPr>
          <w:rFonts w:ascii="Garamond" w:hAnsi="Garamond" w:eastAsia="Garamond" w:cs="Garamond"/>
          <w:b w:val="0"/>
          <w:sz w:val="24"/>
        </w:rPr>
        <w:t xml:space="preserve">  4. Use a WebSocket testing tool to verify the handshake manually</w:t>
      </w:r>
    </w:p>
    <w:p>
      <w:pPr>
        <w:spacing w:after="120"/>
      </w:pPr>
    </w:p>
    <w:p>
      <w:pPr>
        <w:spacing w:before="360" w:after="160"/>
      </w:pPr>
      <w:r>
        <w:rPr>
          <w:rFonts w:ascii="Garamond" w:hAnsi="Garamond" w:eastAsia="Garamond" w:cs="Garamond"/>
          <w:b/>
          <w:sz w:val="28"/>
        </w:rPr>
        <w:t>Debugging Strategies</w:t>
      </w:r>
    </w:p>
    <w:p>
      <w:pPr>
        <w:spacing w:before="240" w:after="120"/>
      </w:pPr>
      <w:r>
        <w:rPr>
          <w:rFonts w:ascii="Garamond" w:hAnsi="Garamond" w:eastAsia="Garamond" w:cs="Garamond"/>
          <w:b/>
          <w:sz w:val="24"/>
        </w:rPr>
        <w:t>When Something Isn't Working</w:t>
      </w:r>
    </w:p>
    <w:p>
      <w:pPr>
        <w:spacing w:after="60"/>
        <w:ind w:left="216"/>
      </w:pPr>
      <w:r>
        <w:rPr>
          <w:rFonts w:ascii="Garamond" w:hAnsi="Garamond" w:eastAsia="Garamond" w:cs="Garamond"/>
          <w:b w:val="0"/>
          <w:sz w:val="24"/>
        </w:rPr>
        <w:t xml:space="preserve">  1. Isolate the problem</w:t>
      </w:r>
    </w:p>
    <w:p>
      <w:pPr>
        <w:spacing w:after="60"/>
      </w:pPr>
    </w:p>
    <w:p>
      <w:pPr>
        <w:spacing w:after="120" w:line="276" w:lineRule="auto"/>
      </w:pPr>
      <w:r>
        <w:rPr>
          <w:rFonts w:ascii="Garamond" w:hAnsi="Garamond" w:eastAsia="Garamond" w:cs="Garamond"/>
          <w:b w:val="0"/>
          <w:sz w:val="24"/>
        </w:rPr>
        <w:t>- Which component is failing? (Vision API? Camera? Production software?) - Does the same thing work when tested independently?</w:t>
      </w:r>
    </w:p>
    <w:p>
      <w:pPr>
        <w:spacing w:after="60"/>
        <w:ind w:left="216"/>
      </w:pPr>
      <w:r>
        <w:rPr>
          <w:rFonts w:ascii="Garamond" w:hAnsi="Garamond" w:eastAsia="Garamond" w:cs="Garamond"/>
          <w:b w:val="0"/>
          <w:sz w:val="24"/>
        </w:rPr>
        <w:t xml:space="preserve">  2. Check the simplest explanation first</w:t>
      </w:r>
    </w:p>
    <w:p>
      <w:pPr>
        <w:spacing w:after="60"/>
      </w:pPr>
    </w:p>
    <w:p>
      <w:pPr>
        <w:spacing w:after="120" w:line="276" w:lineRule="auto"/>
      </w:pPr>
      <w:r>
        <w:rPr>
          <w:rFonts w:ascii="Garamond" w:hAnsi="Garamond" w:eastAsia="Garamond" w:cs="Garamond"/>
          <w:b w:val="0"/>
          <w:sz w:val="24"/>
        </w:rPr>
        <w:t>- Is the service running? - Are credentials correct? - Is the network connected?</w:t>
      </w:r>
    </w:p>
    <w:p>
      <w:pPr>
        <w:spacing w:after="60"/>
        <w:ind w:left="216"/>
      </w:pPr>
      <w:r>
        <w:rPr>
          <w:rFonts w:ascii="Garamond" w:hAnsi="Garamond" w:eastAsia="Garamond" w:cs="Garamond"/>
          <w:b w:val="0"/>
          <w:sz w:val="24"/>
        </w:rPr>
        <w:t xml:space="preserve">  3. Add visibility</w:t>
      </w:r>
    </w:p>
    <w:p>
      <w:pPr>
        <w:spacing w:after="60"/>
      </w:pPr>
    </w:p>
    <w:p>
      <w:pPr>
        <w:spacing w:after="120" w:line="276" w:lineRule="auto"/>
      </w:pPr>
      <w:r>
        <w:rPr>
          <w:rFonts w:ascii="Garamond" w:hAnsi="Garamond" w:eastAsia="Garamond" w:cs="Garamond"/>
          <w:b w:val="0"/>
          <w:sz w:val="24"/>
        </w:rPr>
        <w:t>- Log what's being sent and received - Save frames that cause problems - Record timestamps to find where delays occur</w:t>
      </w:r>
    </w:p>
    <w:p>
      <w:pPr>
        <w:spacing w:after="60"/>
        <w:ind w:left="216"/>
      </w:pPr>
      <w:r>
        <w:rPr>
          <w:rFonts w:ascii="Garamond" w:hAnsi="Garamond" w:eastAsia="Garamond" w:cs="Garamond"/>
          <w:b w:val="0"/>
          <w:sz w:val="24"/>
        </w:rPr>
        <w:t xml:space="preserve">  4. Reproduce consistently</w:t>
      </w:r>
    </w:p>
    <w:p>
      <w:pPr>
        <w:spacing w:after="60"/>
      </w:pPr>
    </w:p>
    <w:p>
      <w:pPr>
        <w:spacing w:after="120" w:line="276" w:lineRule="auto"/>
      </w:pPr>
      <w:r>
        <w:rPr>
          <w:rFonts w:ascii="Garamond" w:hAnsi="Garamond" w:eastAsia="Garamond" w:cs="Garamond"/>
          <w:b w:val="0"/>
          <w:sz w:val="24"/>
        </w:rPr>
        <w:t>- Can you make it fail on demand? - What conditions trigger the problem?</w:t>
      </w:r>
    </w:p>
    <w:p>
      <w:pPr>
        <w:spacing w:before="240" w:after="120"/>
      </w:pPr>
      <w:r>
        <w:rPr>
          <w:rFonts w:ascii="Garamond" w:hAnsi="Garamond" w:eastAsia="Garamond" w:cs="Garamond"/>
          <w:b/>
          <w:sz w:val="24"/>
        </w:rPr>
        <w:t>Describing Problems to Your AI Coding Assistant</w:t>
      </w:r>
    </w:p>
    <w:p>
      <w:pPr>
        <w:spacing w:after="120" w:line="276" w:lineRule="auto"/>
      </w:pPr>
      <w:r>
        <w:rPr>
          <w:rFonts w:ascii="Garamond" w:hAnsi="Garamond" w:eastAsia="Garamond" w:cs="Garamond"/>
          <w:b w:val="0"/>
          <w:sz w:val="24"/>
        </w:rPr>
        <w:t>When asking for help, provide:</w:t>
      </w:r>
    </w:p>
    <w:p>
      <w:pPr>
        <w:spacing w:after="60"/>
        <w:ind w:left="216"/>
      </w:pPr>
      <w:r>
        <w:rPr>
          <w:rFonts w:ascii="Garamond" w:hAnsi="Garamond" w:eastAsia="Garamond" w:cs="Garamond"/>
          <w:b w:val="0"/>
          <w:sz w:val="24"/>
        </w:rPr>
        <w:t xml:space="preserve">  •  What you expected to happen</w:t>
      </w:r>
    </w:p>
    <w:p>
      <w:pPr>
        <w:spacing w:after="60"/>
        <w:ind w:left="216"/>
      </w:pPr>
      <w:r>
        <w:rPr>
          <w:rFonts w:ascii="Garamond" w:hAnsi="Garamond" w:eastAsia="Garamond" w:cs="Garamond"/>
          <w:b w:val="0"/>
          <w:sz w:val="24"/>
        </w:rPr>
        <w:t xml:space="preserve">  •  What actually happened</w:t>
      </w:r>
    </w:p>
    <w:p>
      <w:pPr>
        <w:spacing w:after="60"/>
        <w:ind w:left="216"/>
      </w:pPr>
      <w:r>
        <w:rPr>
          <w:rFonts w:ascii="Garamond" w:hAnsi="Garamond" w:eastAsia="Garamond" w:cs="Garamond"/>
          <w:b w:val="0"/>
          <w:sz w:val="24"/>
        </w:rPr>
        <w:t xml:space="preserve">  •  Any error messages (exact text)</w:t>
      </w:r>
    </w:p>
    <w:p>
      <w:pPr>
        <w:spacing w:after="60"/>
        <w:ind w:left="216"/>
      </w:pPr>
      <w:r>
        <w:rPr>
          <w:rFonts w:ascii="Garamond" w:hAnsi="Garamond" w:eastAsia="Garamond" w:cs="Garamond"/>
          <w:b w:val="0"/>
          <w:sz w:val="24"/>
        </w:rPr>
        <w:t xml:space="preserve">  •  What you've already tried</w:t>
      </w:r>
    </w:p>
    <w:p>
      <w:pPr>
        <w:spacing w:after="60"/>
        <w:ind w:left="216"/>
      </w:pPr>
      <w:r>
        <w:rPr>
          <w:rFonts w:ascii="Garamond" w:hAnsi="Garamond" w:eastAsia="Garamond" w:cs="Garamond"/>
          <w:b w:val="0"/>
          <w:sz w:val="24"/>
        </w:rPr>
        <w:t xml:space="preserve">  •  Relevant configuration (camera model, software versions, etc.)</w:t>
      </w:r>
    </w:p>
    <w:p>
      <w:pPr>
        <w:spacing w:after="60"/>
      </w:pPr>
    </w:p>
    <w:p>
      <w:pPr>
        <w:spacing w:after="120" w:line="276" w:lineRule="auto"/>
      </w:pPr>
      <w:r>
        <w:rPr>
          <w:rFonts w:ascii="Garamond" w:hAnsi="Garamond" w:eastAsia="Garamond" w:cs="Garamond"/>
          <w:b w:val="0"/>
          <w:sz w:val="24"/>
        </w:rPr>
        <w:t>The more specific you are, the faster you'll get useful help.</w:t>
      </w:r>
    </w:p>
    <w:p>
      <w:pPr>
        <w:spacing w:after="120"/>
      </w:pPr>
    </w:p>
    <w:p>
      <w:pPr>
        <w:spacing w:before="360" w:after="160"/>
      </w:pPr>
      <w:r>
        <w:rPr>
          <w:rFonts w:ascii="Garamond" w:hAnsi="Garamond" w:eastAsia="Garamond" w:cs="Garamond"/>
          <w:b/>
          <w:sz w:val="28"/>
        </w:rPr>
        <w:t>Preventive Measures</w:t>
      </w:r>
    </w:p>
    <w:p>
      <w:pPr>
        <w:spacing w:before="240" w:after="120"/>
      </w:pPr>
      <w:r>
        <w:rPr>
          <w:rFonts w:ascii="Garamond" w:hAnsi="Garamond" w:eastAsia="Garamond" w:cs="Garamond"/>
          <w:b/>
          <w:sz w:val="24"/>
        </w:rPr>
        <w:t>Before Deploying</w:t>
      </w:r>
    </w:p>
    <w:p>
      <w:pPr>
        <w:spacing w:after="60"/>
        <w:ind w:left="216"/>
      </w:pPr>
      <w:r>
        <w:rPr>
          <w:rFonts w:ascii="Garamond" w:hAnsi="Garamond" w:eastAsia="Garamond" w:cs="Garamond"/>
          <w:b w:val="0"/>
          <w:sz w:val="24"/>
        </w:rPr>
        <w:t xml:space="preserve">  •  Test each component independently</w:t>
      </w:r>
    </w:p>
    <w:p>
      <w:pPr>
        <w:spacing w:after="60"/>
        <w:ind w:left="216"/>
      </w:pPr>
      <w:r>
        <w:rPr>
          <w:rFonts w:ascii="Garamond" w:hAnsi="Garamond" w:eastAsia="Garamond" w:cs="Garamond"/>
          <w:b w:val="0"/>
          <w:sz w:val="24"/>
        </w:rPr>
        <w:t xml:space="preserve">  •  Verify network connectivity to all devices</w:t>
      </w:r>
    </w:p>
    <w:p>
      <w:pPr>
        <w:spacing w:after="60"/>
        <w:ind w:left="216"/>
      </w:pPr>
      <w:r>
        <w:rPr>
          <w:rFonts w:ascii="Garamond" w:hAnsi="Garamond" w:eastAsia="Garamond" w:cs="Garamond"/>
          <w:b w:val="0"/>
          <w:sz w:val="24"/>
        </w:rPr>
        <w:t xml:space="preserve">  •  Confirm API keys and credentials work</w:t>
      </w:r>
    </w:p>
    <w:p>
      <w:pPr>
        <w:spacing w:after="60"/>
        <w:ind w:left="216"/>
      </w:pPr>
      <w:r>
        <w:rPr>
          <w:rFonts w:ascii="Garamond" w:hAnsi="Garamond" w:eastAsia="Garamond" w:cs="Garamond"/>
          <w:b w:val="0"/>
          <w:sz w:val="24"/>
        </w:rPr>
        <w:t xml:space="preserve">  •  Run through common scenarios manually</w:t>
      </w:r>
    </w:p>
    <w:p>
      <w:pPr>
        <w:spacing w:before="240" w:after="120"/>
      </w:pPr>
      <w:r>
        <w:rPr>
          <w:rFonts w:ascii="Garamond" w:hAnsi="Garamond" w:eastAsia="Garamond" w:cs="Garamond"/>
          <w:b/>
          <w:sz w:val="24"/>
        </w:rPr>
        <w:t>During Operation</w:t>
      </w:r>
    </w:p>
    <w:p>
      <w:pPr>
        <w:spacing w:after="60"/>
        <w:ind w:left="216"/>
      </w:pPr>
      <w:r>
        <w:rPr>
          <w:rFonts w:ascii="Garamond" w:hAnsi="Garamond" w:eastAsia="Garamond" w:cs="Garamond"/>
          <w:b w:val="0"/>
          <w:sz w:val="24"/>
        </w:rPr>
        <w:t xml:space="preserve">  •  Monitor API usage to avoid rate limits</w:t>
      </w:r>
    </w:p>
    <w:p>
      <w:pPr>
        <w:spacing w:after="60"/>
        <w:ind w:left="216"/>
      </w:pPr>
      <w:r>
        <w:rPr>
          <w:rFonts w:ascii="Garamond" w:hAnsi="Garamond" w:eastAsia="Garamond" w:cs="Garamond"/>
          <w:b w:val="0"/>
          <w:sz w:val="24"/>
        </w:rPr>
        <w:t xml:space="preserve">  •  Log significant events for post-incident review</w:t>
      </w:r>
    </w:p>
    <w:p>
      <w:pPr>
        <w:spacing w:after="60"/>
        <w:ind w:left="216"/>
      </w:pPr>
      <w:r>
        <w:rPr>
          <w:rFonts w:ascii="Garamond" w:hAnsi="Garamond" w:eastAsia="Garamond" w:cs="Garamond"/>
          <w:b w:val="0"/>
          <w:sz w:val="24"/>
        </w:rPr>
        <w:t xml:space="preserve">  •  Have fallback behaviors for when things fail</w:t>
      </w:r>
    </w:p>
    <w:p>
      <w:pPr>
        <w:spacing w:after="60"/>
        <w:ind w:left="216"/>
      </w:pPr>
      <w:r>
        <w:rPr>
          <w:rFonts w:ascii="Garamond" w:hAnsi="Garamond" w:eastAsia="Garamond" w:cs="Garamond"/>
          <w:b w:val="0"/>
          <w:sz w:val="24"/>
        </w:rPr>
        <w:t xml:space="preserve">  •  Keep credentials rotated and secure</w:t>
      </w:r>
    </w:p>
    <w:p>
      <w:pPr>
        <w:spacing w:before="240" w:after="120"/>
      </w:pPr>
      <w:r>
        <w:rPr>
          <w:rFonts w:ascii="Garamond" w:hAnsi="Garamond" w:eastAsia="Garamond" w:cs="Garamond"/>
          <w:b/>
          <w:sz w:val="24"/>
        </w:rPr>
        <w:t>When Things Go Wrong</w:t>
      </w:r>
    </w:p>
    <w:p>
      <w:pPr>
        <w:spacing w:after="60"/>
        <w:ind w:left="216"/>
      </w:pPr>
      <w:r>
        <w:rPr>
          <w:rFonts w:ascii="Garamond" w:hAnsi="Garamond" w:eastAsia="Garamond" w:cs="Garamond"/>
          <w:b w:val="0"/>
          <w:sz w:val="24"/>
        </w:rPr>
        <w:t xml:space="preserve">  •  Check the obvious first (Is it plugged in? Is it turned on?)</w:t>
      </w:r>
    </w:p>
    <w:p>
      <w:pPr>
        <w:spacing w:after="60"/>
        <w:ind w:left="216"/>
      </w:pPr>
      <w:r>
        <w:rPr>
          <w:rFonts w:ascii="Garamond" w:hAnsi="Garamond" w:eastAsia="Garamond" w:cs="Garamond"/>
          <w:b w:val="0"/>
          <w:sz w:val="24"/>
        </w:rPr>
        <w:t xml:space="preserve">  •  Isolate the failing component</w:t>
      </w:r>
    </w:p>
    <w:p>
      <w:pPr>
        <w:spacing w:after="60"/>
        <w:ind w:left="216"/>
      </w:pPr>
      <w:r>
        <w:rPr>
          <w:rFonts w:ascii="Garamond" w:hAnsi="Garamond" w:eastAsia="Garamond" w:cs="Garamond"/>
          <w:b w:val="0"/>
          <w:sz w:val="24"/>
        </w:rPr>
        <w:t xml:space="preserve">  •  Have a manual override available</w:t>
      </w:r>
    </w:p>
    <w:p>
      <w:pPr>
        <w:spacing w:after="60"/>
        <w:ind w:left="216"/>
      </w:pPr>
      <w:r>
        <w:rPr>
          <w:rFonts w:ascii="Garamond" w:hAnsi="Garamond" w:eastAsia="Garamond" w:cs="Garamond"/>
          <w:b w:val="0"/>
          <w:sz w:val="24"/>
        </w:rPr>
        <w:t xml:space="preserve">  •  Know how to quickly revert to a working configuration</w:t>
      </w:r>
    </w:p>
    <w:p>
      <w:pPr>
        <w:spacing w:after="120"/>
      </w:pPr>
    </w:p>
    <w:p>
      <w:pPr>
        <w:spacing w:before="360" w:after="160"/>
      </w:pPr>
      <w:r>
        <w:rPr>
          <w:rFonts w:ascii="Garamond" w:hAnsi="Garamond" w:eastAsia="Garamond" w:cs="Garamond"/>
          <w:b/>
          <w:sz w:val="28"/>
        </w:rPr>
        <w:t>Getting Help</w:t>
      </w:r>
    </w:p>
    <w:p>
      <w:pPr>
        <w:spacing w:after="120" w:line="276" w:lineRule="auto"/>
      </w:pPr>
      <w:r>
        <w:rPr>
          <w:rFonts w:ascii="Garamond" w:hAnsi="Garamond" w:eastAsia="Garamond" w:cs="Garamond"/>
          <w:b w:val="0"/>
          <w:sz w:val="24"/>
        </w:rPr>
        <w:t>If you can't resolve an issue:</w:t>
      </w:r>
    </w:p>
    <w:p>
      <w:pPr>
        <w:spacing w:after="60"/>
        <w:ind w:left="216"/>
      </w:pPr>
      <w:r>
        <w:rPr>
          <w:rFonts w:ascii="Garamond" w:hAnsi="Garamond" w:eastAsia="Garamond" w:cs="Garamond"/>
          <w:b w:val="0"/>
          <w:sz w:val="24"/>
        </w:rPr>
        <w:t xml:space="preserve">  1. Search existing resources — GitHub issues, community forums, documentation</w:t>
      </w:r>
    </w:p>
    <w:p>
      <w:pPr>
        <w:spacing w:after="60"/>
        <w:ind w:left="216"/>
      </w:pPr>
      <w:r>
        <w:rPr>
          <w:rFonts w:ascii="Garamond" w:hAnsi="Garamond" w:eastAsia="Garamond" w:cs="Garamond"/>
          <w:b w:val="0"/>
          <w:sz w:val="24"/>
        </w:rPr>
        <w:t xml:space="preserve">  2. Prepare a clear description of the problem</w:t>
      </w:r>
    </w:p>
    <w:p>
      <w:pPr>
        <w:spacing w:after="60"/>
        <w:ind w:left="216"/>
      </w:pPr>
      <w:r>
        <w:rPr>
          <w:rFonts w:ascii="Garamond" w:hAnsi="Garamond" w:eastAsia="Garamond" w:cs="Garamond"/>
          <w:b w:val="0"/>
          <w:sz w:val="24"/>
        </w:rPr>
        <w:t xml:space="preserve">  3. Include relevant context — OS, software versions, hardware</w:t>
      </w:r>
    </w:p>
    <w:p>
      <w:pPr>
        <w:spacing w:after="60"/>
        <w:ind w:left="216"/>
      </w:pPr>
      <w:r>
        <w:rPr>
          <w:rFonts w:ascii="Garamond" w:hAnsi="Garamond" w:eastAsia="Garamond" w:cs="Garamond"/>
          <w:b w:val="0"/>
          <w:sz w:val="24"/>
        </w:rPr>
        <w:t xml:space="preserve">  4. Show what you've tried — This helps avoid repeated suggestions</w:t>
      </w:r>
    </w:p>
    <w:p>
      <w:pPr>
        <w:spacing w:after="60"/>
        <w:ind w:left="216"/>
      </w:pPr>
      <w:r>
        <w:rPr>
          <w:rFonts w:ascii="Garamond" w:hAnsi="Garamond" w:eastAsia="Garamond" w:cs="Garamond"/>
          <w:b w:val="0"/>
          <w:sz w:val="24"/>
        </w:rPr>
        <w:t xml:space="preserve">  5. Ask in the right place — GitHub issues for bugs, forums for usage questions</w:t>
      </w:r>
    </w:p>
    <w:p>
      <w:pPr>
        <w:spacing w:after="120"/>
      </w:pPr>
      <w:r>
        <w:rPr>
          <w:rFonts w:ascii="Garamond" w:hAnsi="Garamond" w:eastAsia="Garamond" w:cs="Garamond"/>
          <w:b w:val="0"/>
          <w:i/>
          <w:sz w:val="24"/>
        </w:rPr>
        <w:t>Most problems have solutions. Approach debugging systematically, and don't hesitate to ask for help when you're stuck.</w:t>
      </w:r>
    </w:p>
    <w:p>
      <w:r>
        <w:br w:type="page"/>
      </w:r>
    </w:p>
    <w:p>
      <w:pPr>
        <w:spacing w:before="480" w:after="240"/>
      </w:pPr>
      <w:r>
        <w:rPr>
          <w:rFonts w:ascii="Garamond" w:hAnsi="Garamond" w:eastAsia="Garamond" w:cs="Garamond"/>
          <w:b/>
          <w:sz w:val="36"/>
        </w:rPr>
        <w:t>APPENDIX D: GLOSSARY</w:t>
      </w:r>
    </w:p>
    <w:p>
      <w:pPr>
        <w:spacing w:after="120" w:line="276" w:lineRule="auto"/>
      </w:pPr>
      <w:r>
        <w:rPr>
          <w:rFonts w:ascii="Garamond" w:hAnsi="Garamond" w:eastAsia="Garamond" w:cs="Garamond"/>
          <w:b w:val="0"/>
          <w:sz w:val="24"/>
        </w:rPr>
        <w:t>Key terms used throughout this book, defined in the context of visual reasoning for broadcast and ProAV.</w:t>
      </w:r>
    </w:p>
    <w:p>
      <w:pPr>
        <w:spacing w:after="120"/>
      </w:pPr>
    </w:p>
    <w:p>
      <w:pPr>
        <w:spacing w:before="360" w:after="160"/>
      </w:pPr>
      <w:r>
        <w:rPr>
          <w:rFonts w:ascii="Garamond" w:hAnsi="Garamond" w:eastAsia="Garamond" w:cs="Garamond"/>
          <w:b/>
          <w:sz w:val="28"/>
        </w:rPr>
        <w:t>A</w:t>
      </w:r>
    </w:p>
    <w:p>
      <w:pPr>
        <w:spacing w:before="120" w:after="60"/>
      </w:pPr>
      <w:r>
        <w:rPr>
          <w:rFonts w:ascii="Garamond" w:hAnsi="Garamond" w:eastAsia="Garamond" w:cs="Garamond"/>
          <w:b/>
          <w:sz w:val="24"/>
        </w:rPr>
        <w:t>Agentic Coding</w:t>
      </w:r>
    </w:p>
    <w:p>
      <w:pPr>
        <w:spacing w:after="120" w:line="276" w:lineRule="auto"/>
      </w:pPr>
      <w:r>
        <w:rPr>
          <w:rFonts w:ascii="Garamond" w:hAnsi="Garamond" w:eastAsia="Garamond" w:cs="Garamond"/>
          <w:b w:val="0"/>
          <w:sz w:val="24"/>
        </w:rPr>
        <w:t>A style of software development where AI acts as an autonomous agent—understanding context, making decisions, and building complete solutions based on natural language descriptions. Contrast with traditional autocomplete-style AI assistance.</w:t>
      </w:r>
    </w:p>
    <w:p>
      <w:pPr>
        <w:spacing w:before="120" w:after="60"/>
      </w:pPr>
      <w:r>
        <w:rPr>
          <w:rFonts w:ascii="Garamond" w:hAnsi="Garamond" w:eastAsia="Garamond" w:cs="Garamond"/>
          <w:b/>
          <w:sz w:val="24"/>
        </w:rPr>
        <w:t>API (Application Programming Interface)</w:t>
      </w:r>
    </w:p>
    <w:p>
      <w:pPr>
        <w:spacing w:after="120" w:line="276" w:lineRule="auto"/>
      </w:pPr>
      <w:r>
        <w:rPr>
          <w:rFonts w:ascii="Garamond" w:hAnsi="Garamond" w:eastAsia="Garamond" w:cs="Garamond"/>
          <w:b w:val="0"/>
          <w:sz w:val="24"/>
        </w:rPr>
        <w:t>A set of protocols and tools for building software applications. In this book, APIs provide programmatic access to vision models, cameras, and production software.</w:t>
      </w:r>
    </w:p>
    <w:p>
      <w:pPr>
        <w:spacing w:before="120" w:after="60"/>
      </w:pPr>
      <w:r>
        <w:rPr>
          <w:rFonts w:ascii="Garamond" w:hAnsi="Garamond" w:eastAsia="Garamond" w:cs="Garamond"/>
          <w:b/>
          <w:sz w:val="24"/>
        </w:rPr>
        <w:t>API Key</w:t>
      </w:r>
    </w:p>
    <w:p>
      <w:pPr>
        <w:spacing w:after="120" w:line="276" w:lineRule="auto"/>
      </w:pPr>
      <w:r>
        <w:rPr>
          <w:rFonts w:ascii="Garamond" w:hAnsi="Garamond" w:eastAsia="Garamond" w:cs="Garamond"/>
          <w:b w:val="0"/>
          <w:sz w:val="24"/>
        </w:rPr>
        <w:t>A unique identifier used to authenticate requests to an API. Treat API keys like passwords—keep them secret and never commit them to public repositories.</w:t>
      </w:r>
    </w:p>
    <w:p>
      <w:pPr>
        <w:spacing w:after="120"/>
      </w:pPr>
    </w:p>
    <w:p>
      <w:pPr>
        <w:spacing w:before="360" w:after="160"/>
      </w:pPr>
      <w:r>
        <w:rPr>
          <w:rFonts w:ascii="Garamond" w:hAnsi="Garamond" w:eastAsia="Garamond" w:cs="Garamond"/>
          <w:b/>
          <w:sz w:val="28"/>
        </w:rPr>
        <w:t>B</w:t>
      </w:r>
    </w:p>
    <w:p>
      <w:pPr>
        <w:spacing w:before="120" w:after="60"/>
      </w:pPr>
      <w:r>
        <w:rPr>
          <w:rFonts w:ascii="Garamond" w:hAnsi="Garamond" w:eastAsia="Garamond" w:cs="Garamond"/>
          <w:b/>
          <w:sz w:val="24"/>
        </w:rPr>
        <w:t>Bounding Box</w:t>
      </w:r>
    </w:p>
    <w:p>
      <w:pPr>
        <w:spacing w:after="120" w:line="276" w:lineRule="auto"/>
      </w:pPr>
      <w:r>
        <w:rPr>
          <w:rFonts w:ascii="Garamond" w:hAnsi="Garamond" w:eastAsia="Garamond" w:cs="Garamond"/>
          <w:b w:val="0"/>
          <w:sz w:val="24"/>
        </w:rPr>
        <w:t>A rectangle that indicates where an object has been detected in an image. Defined by coordinates (x, y) for the top-left corner, plus width and height. Coordinates are typically normalized (0-1) representing percentage of frame dimensions.</w:t>
      </w:r>
    </w:p>
    <w:p>
      <w:pPr>
        <w:spacing w:before="120" w:after="60"/>
      </w:pPr>
      <w:r>
        <w:rPr>
          <w:rFonts w:ascii="Garamond" w:hAnsi="Garamond" w:eastAsia="Garamond" w:cs="Garamond"/>
          <w:b/>
          <w:sz w:val="24"/>
        </w:rPr>
        <w:t>Broadcast</w:t>
      </w:r>
    </w:p>
    <w:p>
      <w:pPr>
        <w:spacing w:after="120" w:line="276" w:lineRule="auto"/>
      </w:pPr>
      <w:r>
        <w:rPr>
          <w:rFonts w:ascii="Garamond" w:hAnsi="Garamond" w:eastAsia="Garamond" w:cs="Garamond"/>
          <w:b w:val="0"/>
          <w:sz w:val="24"/>
        </w:rPr>
        <w:t>The distribution of audio/video content to an audience, whether over-the-air, cable, internet streaming, or other methods. Used broadly in this book to include both traditional broadcasting and modern streaming.</w:t>
      </w:r>
    </w:p>
    <w:p>
      <w:pPr>
        <w:spacing w:after="120"/>
      </w:pPr>
    </w:p>
    <w:p>
      <w:pPr>
        <w:spacing w:before="360" w:after="160"/>
      </w:pPr>
      <w:r>
        <w:rPr>
          <w:rFonts w:ascii="Garamond" w:hAnsi="Garamond" w:eastAsia="Garamond" w:cs="Garamond"/>
          <w:b/>
          <w:sz w:val="28"/>
        </w:rPr>
        <w:t>C</w:t>
      </w:r>
    </w:p>
    <w:p>
      <w:pPr>
        <w:spacing w:before="120" w:after="60"/>
      </w:pPr>
      <w:r>
        <w:rPr>
          <w:rFonts w:ascii="Garamond" w:hAnsi="Garamond" w:eastAsia="Garamond" w:cs="Garamond"/>
          <w:b/>
          <w:sz w:val="24"/>
        </w:rPr>
        <w:t>Cloud Processing</w:t>
      </w:r>
    </w:p>
    <w:p>
      <w:pPr>
        <w:spacing w:after="120" w:line="276" w:lineRule="auto"/>
      </w:pPr>
      <w:r>
        <w:rPr>
          <w:rFonts w:ascii="Garamond" w:hAnsi="Garamond" w:eastAsia="Garamond" w:cs="Garamond"/>
          <w:b w:val="0"/>
          <w:sz w:val="24"/>
        </w:rPr>
        <w:t>Running AI models on remote servers accessed via internet APIs. Advantages: no local hardware required, always up-to-date. Disadvantages: latency, cost at scale, data leaves your network.</w:t>
      </w:r>
    </w:p>
    <w:p>
      <w:pPr>
        <w:spacing w:before="120" w:after="60"/>
      </w:pPr>
      <w:r>
        <w:rPr>
          <w:rFonts w:ascii="Garamond" w:hAnsi="Garamond" w:eastAsia="Garamond" w:cs="Garamond"/>
          <w:b/>
          <w:sz w:val="24"/>
        </w:rPr>
        <w:t>Computer Vision (CV)</w:t>
      </w:r>
    </w:p>
    <w:p>
      <w:pPr>
        <w:spacing w:after="120" w:line="276" w:lineRule="auto"/>
      </w:pPr>
      <w:r>
        <w:rPr>
          <w:rFonts w:ascii="Garamond" w:hAnsi="Garamond" w:eastAsia="Garamond" w:cs="Garamond"/>
          <w:b w:val="0"/>
          <w:sz w:val="24"/>
        </w:rPr>
        <w:t>The field of AI focused on enabling computers to interpret and understand visual information. Traditional CV requires training models on specific objects. Visual reasoning models can understand arbitrary objects described in natural language.</w:t>
      </w:r>
    </w:p>
    <w:p>
      <w:pPr>
        <w:spacing w:before="120" w:after="60"/>
      </w:pPr>
      <w:r>
        <w:rPr>
          <w:rFonts w:ascii="Garamond" w:hAnsi="Garamond" w:eastAsia="Garamond" w:cs="Garamond"/>
          <w:b/>
          <w:sz w:val="24"/>
        </w:rPr>
        <w:t>Confidence Score</w:t>
      </w:r>
    </w:p>
    <w:p>
      <w:pPr>
        <w:spacing w:after="120" w:line="276" w:lineRule="auto"/>
      </w:pPr>
      <w:r>
        <w:rPr>
          <w:rFonts w:ascii="Garamond" w:hAnsi="Garamond" w:eastAsia="Garamond" w:cs="Garamond"/>
          <w:b w:val="0"/>
          <w:sz w:val="24"/>
        </w:rPr>
        <w:t>A number (typically 0-1 or 0-100) indicating how certain the model is about a detection or answer. Higher confidence = more certain. Use confidence thresholds to filter unreliable detections.</w:t>
      </w:r>
    </w:p>
    <w:p>
      <w:pPr>
        <w:spacing w:before="120" w:after="60"/>
      </w:pPr>
      <w:r>
        <w:rPr>
          <w:rFonts w:ascii="Garamond" w:hAnsi="Garamond" w:eastAsia="Garamond" w:cs="Garamond"/>
          <w:b/>
          <w:sz w:val="24"/>
        </w:rPr>
        <w:t>Cursor</w:t>
      </w:r>
    </w:p>
    <w:p>
      <w:pPr>
        <w:spacing w:after="120" w:line="276" w:lineRule="auto"/>
      </w:pPr>
      <w:r>
        <w:rPr>
          <w:rFonts w:ascii="Garamond" w:hAnsi="Garamond" w:eastAsia="Garamond" w:cs="Garamond"/>
          <w:b w:val="0"/>
          <w:sz w:val="24"/>
        </w:rPr>
        <w:t>An AI-powered code editor built on VS Code. Used for agentic coding throughout this book.</w:t>
      </w:r>
    </w:p>
    <w:p>
      <w:pPr>
        <w:spacing w:after="120"/>
      </w:pPr>
    </w:p>
    <w:p>
      <w:pPr>
        <w:spacing w:before="360" w:after="160"/>
      </w:pPr>
      <w:r>
        <w:rPr>
          <w:rFonts w:ascii="Garamond" w:hAnsi="Garamond" w:eastAsia="Garamond" w:cs="Garamond"/>
          <w:b/>
          <w:sz w:val="28"/>
        </w:rPr>
        <w:t>D</w:t>
      </w:r>
    </w:p>
    <w:p>
      <w:pPr>
        <w:spacing w:before="120" w:after="60"/>
      </w:pPr>
      <w:r>
        <w:rPr>
          <w:rFonts w:ascii="Garamond" w:hAnsi="Garamond" w:eastAsia="Garamond" w:cs="Garamond"/>
          <w:b/>
          <w:sz w:val="24"/>
        </w:rPr>
        <w:t>Deadzone</w:t>
      </w:r>
    </w:p>
    <w:p>
      <w:pPr>
        <w:spacing w:after="120" w:line="276" w:lineRule="auto"/>
      </w:pPr>
      <w:r>
        <w:rPr>
          <w:rFonts w:ascii="Garamond" w:hAnsi="Garamond" w:eastAsia="Garamond" w:cs="Garamond"/>
          <w:b w:val="0"/>
          <w:sz w:val="24"/>
        </w:rPr>
        <w:t>An area (typically in the center of the frame) where detected movement doesn't trigger camera adjustment. Prevents unnecessary jitter when the subject is approximately centered.</w:t>
      </w:r>
    </w:p>
    <w:p>
      <w:pPr>
        <w:spacing w:before="120" w:after="60"/>
      </w:pPr>
      <w:r>
        <w:rPr>
          <w:rFonts w:ascii="Garamond" w:hAnsi="Garamond" w:eastAsia="Garamond" w:cs="Garamond"/>
          <w:b/>
          <w:sz w:val="24"/>
        </w:rPr>
        <w:t>Detection</w:t>
      </w:r>
    </w:p>
    <w:p>
      <w:pPr>
        <w:spacing w:after="120" w:line="276" w:lineRule="auto"/>
      </w:pPr>
      <w:r>
        <w:rPr>
          <w:rFonts w:ascii="Garamond" w:hAnsi="Garamond" w:eastAsia="Garamond" w:cs="Garamond"/>
          <w:b w:val="0"/>
          <w:sz w:val="24"/>
        </w:rPr>
        <w:t>The process of finding and locating objects in an image. Returns bounding boxes and confidence scores. Different from description, which provides natural language understanding.</w:t>
      </w:r>
    </w:p>
    <w:p>
      <w:pPr>
        <w:spacing w:before="120" w:after="60"/>
      </w:pPr>
      <w:r>
        <w:rPr>
          <w:rFonts w:ascii="Garamond" w:hAnsi="Garamond" w:eastAsia="Garamond" w:cs="Garamond"/>
          <w:b/>
          <w:sz w:val="24"/>
        </w:rPr>
        <w:t>Detection Rate</w:t>
      </w:r>
    </w:p>
    <w:p>
      <w:pPr>
        <w:spacing w:after="120" w:line="276" w:lineRule="auto"/>
      </w:pPr>
      <w:r>
        <w:rPr>
          <w:rFonts w:ascii="Garamond" w:hAnsi="Garamond" w:eastAsia="Garamond" w:cs="Garamond"/>
          <w:b w:val="0"/>
          <w:sz w:val="24"/>
        </w:rPr>
        <w:t>How frequently the system analyzes frames for detection. Measured in detections per second. Higher rates = more responsive but more API calls and CPU usage.</w:t>
      </w:r>
    </w:p>
    <w:p>
      <w:pPr>
        <w:spacing w:after="120"/>
      </w:pPr>
    </w:p>
    <w:p>
      <w:pPr>
        <w:spacing w:before="360" w:after="160"/>
      </w:pPr>
      <w:r>
        <w:rPr>
          <w:rFonts w:ascii="Garamond" w:hAnsi="Garamond" w:eastAsia="Garamond" w:cs="Garamond"/>
          <w:b/>
          <w:sz w:val="28"/>
        </w:rPr>
        <w:t>E</w:t>
      </w:r>
    </w:p>
    <w:p>
      <w:pPr>
        <w:spacing w:before="120" w:after="60"/>
      </w:pPr>
      <w:r>
        <w:rPr>
          <w:rFonts w:ascii="Garamond" w:hAnsi="Garamond" w:eastAsia="Garamond" w:cs="Garamond"/>
          <w:b/>
          <w:sz w:val="24"/>
        </w:rPr>
        <w:t>Edge Device</w:t>
      </w:r>
    </w:p>
    <w:p>
      <w:pPr>
        <w:spacing w:after="120" w:line="276" w:lineRule="auto"/>
      </w:pPr>
      <w:r>
        <w:rPr>
          <w:rFonts w:ascii="Garamond" w:hAnsi="Garamond" w:eastAsia="Garamond" w:cs="Garamond"/>
          <w:b w:val="0"/>
          <w:sz w:val="24"/>
        </w:rPr>
        <w:t>Computing hardware located at the "edge" of a network, close to where data is generated. Running AI on edge devices (like smart cameras) reduces latency and keeps data local.</w:t>
      </w:r>
    </w:p>
    <w:p>
      <w:pPr>
        <w:spacing w:before="120" w:after="60"/>
      </w:pPr>
      <w:r>
        <w:rPr>
          <w:rFonts w:ascii="Garamond" w:hAnsi="Garamond" w:eastAsia="Garamond" w:cs="Garamond"/>
          <w:b/>
          <w:sz w:val="24"/>
        </w:rPr>
        <w:t>Endpoint</w:t>
      </w:r>
    </w:p>
    <w:p>
      <w:pPr>
        <w:spacing w:after="120" w:line="276" w:lineRule="auto"/>
      </w:pPr>
      <w:r>
        <w:rPr>
          <w:rFonts w:ascii="Garamond" w:hAnsi="Garamond" w:eastAsia="Garamond" w:cs="Garamond"/>
          <w:b w:val="0"/>
          <w:sz w:val="24"/>
        </w:rPr>
        <w:t>A specific URL where an API accepts requests. For example, https:/​/​api.​​​moondream.​​​ai/​​​v1/​​​detect is the detection endpoint for Moondream.</w:t>
      </w:r>
    </w:p>
    <w:p>
      <w:pPr>
        <w:spacing w:after="120"/>
      </w:pPr>
    </w:p>
    <w:p>
      <w:pPr>
        <w:spacing w:before="360" w:after="160"/>
      </w:pPr>
      <w:r>
        <w:rPr>
          <w:rFonts w:ascii="Garamond" w:hAnsi="Garamond" w:eastAsia="Garamond" w:cs="Garamond"/>
          <w:b/>
          <w:sz w:val="28"/>
        </w:rPr>
        <w:t>F</w:t>
      </w:r>
    </w:p>
    <w:p>
      <w:pPr>
        <w:spacing w:before="120" w:after="60"/>
      </w:pPr>
      <w:r>
        <w:rPr>
          <w:rFonts w:ascii="Garamond" w:hAnsi="Garamond" w:eastAsia="Garamond" w:cs="Garamond"/>
          <w:b/>
          <w:sz w:val="24"/>
        </w:rPr>
        <w:t>Fallback</w:t>
      </w:r>
    </w:p>
    <w:p>
      <w:pPr>
        <w:spacing w:after="120" w:line="276" w:lineRule="auto"/>
      </w:pPr>
      <w:r>
        <w:rPr>
          <w:rFonts w:ascii="Garamond" w:hAnsi="Garamond" w:eastAsia="Garamond" w:cs="Garamond"/>
          <w:b w:val="0"/>
          <w:sz w:val="24"/>
        </w:rPr>
        <w:t>An alternative behavior when the primary approach fails. For example, switching to a backup model when the primary model's API is unavailable.</w:t>
      </w:r>
    </w:p>
    <w:p>
      <w:pPr>
        <w:spacing w:before="120" w:after="60"/>
      </w:pPr>
      <w:r>
        <w:rPr>
          <w:rFonts w:ascii="Garamond" w:hAnsi="Garamond" w:eastAsia="Garamond" w:cs="Garamond"/>
          <w:b/>
          <w:sz w:val="24"/>
        </w:rPr>
        <w:t>Frame</w:t>
      </w:r>
    </w:p>
    <w:p>
      <w:pPr>
        <w:spacing w:after="120" w:line="276" w:lineRule="auto"/>
      </w:pPr>
      <w:r>
        <w:rPr>
          <w:rFonts w:ascii="Garamond" w:hAnsi="Garamond" w:eastAsia="Garamond" w:cs="Garamond"/>
          <w:b w:val="0"/>
          <w:sz w:val="24"/>
        </w:rPr>
        <w:t>A single still image from a video stream. Video is composed of many frames per second (typically 24-60 fps for broadcast).</w:t>
      </w:r>
    </w:p>
    <w:p>
      <w:pPr>
        <w:spacing w:before="120" w:after="60"/>
      </w:pPr>
      <w:r>
        <w:rPr>
          <w:rFonts w:ascii="Garamond" w:hAnsi="Garamond" w:eastAsia="Garamond" w:cs="Garamond"/>
          <w:b/>
          <w:sz w:val="24"/>
        </w:rPr>
        <w:t>Frame Buffer</w:t>
      </w:r>
    </w:p>
    <w:p>
      <w:pPr>
        <w:spacing w:after="120" w:line="276" w:lineRule="auto"/>
      </w:pPr>
      <w:r>
        <w:rPr>
          <w:rFonts w:ascii="Garamond" w:hAnsi="Garamond" w:eastAsia="Garamond" w:cs="Garamond"/>
          <w:b w:val="0"/>
          <w:sz w:val="24"/>
        </w:rPr>
        <w:t>A temporary storage area holding recent video frames. Useful for debugging (reviewing what the system saw) and for implementing temporal features.</w:t>
      </w:r>
    </w:p>
    <w:p>
      <w:pPr>
        <w:spacing w:before="120" w:after="60"/>
      </w:pPr>
      <w:r>
        <w:rPr>
          <w:rFonts w:ascii="Garamond" w:hAnsi="Garamond" w:eastAsia="Garamond" w:cs="Garamond"/>
          <w:b/>
          <w:sz w:val="24"/>
        </w:rPr>
        <w:t>FPS (Frames Per Second)</w:t>
      </w:r>
    </w:p>
    <w:p>
      <w:pPr>
        <w:spacing w:after="120" w:line="276" w:lineRule="auto"/>
      </w:pPr>
      <w:r>
        <w:rPr>
          <w:rFonts w:ascii="Garamond" w:hAnsi="Garamond" w:eastAsia="Garamond" w:cs="Garamond"/>
          <w:b w:val="0"/>
          <w:sz w:val="24"/>
        </w:rPr>
        <w:t>The rate at which frames are captured or displayed. Higher FPS = smoother video. Common rates: 24 fps (film), 30 fps (broadcast), 60 fps (sports/gaming).</w:t>
      </w:r>
    </w:p>
    <w:p>
      <w:pPr>
        <w:spacing w:after="120"/>
      </w:pPr>
    </w:p>
    <w:p>
      <w:pPr>
        <w:spacing w:before="360" w:after="160"/>
      </w:pPr>
      <w:r>
        <w:rPr>
          <w:rFonts w:ascii="Garamond" w:hAnsi="Garamond" w:eastAsia="Garamond" w:cs="Garamond"/>
          <w:b/>
          <w:sz w:val="28"/>
        </w:rPr>
        <w:t>G</w:t>
      </w:r>
    </w:p>
    <w:p>
      <w:pPr>
        <w:spacing w:before="120" w:after="60"/>
      </w:pPr>
      <w:r>
        <w:rPr>
          <w:rFonts w:ascii="Garamond" w:hAnsi="Garamond" w:eastAsia="Garamond" w:cs="Garamond"/>
          <w:b/>
          <w:sz w:val="24"/>
        </w:rPr>
        <w:t>GPU (Graphics Processing Unit)</w:t>
      </w:r>
    </w:p>
    <w:p>
      <w:pPr>
        <w:spacing w:after="120" w:line="276" w:lineRule="auto"/>
      </w:pPr>
      <w:r>
        <w:rPr>
          <w:rFonts w:ascii="Garamond" w:hAnsi="Garamond" w:eastAsia="Garamond" w:cs="Garamond"/>
          <w:b w:val="0"/>
          <w:sz w:val="24"/>
        </w:rPr>
        <w:t>A specialized processor designed for parallel computing. Running AI models locally often requires a GPU for acceptable performance. NVIDIA GPUs are most commonly supported.</w:t>
      </w:r>
    </w:p>
    <w:p>
      <w:pPr>
        <w:spacing w:after="120"/>
      </w:pPr>
    </w:p>
    <w:p>
      <w:pPr>
        <w:spacing w:before="360" w:after="160"/>
      </w:pPr>
      <w:r>
        <w:rPr>
          <w:rFonts w:ascii="Garamond" w:hAnsi="Garamond" w:eastAsia="Garamond" w:cs="Garamond"/>
          <w:b/>
          <w:sz w:val="28"/>
        </w:rPr>
        <w:t>H</w:t>
      </w:r>
    </w:p>
    <w:p>
      <w:pPr>
        <w:spacing w:before="120" w:after="60"/>
      </w:pPr>
      <w:r>
        <w:rPr>
          <w:rFonts w:ascii="Garamond" w:hAnsi="Garamond" w:eastAsia="Garamond" w:cs="Garamond"/>
          <w:b/>
          <w:sz w:val="24"/>
        </w:rPr>
        <w:t>Harness</w:t>
      </w:r>
    </w:p>
    <w:p>
      <w:pPr>
        <w:spacing w:after="120" w:line="276" w:lineRule="auto"/>
      </w:pPr>
      <w:r>
        <w:rPr>
          <w:rFonts w:ascii="Garamond" w:hAnsi="Garamond" w:eastAsia="Garamond" w:cs="Garamond"/>
          <w:b w:val="0"/>
          <w:sz w:val="24"/>
        </w:rPr>
        <w:t>A framework that standardizes how applications are built. The Visual Reasoning Harness provides structure for input handling, model interaction, output actions, and logging. Think of it like a car chassis that provides standard structure for different car models.</w:t>
      </w:r>
    </w:p>
    <w:p>
      <w:pPr>
        <w:spacing w:before="120" w:after="60"/>
      </w:pPr>
      <w:r>
        <w:rPr>
          <w:rFonts w:ascii="Garamond" w:hAnsi="Garamond" w:eastAsia="Garamond" w:cs="Garamond"/>
          <w:b/>
          <w:sz w:val="24"/>
        </w:rPr>
        <w:t>HIPAA (Health Insurance Portability and Accountability Act)</w:t>
      </w:r>
    </w:p>
    <w:p>
      <w:pPr>
        <w:spacing w:after="120" w:line="276" w:lineRule="auto"/>
      </w:pPr>
      <w:r>
        <w:rPr>
          <w:rFonts w:ascii="Garamond" w:hAnsi="Garamond" w:eastAsia="Garamond" w:cs="Garamond"/>
          <w:b w:val="0"/>
          <w:sz w:val="24"/>
        </w:rPr>
        <w:t>US regulation governing healthcare data privacy. Relevant when deploying visual reasoning in healthcare settings. Often requires local processing to avoid sending patient images to cloud services.</w:t>
      </w:r>
    </w:p>
    <w:p>
      <w:pPr>
        <w:spacing w:before="120" w:after="60"/>
      </w:pPr>
      <w:r>
        <w:rPr>
          <w:rFonts w:ascii="Garamond" w:hAnsi="Garamond" w:eastAsia="Garamond" w:cs="Garamond"/>
          <w:b/>
          <w:sz w:val="24"/>
        </w:rPr>
        <w:t>Hybrid Classroom/Meeting</w:t>
      </w:r>
    </w:p>
    <w:p>
      <w:pPr>
        <w:spacing w:after="120" w:line="276" w:lineRule="auto"/>
      </w:pPr>
      <w:r>
        <w:rPr>
          <w:rFonts w:ascii="Garamond" w:hAnsi="Garamond" w:eastAsia="Garamond" w:cs="Garamond"/>
          <w:b w:val="0"/>
          <w:sz w:val="24"/>
        </w:rPr>
        <w:t>A setting where some participants are physically present and others join remotely via video conference. Presents unique challenges for camera automation and participant equity.</w:t>
      </w:r>
    </w:p>
    <w:p>
      <w:pPr>
        <w:spacing w:after="120"/>
      </w:pPr>
    </w:p>
    <w:p>
      <w:pPr>
        <w:spacing w:before="360" w:after="160"/>
      </w:pPr>
      <w:r>
        <w:rPr>
          <w:rFonts w:ascii="Garamond" w:hAnsi="Garamond" w:eastAsia="Garamond" w:cs="Garamond"/>
          <w:b/>
          <w:sz w:val="28"/>
        </w:rPr>
        <w:t>I</w:t>
      </w:r>
    </w:p>
    <w:p>
      <w:pPr>
        <w:spacing w:before="120" w:after="60"/>
      </w:pPr>
      <w:r>
        <w:rPr>
          <w:rFonts w:ascii="Garamond" w:hAnsi="Garamond" w:eastAsia="Garamond" w:cs="Garamond"/>
          <w:b/>
          <w:sz w:val="24"/>
        </w:rPr>
        <w:t>Inference</w:t>
      </w:r>
    </w:p>
    <w:p>
      <w:pPr>
        <w:spacing w:after="120" w:line="276" w:lineRule="auto"/>
      </w:pPr>
      <w:r>
        <w:rPr>
          <w:rFonts w:ascii="Garamond" w:hAnsi="Garamond" w:eastAsia="Garamond" w:cs="Garamond"/>
          <w:b w:val="0"/>
          <w:sz w:val="24"/>
        </w:rPr>
        <w:t>The process of running a trained AI model to get predictions or outputs. Each time you ask a vision model to analyze an image, that's one inference.</w:t>
      </w:r>
    </w:p>
    <w:p>
      <w:pPr>
        <w:spacing w:before="120" w:after="60"/>
      </w:pPr>
      <w:r>
        <w:rPr>
          <w:rFonts w:ascii="Garamond" w:hAnsi="Garamond" w:eastAsia="Garamond" w:cs="Garamond"/>
          <w:b/>
          <w:sz w:val="24"/>
        </w:rPr>
        <w:t>Input Abstraction</w:t>
      </w:r>
    </w:p>
    <w:p>
      <w:pPr>
        <w:spacing w:after="120" w:line="276" w:lineRule="auto"/>
      </w:pPr>
      <w:r>
        <w:rPr>
          <w:rFonts w:ascii="Garamond" w:hAnsi="Garamond" w:eastAsia="Garamond" w:cs="Garamond"/>
          <w:b w:val="0"/>
          <w:sz w:val="24"/>
        </w:rPr>
        <w:t>The harness pattern of providing a consistent interface for different input sources (webcam, IP camera, file, NDI, etc.). Your code works the same regardless of where video comes from.</w:t>
      </w:r>
    </w:p>
    <w:p>
      <w:pPr>
        <w:spacing w:before="120" w:after="60"/>
      </w:pPr>
      <w:r>
        <w:rPr>
          <w:rFonts w:ascii="Garamond" w:hAnsi="Garamond" w:eastAsia="Garamond" w:cs="Garamond"/>
          <w:b/>
          <w:sz w:val="24"/>
        </w:rPr>
        <w:t>Intent Extraction</w:t>
      </w:r>
    </w:p>
    <w:p>
      <w:pPr>
        <w:spacing w:after="120" w:line="276" w:lineRule="auto"/>
      </w:pPr>
      <w:r>
        <w:rPr>
          <w:rFonts w:ascii="Garamond" w:hAnsi="Garamond" w:eastAsia="Garamond" w:cs="Garamond"/>
          <w:b w:val="0"/>
          <w:sz w:val="24"/>
        </w:rPr>
        <w:t>Analyzing speech or text to understand what action the user wants. For example, extracting "switch to camera 2" as the intent from "Can we see the presenter close up?"</w:t>
      </w:r>
    </w:p>
    <w:p>
      <w:pPr>
        <w:spacing w:after="120"/>
      </w:pPr>
    </w:p>
    <w:p>
      <w:pPr>
        <w:spacing w:before="360" w:after="160"/>
      </w:pPr>
      <w:r>
        <w:rPr>
          <w:rFonts w:ascii="Garamond" w:hAnsi="Garamond" w:eastAsia="Garamond" w:cs="Garamond"/>
          <w:b/>
          <w:sz w:val="28"/>
        </w:rPr>
        <w:t>L</w:t>
      </w:r>
    </w:p>
    <w:p>
      <w:pPr>
        <w:spacing w:before="120" w:after="60"/>
      </w:pPr>
      <w:r>
        <w:rPr>
          <w:rFonts w:ascii="Garamond" w:hAnsi="Garamond" w:eastAsia="Garamond" w:cs="Garamond"/>
          <w:b/>
          <w:sz w:val="24"/>
        </w:rPr>
        <w:t>Latency</w:t>
      </w:r>
    </w:p>
    <w:p>
      <w:pPr>
        <w:spacing w:after="120" w:line="276" w:lineRule="auto"/>
      </w:pPr>
      <w:r>
        <w:rPr>
          <w:rFonts w:ascii="Garamond" w:hAnsi="Garamond" w:eastAsia="Garamond" w:cs="Garamond"/>
          <w:b w:val="0"/>
          <w:sz w:val="24"/>
        </w:rPr>
        <w:t>The delay between an action and its result. In visual reasoning, this includes frame capture time, API call time, model inference time, and action execution time. Lower latency = more responsive system.</w:t>
      </w:r>
    </w:p>
    <w:p>
      <w:pPr>
        <w:spacing w:before="120" w:after="60"/>
      </w:pPr>
      <w:r>
        <w:rPr>
          <w:rFonts w:ascii="Garamond" w:hAnsi="Garamond" w:eastAsia="Garamond" w:cs="Garamond"/>
          <w:b/>
          <w:sz w:val="24"/>
        </w:rPr>
        <w:t>Local Processing</w:t>
      </w:r>
    </w:p>
    <w:p>
      <w:pPr>
        <w:spacing w:after="120" w:line="276" w:lineRule="auto"/>
      </w:pPr>
      <w:r>
        <w:rPr>
          <w:rFonts w:ascii="Garamond" w:hAnsi="Garamond" w:eastAsia="Garamond" w:cs="Garamond"/>
          <w:b w:val="0"/>
          <w:sz w:val="24"/>
        </w:rPr>
        <w:t>Running AI models on your own hardware rather than via cloud APIs. Advantages: no network latency, data stays local, no per-inference cost. Disadvantages: requires capable hardware, model updates are manual.</w:t>
      </w:r>
    </w:p>
    <w:p>
      <w:pPr>
        <w:spacing w:before="120" w:after="60"/>
      </w:pPr>
      <w:r>
        <w:rPr>
          <w:rFonts w:ascii="Garamond" w:hAnsi="Garamond" w:eastAsia="Garamond" w:cs="Garamond"/>
          <w:b/>
          <w:sz w:val="24"/>
        </w:rPr>
        <w:t>LLM (Large Language Model)</w:t>
      </w:r>
    </w:p>
    <w:p>
      <w:pPr>
        <w:spacing w:after="120" w:line="276" w:lineRule="auto"/>
      </w:pPr>
      <w:r>
        <w:rPr>
          <w:rFonts w:ascii="Garamond" w:hAnsi="Garamond" w:eastAsia="Garamond" w:cs="Garamond"/>
          <w:b w:val="0"/>
          <w:sz w:val="24"/>
        </w:rPr>
        <w:t>AI models trained on text that can understand and generate natural language. Examples: GPT-4, Claude, Llama. LLMs process text; VLMs extend this to process images.</w:t>
      </w:r>
    </w:p>
    <w:p>
      <w:pPr>
        <w:spacing w:after="120"/>
      </w:pPr>
    </w:p>
    <w:p>
      <w:pPr>
        <w:spacing w:before="360" w:after="160"/>
      </w:pPr>
      <w:r>
        <w:rPr>
          <w:rFonts w:ascii="Garamond" w:hAnsi="Garamond" w:eastAsia="Garamond" w:cs="Garamond"/>
          <w:b/>
          <w:sz w:val="28"/>
        </w:rPr>
        <w:t>M</w:t>
      </w:r>
    </w:p>
    <w:p>
      <w:pPr>
        <w:spacing w:before="120" w:after="60"/>
      </w:pPr>
      <w:r>
        <w:rPr>
          <w:rFonts w:ascii="Garamond" w:hAnsi="Garamond" w:eastAsia="Garamond" w:cs="Garamond"/>
          <w:b/>
          <w:sz w:val="24"/>
        </w:rPr>
        <w:t>Model</w:t>
      </w:r>
    </w:p>
    <w:p>
      <w:pPr>
        <w:spacing w:after="120" w:line="276" w:lineRule="auto"/>
      </w:pPr>
      <w:r>
        <w:rPr>
          <w:rFonts w:ascii="Garamond" w:hAnsi="Garamond" w:eastAsia="Garamond" w:cs="Garamond"/>
          <w:b w:val="0"/>
          <w:sz w:val="24"/>
        </w:rPr>
        <w:t>In AI context, a trained neural network that can perform specific tasks. Vision models are trained to understand images. Different models have different capabilities, speeds, and costs.</w:t>
      </w:r>
    </w:p>
    <w:p>
      <w:pPr>
        <w:spacing w:before="120" w:after="60"/>
      </w:pPr>
      <w:r>
        <w:rPr>
          <w:rFonts w:ascii="Garamond" w:hAnsi="Garamond" w:eastAsia="Garamond" w:cs="Garamond"/>
          <w:b/>
          <w:sz w:val="24"/>
        </w:rPr>
        <w:t>Model Abstraction</w:t>
      </w:r>
    </w:p>
    <w:p>
      <w:pPr>
        <w:spacing w:after="120" w:line="276" w:lineRule="auto"/>
      </w:pPr>
      <w:r>
        <w:rPr>
          <w:rFonts w:ascii="Garamond" w:hAnsi="Garamond" w:eastAsia="Garamond" w:cs="Garamond"/>
          <w:b w:val="0"/>
          <w:sz w:val="24"/>
        </w:rPr>
        <w:t>The harness pattern of providing a consistent interface for different vision models. You can swap from Moondream to GPT-4V by changing configuration, not code.</w:t>
      </w:r>
    </w:p>
    <w:p>
      <w:pPr>
        <w:spacing w:before="120" w:after="60"/>
      </w:pPr>
      <w:r>
        <w:rPr>
          <w:rFonts w:ascii="Garamond" w:hAnsi="Garamond" w:eastAsia="Garamond" w:cs="Garamond"/>
          <w:b/>
          <w:sz w:val="24"/>
        </w:rPr>
        <w:t>Moondream</w:t>
      </w:r>
    </w:p>
    <w:p>
      <w:pPr>
        <w:spacing w:after="120" w:line="276" w:lineRule="auto"/>
      </w:pPr>
      <w:r>
        <w:rPr>
          <w:rFonts w:ascii="Garamond" w:hAnsi="Garamond" w:eastAsia="Garamond" w:cs="Garamond"/>
          <w:b w:val="0"/>
          <w:sz w:val="24"/>
        </w:rPr>
        <w:t>A vision-language model used throughout this book. Notable for being efficient (runs on modest hardware), open-source (can run locally), and capable (natural language image understanding).</w:t>
      </w:r>
    </w:p>
    <w:p>
      <w:pPr>
        <w:spacing w:before="120" w:after="60"/>
      </w:pPr>
      <w:r>
        <w:rPr>
          <w:rFonts w:ascii="Garamond" w:hAnsi="Garamond" w:eastAsia="Garamond" w:cs="Garamond"/>
          <w:b/>
          <w:sz w:val="24"/>
        </w:rPr>
        <w:t>Multimodal</w:t>
      </w:r>
    </w:p>
    <w:p>
      <w:pPr>
        <w:spacing w:after="120" w:line="276" w:lineRule="auto"/>
      </w:pPr>
      <w:r>
        <w:rPr>
          <w:rFonts w:ascii="Garamond" w:hAnsi="Garamond" w:eastAsia="Garamond" w:cs="Garamond"/>
          <w:b w:val="0"/>
          <w:sz w:val="24"/>
        </w:rPr>
        <w:t>Systems that process multiple types of input (modes). A multimodal AI system might process both video and audio together, combining insights from each.</w:t>
      </w:r>
    </w:p>
    <w:p>
      <w:pPr>
        <w:spacing w:after="120"/>
      </w:pPr>
    </w:p>
    <w:p>
      <w:pPr>
        <w:spacing w:before="360" w:after="160"/>
      </w:pPr>
      <w:r>
        <w:rPr>
          <w:rFonts w:ascii="Garamond" w:hAnsi="Garamond" w:eastAsia="Garamond" w:cs="Garamond"/>
          <w:b/>
          <w:sz w:val="28"/>
        </w:rPr>
        <w:t>N</w:t>
      </w:r>
    </w:p>
    <w:p>
      <w:pPr>
        <w:spacing w:before="120" w:after="60"/>
      </w:pPr>
      <w:r>
        <w:rPr>
          <w:rFonts w:ascii="Garamond" w:hAnsi="Garamond" w:eastAsia="Garamond" w:cs="Garamond"/>
          <w:b/>
          <w:sz w:val="24"/>
        </w:rPr>
        <w:t>NDI (Network Device Interface)</w:t>
      </w:r>
    </w:p>
    <w:p>
      <w:pPr>
        <w:spacing w:after="120" w:line="276" w:lineRule="auto"/>
      </w:pPr>
      <w:r>
        <w:rPr>
          <w:rFonts w:ascii="Garamond" w:hAnsi="Garamond" w:eastAsia="Garamond" w:cs="Garamond"/>
          <w:b w:val="0"/>
          <w:sz w:val="24"/>
        </w:rPr>
        <w:t>A protocol for sending video over IP networks. Common in broadcast and ProAV. Allows any NDI-capable device to send/receive video without dedicated cables.</w:t>
      </w:r>
    </w:p>
    <w:p>
      <w:pPr>
        <w:spacing w:before="120" w:after="60"/>
      </w:pPr>
      <w:r>
        <w:rPr>
          <w:rFonts w:ascii="Garamond" w:hAnsi="Garamond" w:eastAsia="Garamond" w:cs="Garamond"/>
          <w:b/>
          <w:sz w:val="24"/>
        </w:rPr>
        <w:t>Normalized Coordinates</w:t>
      </w:r>
    </w:p>
    <w:p>
      <w:pPr>
        <w:spacing w:after="120" w:line="276" w:lineRule="auto"/>
      </w:pPr>
      <w:r>
        <w:rPr>
          <w:rFonts w:ascii="Garamond" w:hAnsi="Garamond" w:eastAsia="Garamond" w:cs="Garamond"/>
          <w:b w:val="0"/>
          <w:sz w:val="24"/>
        </w:rPr>
        <w:t>Coordinates expressed as percentages (0-1) of the frame dimensions rather than pixel values. Normalized coordinates work regardless of resolution: x=0.5 means center horizontally whether the frame is 720p or 4K.</w:t>
      </w:r>
    </w:p>
    <w:p>
      <w:pPr>
        <w:spacing w:after="120"/>
      </w:pPr>
    </w:p>
    <w:p>
      <w:pPr>
        <w:spacing w:before="360" w:after="160"/>
      </w:pPr>
      <w:r>
        <w:rPr>
          <w:rFonts w:ascii="Garamond" w:hAnsi="Garamond" w:eastAsia="Garamond" w:cs="Garamond"/>
          <w:b/>
          <w:sz w:val="28"/>
        </w:rPr>
        <w:t>O</w:t>
      </w:r>
    </w:p>
    <w:p>
      <w:pPr>
        <w:spacing w:before="120" w:after="60"/>
      </w:pPr>
      <w:r>
        <w:rPr>
          <w:rFonts w:ascii="Garamond" w:hAnsi="Garamond" w:eastAsia="Garamond" w:cs="Garamond"/>
          <w:b/>
          <w:sz w:val="24"/>
        </w:rPr>
        <w:t>OBS (Open Broadcaster Software)</w:t>
      </w:r>
    </w:p>
    <w:p>
      <w:pPr>
        <w:spacing w:after="120" w:line="276" w:lineRule="auto"/>
      </w:pPr>
      <w:r>
        <w:rPr>
          <w:rFonts w:ascii="Garamond" w:hAnsi="Garamond" w:eastAsia="Garamond" w:cs="Garamond"/>
          <w:b w:val="0"/>
          <w:sz w:val="24"/>
        </w:rPr>
        <w:t>Free, open-source software for video recording and live streaming. Controlled via the OBS WebSocket protocol.</w:t>
      </w:r>
    </w:p>
    <w:p>
      <w:pPr>
        <w:spacing w:before="120" w:after="60"/>
      </w:pPr>
      <w:r>
        <w:rPr>
          <w:rFonts w:ascii="Garamond" w:hAnsi="Garamond" w:eastAsia="Garamond" w:cs="Garamond"/>
          <w:b/>
          <w:sz w:val="24"/>
        </w:rPr>
        <w:t>OCR (Optical Character Recognition)</w:t>
      </w:r>
    </w:p>
    <w:p>
      <w:pPr>
        <w:spacing w:after="120" w:line="276" w:lineRule="auto"/>
      </w:pPr>
      <w:r>
        <w:rPr>
          <w:rFonts w:ascii="Garamond" w:hAnsi="Garamond" w:eastAsia="Garamond" w:cs="Garamond"/>
          <w:b w:val="0"/>
          <w:sz w:val="24"/>
        </w:rPr>
        <w:t>The ability to read text from images. Visual reasoning models include OCR capability, allowing them to read scoreboards, slides, signs, etc.</w:t>
      </w:r>
    </w:p>
    <w:p>
      <w:pPr>
        <w:spacing w:before="120" w:after="60"/>
      </w:pPr>
      <w:r>
        <w:rPr>
          <w:rFonts w:ascii="Garamond" w:hAnsi="Garamond" w:eastAsia="Garamond" w:cs="Garamond"/>
          <w:b/>
          <w:sz w:val="24"/>
        </w:rPr>
        <w:t>Output Abstraction</w:t>
      </w:r>
    </w:p>
    <w:p>
      <w:pPr>
        <w:spacing w:after="120" w:line="276" w:lineRule="auto"/>
      </w:pPr>
      <w:r>
        <w:rPr>
          <w:rFonts w:ascii="Garamond" w:hAnsi="Garamond" w:eastAsia="Garamond" w:cs="Garamond"/>
          <w:b w:val="0"/>
          <w:sz w:val="24"/>
        </w:rPr>
        <w:t>The harness pattern of providing a consistent interface for different action targets (vMix, OBS, PTZ cameras, webhooks, etc.). Your code triggers abstract actions; configuration routes them to actual systems.</w:t>
      </w:r>
    </w:p>
    <w:p>
      <w:pPr>
        <w:spacing w:after="120"/>
      </w:pPr>
    </w:p>
    <w:p>
      <w:pPr>
        <w:spacing w:before="360" w:after="160"/>
      </w:pPr>
      <w:r>
        <w:rPr>
          <w:rFonts w:ascii="Garamond" w:hAnsi="Garamond" w:eastAsia="Garamond" w:cs="Garamond"/>
          <w:b/>
          <w:sz w:val="28"/>
        </w:rPr>
        <w:t>P</w:t>
      </w:r>
    </w:p>
    <w:p>
      <w:pPr>
        <w:spacing w:before="120" w:after="60"/>
      </w:pPr>
      <w:r>
        <w:rPr>
          <w:rFonts w:ascii="Garamond" w:hAnsi="Garamond" w:eastAsia="Garamond" w:cs="Garamond"/>
          <w:b/>
          <w:sz w:val="24"/>
        </w:rPr>
        <w:t>Postage Stamp Technique</w:t>
      </w:r>
    </w:p>
    <w:p>
      <w:pPr>
        <w:spacing w:after="120" w:line="276" w:lineRule="auto"/>
      </w:pPr>
      <w:r>
        <w:rPr>
          <w:rFonts w:ascii="Garamond" w:hAnsi="Garamond" w:eastAsia="Garamond" w:cs="Garamond"/>
          <w:b w:val="0"/>
          <w:sz w:val="24"/>
        </w:rPr>
        <w:t>A method for giving single-frame AI models temporal context by compositing multiple frames into a grid (like a sheet of postage stamps). The model sees how the scene changes over time in a single image.</w:t>
      </w:r>
    </w:p>
    <w:p>
      <w:pPr>
        <w:spacing w:before="120" w:after="60"/>
      </w:pPr>
      <w:r>
        <w:rPr>
          <w:rFonts w:ascii="Garamond" w:hAnsi="Garamond" w:eastAsia="Garamond" w:cs="Garamond"/>
          <w:b/>
          <w:sz w:val="24"/>
        </w:rPr>
        <w:t>Preset</w:t>
      </w:r>
    </w:p>
    <w:p>
      <w:pPr>
        <w:spacing w:after="120" w:line="276" w:lineRule="auto"/>
      </w:pPr>
      <w:r>
        <w:rPr>
          <w:rFonts w:ascii="Garamond" w:hAnsi="Garamond" w:eastAsia="Garamond" w:cs="Garamond"/>
          <w:b w:val="0"/>
          <w:sz w:val="24"/>
        </w:rPr>
        <w:t>A saved camera position (pan, tilt, zoom) that can be recalled instantly. Cameras typically support 100+ presets. Visual reasoning can trigger presets based on detected conditions.</w:t>
      </w:r>
    </w:p>
    <w:p>
      <w:pPr>
        <w:spacing w:before="120" w:after="60"/>
      </w:pPr>
      <w:r>
        <w:rPr>
          <w:rFonts w:ascii="Garamond" w:hAnsi="Garamond" w:eastAsia="Garamond" w:cs="Garamond"/>
          <w:b/>
          <w:sz w:val="24"/>
        </w:rPr>
        <w:t>ProAV (Professional Audio-Video)</w:t>
      </w:r>
    </w:p>
    <w:p>
      <w:pPr>
        <w:spacing w:after="120" w:line="276" w:lineRule="auto"/>
      </w:pPr>
      <w:r>
        <w:rPr>
          <w:rFonts w:ascii="Garamond" w:hAnsi="Garamond" w:eastAsia="Garamond" w:cs="Garamond"/>
          <w:b w:val="0"/>
          <w:sz w:val="24"/>
        </w:rPr>
        <w:t>The industry of professional audio-visual equipment and services. Includes corporate meeting rooms, houses of worship, education, hospitality, and more. Distinguished from consumer AV by quality requirements and system complexity.</w:t>
      </w:r>
    </w:p>
    <w:p>
      <w:pPr>
        <w:spacing w:before="120" w:after="60"/>
      </w:pPr>
      <w:r>
        <w:rPr>
          <w:rFonts w:ascii="Garamond" w:hAnsi="Garamond" w:eastAsia="Garamond" w:cs="Garamond"/>
          <w:b/>
          <w:sz w:val="24"/>
        </w:rPr>
        <w:t>Prompt</w:t>
      </w:r>
    </w:p>
    <w:p>
      <w:pPr>
        <w:spacing w:after="120" w:line="276" w:lineRule="auto"/>
      </w:pPr>
      <w:r>
        <w:rPr>
          <w:rFonts w:ascii="Garamond" w:hAnsi="Garamond" w:eastAsia="Garamond" w:cs="Garamond"/>
          <w:b w:val="0"/>
          <w:sz w:val="24"/>
        </w:rPr>
        <w:t>The natural language input given to an AI model. In visual reasoning, prompts describe what to detect, what questions to answer, or what to describe. Prompt quality significantly affects result quality.</w:t>
      </w:r>
    </w:p>
    <w:p>
      <w:pPr>
        <w:spacing w:before="120" w:after="60"/>
      </w:pPr>
      <w:r>
        <w:rPr>
          <w:rFonts w:ascii="Garamond" w:hAnsi="Garamond" w:eastAsia="Garamond" w:cs="Garamond"/>
          <w:b/>
          <w:sz w:val="24"/>
        </w:rPr>
        <w:t>PTZ (Pan-Tilt-Zoom)</w:t>
      </w:r>
    </w:p>
    <w:p>
      <w:pPr>
        <w:spacing w:after="120" w:line="276" w:lineRule="auto"/>
      </w:pPr>
      <w:r>
        <w:rPr>
          <w:rFonts w:ascii="Garamond" w:hAnsi="Garamond" w:eastAsia="Garamond" w:cs="Garamond"/>
          <w:b w:val="0"/>
          <w:sz w:val="24"/>
        </w:rPr>
        <w:t>A camera that can remotely adjust its horizontal angle (pan), vertical angle (tilt), and focal length (zoom). PTZ cameras are essential for automated production because they can be controlled programmatically.</w:t>
      </w:r>
    </w:p>
    <w:p>
      <w:pPr>
        <w:spacing w:after="120"/>
      </w:pPr>
    </w:p>
    <w:p>
      <w:pPr>
        <w:spacing w:before="360" w:after="160"/>
      </w:pPr>
      <w:r>
        <w:rPr>
          <w:rFonts w:ascii="Garamond" w:hAnsi="Garamond" w:eastAsia="Garamond" w:cs="Garamond"/>
          <w:b/>
          <w:sz w:val="28"/>
        </w:rPr>
        <w:t>R</w:t>
      </w:r>
    </w:p>
    <w:p>
      <w:pPr>
        <w:spacing w:before="120" w:after="60"/>
      </w:pPr>
      <w:r>
        <w:rPr>
          <w:rFonts w:ascii="Garamond" w:hAnsi="Garamond" w:eastAsia="Garamond" w:cs="Garamond"/>
          <w:b/>
          <w:sz w:val="24"/>
        </w:rPr>
        <w:t>Rate Limiting</w:t>
      </w:r>
    </w:p>
    <w:p>
      <w:pPr>
        <w:spacing w:after="120" w:line="276" w:lineRule="auto"/>
      </w:pPr>
      <w:r>
        <w:rPr>
          <w:rFonts w:ascii="Garamond" w:hAnsi="Garamond" w:eastAsia="Garamond" w:cs="Garamond"/>
          <w:b w:val="0"/>
          <w:sz w:val="24"/>
        </w:rPr>
        <w:t>API providers limit how many requests you can make in a given time period. Exceeding rate limits returns errors (typically HTTP 429). Design systems to stay within limits.</w:t>
      </w:r>
    </w:p>
    <w:p>
      <w:pPr>
        <w:spacing w:before="120" w:after="60"/>
      </w:pPr>
      <w:r>
        <w:rPr>
          <w:rFonts w:ascii="Garamond" w:hAnsi="Garamond" w:eastAsia="Garamond" w:cs="Garamond"/>
          <w:b/>
          <w:sz w:val="24"/>
        </w:rPr>
        <w:t>Replay</w:t>
      </w:r>
    </w:p>
    <w:p>
      <w:pPr>
        <w:spacing w:after="120" w:line="276" w:lineRule="auto"/>
      </w:pPr>
      <w:r>
        <w:rPr>
          <w:rFonts w:ascii="Garamond" w:hAnsi="Garamond" w:eastAsia="Garamond" w:cs="Garamond"/>
          <w:b w:val="0"/>
          <w:sz w:val="24"/>
        </w:rPr>
        <w:t>In broadcast, the ability to show a recent event again, typically in slow motion. Visual reasoning can automatically flag moments worth replaying.</w:t>
      </w:r>
    </w:p>
    <w:p>
      <w:pPr>
        <w:spacing w:before="120" w:after="60"/>
      </w:pPr>
      <w:r>
        <w:rPr>
          <w:rFonts w:ascii="Garamond" w:hAnsi="Garamond" w:eastAsia="Garamond" w:cs="Garamond"/>
          <w:b/>
          <w:sz w:val="24"/>
        </w:rPr>
        <w:t>RTSP (Real-Time Streaming Protocol)</w:t>
      </w:r>
    </w:p>
    <w:p>
      <w:pPr>
        <w:spacing w:after="120" w:line="276" w:lineRule="auto"/>
      </w:pPr>
      <w:r>
        <w:rPr>
          <w:rFonts w:ascii="Garamond" w:hAnsi="Garamond" w:eastAsia="Garamond" w:cs="Garamond"/>
          <w:b w:val="0"/>
          <w:sz w:val="24"/>
        </w:rPr>
        <w:t>A protocol for controlling streaming media servers. Many IP cameras provide video via RTSP. Note: browsers cannot connect directly to RTSP; you need a proxy or different approach.</w:t>
      </w:r>
    </w:p>
    <w:p>
      <w:pPr>
        <w:spacing w:after="120"/>
      </w:pPr>
    </w:p>
    <w:p>
      <w:pPr>
        <w:spacing w:before="360" w:after="160"/>
      </w:pPr>
      <w:r>
        <w:rPr>
          <w:rFonts w:ascii="Garamond" w:hAnsi="Garamond" w:eastAsia="Garamond" w:cs="Garamond"/>
          <w:b/>
          <w:sz w:val="28"/>
        </w:rPr>
        <w:t>S</w:t>
      </w:r>
    </w:p>
    <w:p>
      <w:pPr>
        <w:spacing w:before="120" w:after="60"/>
      </w:pPr>
      <w:r>
        <w:rPr>
          <w:rFonts w:ascii="Garamond" w:hAnsi="Garamond" w:eastAsia="Garamond" w:cs="Garamond"/>
          <w:b/>
          <w:sz w:val="24"/>
        </w:rPr>
        <w:t>Smoothing</w:t>
      </w:r>
    </w:p>
    <w:p>
      <w:pPr>
        <w:spacing w:after="120" w:line="276" w:lineRule="auto"/>
      </w:pPr>
      <w:r>
        <w:rPr>
          <w:rFonts w:ascii="Garamond" w:hAnsi="Garamond" w:eastAsia="Garamond" w:cs="Garamond"/>
          <w:b w:val="0"/>
          <w:sz w:val="24"/>
        </w:rPr>
        <w:t>Mathematical techniques to reduce jitter in camera movement. Exponential smoothing is common: new_value = old_value + (target - old_value) * factor. Lower factors = smoother but slower response.</w:t>
      </w:r>
    </w:p>
    <w:p>
      <w:pPr>
        <w:spacing w:before="120" w:after="60"/>
      </w:pPr>
      <w:r>
        <w:rPr>
          <w:rFonts w:ascii="Garamond" w:hAnsi="Garamond" w:eastAsia="Garamond" w:cs="Garamond"/>
          <w:b/>
          <w:sz w:val="24"/>
        </w:rPr>
        <w:t>Speech-to-Text</w:t>
      </w:r>
    </w:p>
    <w:p>
      <w:pPr>
        <w:spacing w:after="120" w:line="276" w:lineRule="auto"/>
      </w:pPr>
      <w:r>
        <w:rPr>
          <w:rFonts w:ascii="Garamond" w:hAnsi="Garamond" w:eastAsia="Garamond" w:cs="Garamond"/>
          <w:b w:val="0"/>
          <w:sz w:val="24"/>
        </w:rPr>
        <w:t>Converting spoken audio into written text. Whisper is the primary speech-to-text model used in this book.</w:t>
      </w:r>
    </w:p>
    <w:p>
      <w:pPr>
        <w:spacing w:after="120"/>
      </w:pPr>
    </w:p>
    <w:p>
      <w:pPr>
        <w:spacing w:before="360" w:after="160"/>
      </w:pPr>
      <w:r>
        <w:rPr>
          <w:rFonts w:ascii="Garamond" w:hAnsi="Garamond" w:eastAsia="Garamond" w:cs="Garamond"/>
          <w:b/>
          <w:sz w:val="28"/>
        </w:rPr>
        <w:t>T</w:t>
      </w:r>
    </w:p>
    <w:p>
      <w:pPr>
        <w:spacing w:before="120" w:after="60"/>
      </w:pPr>
      <w:r>
        <w:rPr>
          <w:rFonts w:ascii="Garamond" w:hAnsi="Garamond" w:eastAsia="Garamond" w:cs="Garamond"/>
          <w:b/>
          <w:sz w:val="24"/>
        </w:rPr>
        <w:t>Temporal Reasoning</w:t>
      </w:r>
    </w:p>
    <w:p>
      <w:pPr>
        <w:spacing w:after="120" w:line="276" w:lineRule="auto"/>
      </w:pPr>
      <w:r>
        <w:rPr>
          <w:rFonts w:ascii="Garamond" w:hAnsi="Garamond" w:eastAsia="Garamond" w:cs="Garamond"/>
          <w:b w:val="0"/>
          <w:sz w:val="24"/>
        </w:rPr>
        <w:t>Understanding how a scene changes over time, rather than just analyzing single frames. Current VLMs have limited temporal reasoning; this is an active research area.</w:t>
      </w:r>
    </w:p>
    <w:p>
      <w:pPr>
        <w:spacing w:before="120" w:after="60"/>
      </w:pPr>
      <w:r>
        <w:rPr>
          <w:rFonts w:ascii="Garamond" w:hAnsi="Garamond" w:eastAsia="Garamond" w:cs="Garamond"/>
          <w:b/>
          <w:sz w:val="24"/>
        </w:rPr>
        <w:t>Threshold</w:t>
      </w:r>
    </w:p>
    <w:p>
      <w:pPr>
        <w:spacing w:after="120" w:line="276" w:lineRule="auto"/>
      </w:pPr>
      <w:r>
        <w:rPr>
          <w:rFonts w:ascii="Garamond" w:hAnsi="Garamond" w:eastAsia="Garamond" w:cs="Garamond"/>
          <w:b w:val="0"/>
          <w:sz w:val="24"/>
        </w:rPr>
        <w:t>A cutoff value for making decisions. For example, a confidence threshold of 0.8 means detections below 80% confidence are ignored.</w:t>
      </w:r>
    </w:p>
    <w:p>
      <w:pPr>
        <w:spacing w:before="120" w:after="60"/>
      </w:pPr>
      <w:r>
        <w:rPr>
          <w:rFonts w:ascii="Garamond" w:hAnsi="Garamond" w:eastAsia="Garamond" w:cs="Garamond"/>
          <w:b/>
          <w:sz w:val="24"/>
        </w:rPr>
        <w:t>Tracking</w:t>
      </w:r>
    </w:p>
    <w:p>
      <w:pPr>
        <w:spacing w:after="120" w:line="276" w:lineRule="auto"/>
      </w:pPr>
      <w:r>
        <w:rPr>
          <w:rFonts w:ascii="Garamond" w:hAnsi="Garamond" w:eastAsia="Garamond" w:cs="Garamond"/>
          <w:b w:val="0"/>
          <w:sz w:val="24"/>
        </w:rPr>
        <w:t>Continuously following a subject across frames. Visual reasoning enables tracking by description ("track the person in red") rather than requiring the subject to be pre-defined.</w:t>
      </w:r>
    </w:p>
    <w:p>
      <w:pPr>
        <w:spacing w:after="120"/>
      </w:pPr>
    </w:p>
    <w:p>
      <w:pPr>
        <w:spacing w:before="360" w:after="160"/>
      </w:pPr>
      <w:r>
        <w:rPr>
          <w:rFonts w:ascii="Garamond" w:hAnsi="Garamond" w:eastAsia="Garamond" w:cs="Garamond"/>
          <w:b/>
          <w:sz w:val="28"/>
        </w:rPr>
        <w:t>V</w:t>
      </w:r>
    </w:p>
    <w:p>
      <w:pPr>
        <w:spacing w:before="120" w:after="60"/>
      </w:pPr>
      <w:r>
        <w:rPr>
          <w:rFonts w:ascii="Garamond" w:hAnsi="Garamond" w:eastAsia="Garamond" w:cs="Garamond"/>
          <w:b/>
          <w:sz w:val="24"/>
        </w:rPr>
        <w:t>Visual Reasoning</w:t>
      </w:r>
    </w:p>
    <w:p>
      <w:pPr>
        <w:spacing w:after="120" w:line="276" w:lineRule="auto"/>
      </w:pPr>
      <w:r>
        <w:rPr>
          <w:rFonts w:ascii="Garamond" w:hAnsi="Garamond" w:eastAsia="Garamond" w:cs="Garamond"/>
          <w:b w:val="0"/>
          <w:sz w:val="24"/>
        </w:rPr>
        <w:t>The ability to not just detect objects in images, but to understand scenes and answer questions about them in natural language. Goes beyond traditional computer vision by incorporating language understanding.</w:t>
      </w:r>
    </w:p>
    <w:p>
      <w:pPr>
        <w:spacing w:before="120" w:after="60"/>
      </w:pPr>
      <w:r>
        <w:rPr>
          <w:rFonts w:ascii="Garamond" w:hAnsi="Garamond" w:eastAsia="Garamond" w:cs="Garamond"/>
          <w:b/>
          <w:sz w:val="24"/>
        </w:rPr>
        <w:t>VLM (Vision-Language Model)</w:t>
      </w:r>
    </w:p>
    <w:p>
      <w:pPr>
        <w:spacing w:after="120" w:line="276" w:lineRule="auto"/>
      </w:pPr>
      <w:r>
        <w:rPr>
          <w:rFonts w:ascii="Garamond" w:hAnsi="Garamond" w:eastAsia="Garamond" w:cs="Garamond"/>
          <w:b w:val="0"/>
          <w:sz w:val="24"/>
        </w:rPr>
        <w:t>An AI model that can process both images and natural language. Can describe what's in an image, answer questions about images, and locate objects based on descriptions. Moondream, GPT-4V, and Claude Vision are VLMs.</w:t>
      </w:r>
    </w:p>
    <w:p>
      <w:pPr>
        <w:spacing w:before="120" w:after="60"/>
      </w:pPr>
      <w:r>
        <w:rPr>
          <w:rFonts w:ascii="Garamond" w:hAnsi="Garamond" w:eastAsia="Garamond" w:cs="Garamond"/>
          <w:b/>
          <w:sz w:val="24"/>
        </w:rPr>
        <w:t>vMix</w:t>
      </w:r>
    </w:p>
    <w:p>
      <w:pPr>
        <w:spacing w:after="120" w:line="276" w:lineRule="auto"/>
      </w:pPr>
      <w:r>
        <w:rPr>
          <w:rFonts w:ascii="Garamond" w:hAnsi="Garamond" w:eastAsia="Garamond" w:cs="Garamond"/>
          <w:b w:val="0"/>
          <w:sz w:val="24"/>
        </w:rPr>
        <w:t>Professional live video production software. Controlled via HTTP API. Common in corporate, worship, and streaming productions.</w:t>
      </w:r>
    </w:p>
    <w:p>
      <w:pPr>
        <w:spacing w:after="120"/>
      </w:pPr>
    </w:p>
    <w:p>
      <w:pPr>
        <w:spacing w:before="360" w:after="160"/>
      </w:pPr>
      <w:r>
        <w:rPr>
          <w:rFonts w:ascii="Garamond" w:hAnsi="Garamond" w:eastAsia="Garamond" w:cs="Garamond"/>
          <w:b/>
          <w:sz w:val="28"/>
        </w:rPr>
        <w:t>W</w:t>
      </w:r>
    </w:p>
    <w:p>
      <w:pPr>
        <w:spacing w:before="120" w:after="60"/>
      </w:pPr>
      <w:r>
        <w:rPr>
          <w:rFonts w:ascii="Garamond" w:hAnsi="Garamond" w:eastAsia="Garamond" w:cs="Garamond"/>
          <w:b/>
          <w:sz w:val="24"/>
        </w:rPr>
        <w:t>Webhook</w:t>
      </w:r>
    </w:p>
    <w:p>
      <w:pPr>
        <w:spacing w:after="120" w:line="276" w:lineRule="auto"/>
      </w:pPr>
      <w:r>
        <w:rPr>
          <w:rFonts w:ascii="Garamond" w:hAnsi="Garamond" w:eastAsia="Garamond" w:cs="Garamond"/>
          <w:b w:val="0"/>
          <w:sz w:val="24"/>
        </w:rPr>
        <w:t>An HTTP callback—a URL that receives data when events occur. Visual reasoning systems can trigger webhooks when conditions are detected, enabling integration with arbitrary external systems.</w:t>
      </w:r>
    </w:p>
    <w:p>
      <w:pPr>
        <w:spacing w:before="120" w:after="60"/>
      </w:pPr>
      <w:r>
        <w:rPr>
          <w:rFonts w:ascii="Garamond" w:hAnsi="Garamond" w:eastAsia="Garamond" w:cs="Garamond"/>
          <w:b/>
          <w:sz w:val="24"/>
        </w:rPr>
        <w:t>WebSocket</w:t>
      </w:r>
    </w:p>
    <w:p>
      <w:pPr>
        <w:spacing w:after="120" w:line="276" w:lineRule="auto"/>
      </w:pPr>
      <w:r>
        <w:rPr>
          <w:rFonts w:ascii="Garamond" w:hAnsi="Garamond" w:eastAsia="Garamond" w:cs="Garamond"/>
          <w:b w:val="0"/>
          <w:sz w:val="24"/>
        </w:rPr>
        <w:t>A protocol enabling two-way communication between client and server over a persistent connection. Used by OBS for real-time control and event notification.</w:t>
      </w:r>
    </w:p>
    <w:p>
      <w:pPr>
        <w:spacing w:before="120" w:after="60"/>
      </w:pPr>
      <w:r>
        <w:rPr>
          <w:rFonts w:ascii="Garamond" w:hAnsi="Garamond" w:eastAsia="Garamond" w:cs="Garamond"/>
          <w:b/>
          <w:sz w:val="24"/>
        </w:rPr>
        <w:t>Whisper</w:t>
      </w:r>
    </w:p>
    <w:p>
      <w:pPr>
        <w:spacing w:after="120" w:line="276" w:lineRule="auto"/>
      </w:pPr>
      <w:r>
        <w:rPr>
          <w:rFonts w:ascii="Garamond" w:hAnsi="Garamond" w:eastAsia="Garamond" w:cs="Garamond"/>
          <w:b w:val="0"/>
          <w:sz w:val="24"/>
        </w:rPr>
        <w:t>OpenAI's speech-to-text model. Available via API or for local deployment. Used for audio processing in multimodal systems.</w:t>
      </w:r>
    </w:p>
    <w:p>
      <w:pPr>
        <w:spacing w:after="120"/>
      </w:pPr>
    </w:p>
    <w:p>
      <w:pPr>
        <w:spacing w:before="360" w:after="160"/>
      </w:pPr>
      <w:r>
        <w:rPr>
          <w:rFonts w:ascii="Garamond" w:hAnsi="Garamond" w:eastAsia="Garamond" w:cs="Garamond"/>
          <w:b/>
          <w:sz w:val="28"/>
        </w:rPr>
        <w:t>Z</w:t>
      </w:r>
    </w:p>
    <w:p>
      <w:pPr>
        <w:spacing w:before="120" w:after="60"/>
      </w:pPr>
      <w:r>
        <w:rPr>
          <w:rFonts w:ascii="Garamond" w:hAnsi="Garamond" w:eastAsia="Garamond" w:cs="Garamond"/>
          <w:b/>
          <w:sz w:val="24"/>
        </w:rPr>
        <w:t>Zone</w:t>
      </w:r>
    </w:p>
    <w:p>
      <w:pPr>
        <w:spacing w:after="120" w:line="276" w:lineRule="auto"/>
      </w:pPr>
      <w:r>
        <w:rPr>
          <w:rFonts w:ascii="Garamond" w:hAnsi="Garamond" w:eastAsia="Garamond" w:cs="Garamond"/>
          <w:b w:val="0"/>
          <w:sz w:val="24"/>
        </w:rPr>
        <w:t>A defined region of the frame monitored for activity. Zones enable location-aware automation: "alert when someone enters this area." Zones are typically defined as rectangles with normalized coordinates.</w:t>
      </w:r>
    </w:p>
    <w:p>
      <w:pPr>
        <w:spacing w:after="120"/>
      </w:pPr>
    </w:p>
    <w:p>
      <w:pPr>
        <w:spacing w:before="360" w:after="160"/>
      </w:pPr>
      <w:r>
        <w:rPr>
          <w:rFonts w:ascii="Garamond" w:hAnsi="Garamond" w:eastAsia="Garamond" w:cs="Garamond"/>
          <w:b/>
          <w:sz w:val="28"/>
        </w:rPr>
        <w:t>Abbreviations Quick Reference</w:t>
      </w:r>
    </w:p>
    <w:p>
      <w:pPr>
        <w:spacing w:after="120"/>
      </w:pPr>
      <w:r>
        <w:rPr>
          <w:rFonts w:ascii="Garamond" w:hAnsi="Garamond" w:eastAsia="Garamond" w:cs="Garamond"/>
          <w:b w:val="0"/>
          <w:i/>
          <w:sz w:val="24"/>
        </w:rPr>
        <w:t>Terms evolve as technology advances. Check online resources for the latest definitions and usage.</w:t>
      </w:r>
    </w:p>
    <w:sectPr w:rsidR="00FC693F" w:rsidRPr="0006063C" w:rsidSect="00034616">
      <w:pgSz w:w="8640" w:h="12960"/>
      <w:pgMar w:top="1080" w:right="900" w:bottom="1080" w:left="126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